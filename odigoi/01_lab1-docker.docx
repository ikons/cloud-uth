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352BE" w14:textId="77777777" w:rsidR="00472358" w:rsidRDefault="00990820">
      <w:pPr>
        <w:pStyle w:val="Title"/>
      </w:pPr>
      <w:r>
        <w:t>Παραδείγματα χρήσης docker containers</w:t>
      </w:r>
    </w:p>
    <w:sdt>
      <w:sdtPr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id w:val="1210843921"/>
        <w:docPartObj>
          <w:docPartGallery w:val="Table of Contents"/>
          <w:docPartUnique/>
        </w:docPartObj>
      </w:sdtPr>
      <w:sdtEndPr/>
      <w:sdtContent>
        <w:p w14:paraId="331A2482" w14:textId="77777777" w:rsidR="00472358" w:rsidRDefault="00990820">
          <w:pPr>
            <w:pStyle w:val="TOCHeading"/>
          </w:pPr>
          <w:r>
            <w:t>Περιεχόμενα</w:t>
          </w:r>
        </w:p>
        <w:p w14:paraId="26166C29" w14:textId="23739331" w:rsidR="00454A5D" w:rsidRDefault="00990820">
          <w:pPr>
            <w:pStyle w:val="TOC1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24590056" w:history="1">
            <w:r w:rsidR="00454A5D" w:rsidRPr="00E45615">
              <w:rPr>
                <w:rStyle w:val="Hyperlink"/>
                <w:noProof/>
              </w:rPr>
              <w:t>1. Εισαγωγή</w:t>
            </w:r>
            <w:r w:rsidR="00454A5D">
              <w:rPr>
                <w:noProof/>
                <w:webHidden/>
              </w:rPr>
              <w:tab/>
            </w:r>
            <w:r w:rsidR="00454A5D">
              <w:rPr>
                <w:noProof/>
                <w:webHidden/>
              </w:rPr>
              <w:fldChar w:fldCharType="begin"/>
            </w:r>
            <w:r w:rsidR="00454A5D">
              <w:rPr>
                <w:noProof/>
                <w:webHidden/>
              </w:rPr>
              <w:instrText xml:space="preserve"> PAGEREF _Toc224590056 \h </w:instrText>
            </w:r>
            <w:r w:rsidR="00454A5D">
              <w:rPr>
                <w:noProof/>
                <w:webHidden/>
              </w:rPr>
            </w:r>
            <w:r w:rsidR="00454A5D">
              <w:rPr>
                <w:noProof/>
                <w:webHidden/>
              </w:rPr>
              <w:fldChar w:fldCharType="separate"/>
            </w:r>
            <w:r w:rsidR="00454A5D">
              <w:rPr>
                <w:noProof/>
                <w:webHidden/>
              </w:rPr>
              <w:t>1</w:t>
            </w:r>
            <w:r w:rsidR="00454A5D">
              <w:rPr>
                <w:noProof/>
                <w:webHidden/>
              </w:rPr>
              <w:fldChar w:fldCharType="end"/>
            </w:r>
          </w:hyperlink>
        </w:p>
        <w:p w14:paraId="45402E72" w14:textId="430A2B29" w:rsidR="00454A5D" w:rsidRDefault="00454A5D">
          <w:pPr>
            <w:pStyle w:val="TOC1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4590057" w:history="1">
            <w:r w:rsidRPr="00E45615">
              <w:rPr>
                <w:rStyle w:val="Hyperlink"/>
                <w:noProof/>
              </w:rPr>
              <w:t>2. Εκτέλεση βασικών εντολών Docker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_Toc224590057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42A52E" w14:textId="7D331ED1" w:rsidR="00454A5D" w:rsidRDefault="00454A5D">
          <w:pPr>
            <w:pStyle w:val="TOC1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4590058" w:history="1">
            <w:r w:rsidRPr="00E45615">
              <w:rPr>
                <w:rStyle w:val="Hyperlink"/>
                <w:noProof/>
              </w:rPr>
              <w:t>3. Εκτέλεση ενός απλού web server με Docker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_Toc224590058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C7A069" w14:textId="7BE7CCFD" w:rsidR="00454A5D" w:rsidRDefault="00454A5D">
          <w:pPr>
            <w:pStyle w:val="TOC1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4590059" w:history="1">
            <w:r w:rsidRPr="00E45615">
              <w:rPr>
                <w:rStyle w:val="Hyperlink"/>
                <w:noProof/>
              </w:rPr>
              <w:t>4. Παράδειγμα 1: Δημιουργία νέου Docker κοντέινερ με προσθήκη αρχείων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_Toc224590059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61E004" w14:textId="29773D41" w:rsidR="00454A5D" w:rsidRDefault="00454A5D">
          <w:pPr>
            <w:pStyle w:val="TOC2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4590060" w:history="1">
            <w:r w:rsidRPr="00E45615">
              <w:rPr>
                <w:rStyle w:val="Hyperlink"/>
                <w:noProof/>
              </w:rPr>
              <w:t>4.1 Δημιουργία φακέλου εργασίας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_Toc224590060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DBEDAB" w14:textId="61AACA42" w:rsidR="00454A5D" w:rsidRDefault="00454A5D">
          <w:pPr>
            <w:pStyle w:val="TOC2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4590061" w:history="1">
            <w:r w:rsidRPr="00E45615">
              <w:rPr>
                <w:rStyle w:val="Hyperlink"/>
                <w:noProof/>
              </w:rPr>
              <w:t xml:space="preserve">4.2 Δημιουργία αρχείου </w:t>
            </w:r>
            <w:r w:rsidRPr="00E45615">
              <w:rPr>
                <w:rStyle w:val="Hyperlink"/>
                <w:rFonts w:ascii="Courier New" w:hAnsi="Courier New"/>
                <w:noProof/>
                <w:shd w:val="clear" w:color="auto" w:fill="EDEDED"/>
              </w:rPr>
              <w:t>script.sh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_Toc224590061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398878" w14:textId="4FF0B880" w:rsidR="00454A5D" w:rsidRDefault="00454A5D">
          <w:pPr>
            <w:pStyle w:val="TOC2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4590062" w:history="1">
            <w:r w:rsidRPr="00E45615">
              <w:rPr>
                <w:rStyle w:val="Hyperlink"/>
                <w:noProof/>
              </w:rPr>
              <w:t xml:space="preserve">4.3 Δημιουργία αρχείου </w:t>
            </w:r>
            <w:r w:rsidRPr="00E45615">
              <w:rPr>
                <w:rStyle w:val="Hyperlink"/>
                <w:rFonts w:ascii="Courier New" w:hAnsi="Courier New"/>
                <w:noProof/>
                <w:shd w:val="clear" w:color="auto" w:fill="EDEDED"/>
              </w:rPr>
              <w:t>Dockerfile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_Toc224590062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354B26" w14:textId="7C6328A7" w:rsidR="00454A5D" w:rsidRDefault="00454A5D">
          <w:pPr>
            <w:pStyle w:val="TOC2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4590063" w:history="1">
            <w:r w:rsidRPr="00E45615">
              <w:rPr>
                <w:rStyle w:val="Hyperlink"/>
                <w:noProof/>
              </w:rPr>
              <w:t>4.4 Δημιουργία του Docker image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_Toc224590063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90A57B" w14:textId="5081B292" w:rsidR="00454A5D" w:rsidRDefault="00454A5D">
          <w:pPr>
            <w:pStyle w:val="TOC2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4590064" w:history="1">
            <w:r w:rsidRPr="00E45615">
              <w:rPr>
                <w:rStyle w:val="Hyperlink"/>
                <w:noProof/>
              </w:rPr>
              <w:t>4.5 Εκτέλεση του κοντέινερ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_Toc224590064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292DC2" w14:textId="6613ACF7" w:rsidR="00454A5D" w:rsidRDefault="00454A5D">
          <w:pPr>
            <w:pStyle w:val="TOC2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4590065" w:history="1">
            <w:r w:rsidRPr="00E45615">
              <w:rPr>
                <w:rStyle w:val="Hyperlink"/>
                <w:noProof/>
              </w:rPr>
              <w:t>4.6 Διαχείριση και καθαρισμός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_Toc224590065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CD4FA7" w14:textId="682A8645" w:rsidR="00454A5D" w:rsidRDefault="00454A5D">
          <w:pPr>
            <w:pStyle w:val="TOC1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4590066" w:history="1">
            <w:r w:rsidRPr="00E45615">
              <w:rPr>
                <w:rStyle w:val="Hyperlink"/>
                <w:noProof/>
              </w:rPr>
              <w:t>5. Παράδειγμα 2: Εκτέλεση σύνθετου παραδείγματος με Nginx και πολλαπλούς web servers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_Toc224590066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75B440" w14:textId="0FB0920E" w:rsidR="00454A5D" w:rsidRDefault="00454A5D">
          <w:pPr>
            <w:pStyle w:val="TOC2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4590067" w:history="1">
            <w:r w:rsidRPr="00E45615">
              <w:rPr>
                <w:rStyle w:val="Hyperlink"/>
                <w:noProof/>
              </w:rPr>
              <w:t>5.1 Δημιουργία φακέλου εργασίας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_Toc224590067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90DB63" w14:textId="3E4557D4" w:rsidR="00454A5D" w:rsidRDefault="00454A5D">
          <w:pPr>
            <w:pStyle w:val="TOC2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4590068" w:history="1">
            <w:r w:rsidRPr="00E45615">
              <w:rPr>
                <w:rStyle w:val="Hyperlink"/>
                <w:noProof/>
              </w:rPr>
              <w:t xml:space="preserve">5.2 Δημιουργία </w:t>
            </w:r>
            <w:r w:rsidRPr="00E45615">
              <w:rPr>
                <w:rStyle w:val="Hyperlink"/>
                <w:rFonts w:ascii="Courier New" w:hAnsi="Courier New"/>
                <w:noProof/>
                <w:shd w:val="clear" w:color="auto" w:fill="EDEDED"/>
              </w:rPr>
              <w:t>docker-compose.yml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_Toc224590068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3D1A2A" w14:textId="17E25F7A" w:rsidR="00454A5D" w:rsidRDefault="00454A5D">
          <w:pPr>
            <w:pStyle w:val="TOC2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4590069" w:history="1">
            <w:r w:rsidRPr="00E45615">
              <w:rPr>
                <w:rStyle w:val="Hyperlink"/>
                <w:noProof/>
              </w:rPr>
              <w:t>5.3 Δημιουργία φακέλων για HTML αρχεία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_Toc224590069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2195BF" w14:textId="5093E986" w:rsidR="00454A5D" w:rsidRDefault="00454A5D">
          <w:pPr>
            <w:pStyle w:val="TOC2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4590070" w:history="1">
            <w:r w:rsidRPr="00E45615">
              <w:rPr>
                <w:rStyle w:val="Hyperlink"/>
                <w:noProof/>
              </w:rPr>
              <w:t>5.4 Δημιουργία HTML σελίδων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_Toc224590070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7AAE16" w14:textId="2644B5FE" w:rsidR="00454A5D" w:rsidRDefault="00454A5D">
          <w:pPr>
            <w:pStyle w:val="TOC2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4590071" w:history="1">
            <w:r w:rsidRPr="00E45615">
              <w:rPr>
                <w:rStyle w:val="Hyperlink"/>
                <w:noProof/>
              </w:rPr>
              <w:t xml:space="preserve">5.5 Δημιουργία αρχείου </w:t>
            </w:r>
            <w:r w:rsidRPr="00E45615">
              <w:rPr>
                <w:rStyle w:val="Hyperlink"/>
                <w:rFonts w:ascii="Courier New" w:hAnsi="Courier New"/>
                <w:noProof/>
                <w:shd w:val="clear" w:color="auto" w:fill="EDEDED"/>
              </w:rPr>
              <w:t>nginx.conf</w:t>
            </w:r>
            <w:r w:rsidRPr="00E45615">
              <w:rPr>
                <w:rStyle w:val="Hyperlink"/>
                <w:noProof/>
              </w:rPr>
              <w:t xml:space="preserve"> (reverse proxy)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_Toc224590071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753278" w14:textId="58B4ADAD" w:rsidR="00454A5D" w:rsidRDefault="00454A5D">
          <w:pPr>
            <w:pStyle w:val="TOC1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4590072" w:history="1">
            <w:r w:rsidRPr="00E45615">
              <w:rPr>
                <w:rStyle w:val="Hyperlink"/>
                <w:noProof/>
              </w:rPr>
              <w:t>6. Docker Volumes: Διαφορά ephemeral και persistent volumes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_Toc224590072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1E1370" w14:textId="57D3E1FC" w:rsidR="00454A5D" w:rsidRDefault="00454A5D">
          <w:pPr>
            <w:pStyle w:val="TOC2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4590073" w:history="1">
            <w:r w:rsidRPr="00E45615">
              <w:rPr>
                <w:rStyle w:val="Hyperlink"/>
                <w:noProof/>
              </w:rPr>
              <w:t>6.1 Ephemeral storage (τα δεδομένα χάνονται)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_Toc224590073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DC9FEE" w14:textId="4441F73C" w:rsidR="00454A5D" w:rsidRDefault="00454A5D">
          <w:pPr>
            <w:pStyle w:val="TOC2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4590074" w:history="1">
            <w:r w:rsidRPr="00E45615">
              <w:rPr>
                <w:rStyle w:val="Hyperlink"/>
                <w:noProof/>
              </w:rPr>
              <w:t>6.2 Persistent storage (τα δεδομένα διατηρούνται)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_Toc224590074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2CF7B9" w14:textId="5BF04B0C" w:rsidR="00472358" w:rsidRDefault="00990820">
          <w:r>
            <w:fldChar w:fldCharType="end"/>
          </w:r>
        </w:p>
      </w:sdtContent>
    </w:sdt>
    <w:p w14:paraId="2B2859A9" w14:textId="77777777" w:rsidR="00472358" w:rsidRDefault="00990820">
      <w:pPr>
        <w:pStyle w:val="Heading1"/>
      </w:pPr>
      <w:bookmarkStart w:id="0" w:name="Xcc33a1ce217591d06f0093299ddd11f84478b0d"/>
      <w:bookmarkStart w:id="1" w:name="_Toc224590056"/>
      <w:r>
        <w:t>1. Εισαγωγή</w:t>
      </w:r>
      <w:bookmarkEnd w:id="1"/>
    </w:p>
    <w:p w14:paraId="46048023" w14:textId="77777777" w:rsidR="00472358" w:rsidRDefault="00990820">
      <w:r>
        <w:t xml:space="preserve">Αυτός ο οδηγός θα σας βοηθήσει να μάθετε τα βασικά του </w:t>
      </w:r>
      <w:r>
        <w:rPr>
          <w:b/>
          <w:bCs/>
        </w:rPr>
        <w:t>Docker</w:t>
      </w:r>
      <w:r>
        <w:t xml:space="preserve"> και να εκτελέσετε </w:t>
      </w:r>
      <w:r>
        <w:rPr>
          <w:b/>
          <w:bCs/>
        </w:rPr>
        <w:t>απλά</w:t>
      </w:r>
      <w:r>
        <w:t xml:space="preserve"> και </w:t>
      </w:r>
      <w:r>
        <w:rPr>
          <w:b/>
          <w:bCs/>
        </w:rPr>
        <w:t>πιο σύνθετα</w:t>
      </w:r>
      <w:r>
        <w:t xml:space="preserve"> παραδείγματα.</w:t>
      </w:r>
    </w:p>
    <w:p w14:paraId="35B48D17" w14:textId="77777777" w:rsidR="00472358" w:rsidRDefault="00990820">
      <w:pPr>
        <w:pStyle w:val="Heading1"/>
      </w:pPr>
      <w:bookmarkStart w:id="2" w:name="Xbb1ef23a166f153514d2fc58a93c061bfa23961"/>
      <w:bookmarkStart w:id="3" w:name="_Toc224590057"/>
      <w:bookmarkEnd w:id="0"/>
      <w:r>
        <w:t>2. Εκτέλεση βασικών εντολών Docker</w:t>
      </w:r>
      <w:bookmarkEnd w:id="3"/>
    </w:p>
    <w:p w14:paraId="6A95850B" w14:textId="77777777" w:rsidR="00472358" w:rsidRDefault="00990820">
      <w:r>
        <w:rPr>
          <w:b/>
          <w:bCs/>
        </w:rPr>
        <w:t>Δοκιμή του Docker</w:t>
      </w:r>
    </w:p>
    <w:p w14:paraId="051DE119" w14:textId="77777777" w:rsidR="00472358" w:rsidRDefault="00990820">
      <w:pPr>
        <w:pStyle w:val="SourceCode"/>
      </w:pPr>
      <w:r>
        <w:rPr>
          <w:rStyle w:val="ExtensionTok"/>
        </w:rPr>
        <w:t>docker</w:t>
      </w:r>
      <w:r>
        <w:rPr>
          <w:rStyle w:val="NormalTok"/>
        </w:rPr>
        <w:t xml:space="preserve"> run hello-world</w:t>
      </w:r>
    </w:p>
    <w:p w14:paraId="66513759" w14:textId="77777777" w:rsidR="00472358" w:rsidRDefault="00990820">
      <w:r>
        <w:t xml:space="preserve">Αυτό θα κατεβάσει και θα εκτελέσει το κοντέινερ </w:t>
      </w:r>
      <w:r>
        <w:rPr>
          <w:rStyle w:val="VerbatimChar"/>
        </w:rPr>
        <w:t>hello-world</w:t>
      </w:r>
      <w:r>
        <w:t>.</w:t>
      </w:r>
    </w:p>
    <w:p w14:paraId="54C5452C" w14:textId="77777777" w:rsidR="00472358" w:rsidRDefault="00990820">
      <w:pPr>
        <w:pStyle w:val="BodyText"/>
      </w:pPr>
      <w:r>
        <w:t>Εκτέλεση Ubuntu κοντέινερ με διαδραστική (interactive) λειτουργία</w:t>
      </w:r>
    </w:p>
    <w:p w14:paraId="2EFB7BC8" w14:textId="77777777" w:rsidR="00472358" w:rsidRDefault="00990820">
      <w:pPr>
        <w:pStyle w:val="SourceCode"/>
      </w:pPr>
      <w:r>
        <w:rPr>
          <w:rStyle w:val="ExtensionTok"/>
        </w:rPr>
        <w:t>docker</w:t>
      </w:r>
      <w:r>
        <w:rPr>
          <w:rStyle w:val="NormalTok"/>
        </w:rPr>
        <w:t xml:space="preserve"> run </w:t>
      </w:r>
      <w:r>
        <w:rPr>
          <w:rStyle w:val="AttributeTok"/>
        </w:rPr>
        <w:t>-it</w:t>
      </w:r>
      <w:r>
        <w:rPr>
          <w:rStyle w:val="NormalTok"/>
        </w:rPr>
        <w:t xml:space="preserve"> ubuntu bash</w:t>
      </w:r>
    </w:p>
    <w:p w14:paraId="00C8767C" w14:textId="77777777" w:rsidR="00472358" w:rsidRDefault="00990820">
      <w:pPr>
        <w:numPr>
          <w:ilvl w:val="0"/>
          <w:numId w:val="11"/>
        </w:numPr>
      </w:pPr>
      <w:r>
        <w:rPr>
          <w:rStyle w:val="VerbatimChar"/>
        </w:rPr>
        <w:lastRenderedPageBreak/>
        <w:t>-it</w:t>
      </w:r>
      <w:r>
        <w:t>: Ενεργοποιεί τη διαδραστική λειτουργία, επιστρέφει δηλαδή στον χρήστη κονσόλα τερματικού στον περιέκτη που ξεκίνησε.</w:t>
      </w:r>
    </w:p>
    <w:p w14:paraId="257629D2" w14:textId="77777777" w:rsidR="00472358" w:rsidRDefault="00990820">
      <w:pPr>
        <w:numPr>
          <w:ilvl w:val="0"/>
          <w:numId w:val="11"/>
        </w:numPr>
      </w:pPr>
      <w:r>
        <w:t xml:space="preserve">Μπορείτε να εκτελέσετε εντολές όπως </w:t>
      </w:r>
      <w:r>
        <w:rPr>
          <w:rStyle w:val="VerbatimChar"/>
        </w:rPr>
        <w:t>ls</w:t>
      </w:r>
      <w:r>
        <w:t xml:space="preserve">, </w:t>
      </w:r>
      <w:r>
        <w:rPr>
          <w:rStyle w:val="VerbatimChar"/>
        </w:rPr>
        <w:t>pwd</w:t>
      </w:r>
      <w:r>
        <w:t xml:space="preserve">, </w:t>
      </w:r>
      <w:r>
        <w:rPr>
          <w:rStyle w:val="VerbatimChar"/>
        </w:rPr>
        <w:t>exit</w:t>
      </w:r>
      <w:r>
        <w:t>.</w:t>
      </w:r>
    </w:p>
    <w:p w14:paraId="412F2EAA" w14:textId="77777777" w:rsidR="00472358" w:rsidRDefault="00990820">
      <w:r>
        <w:t>Προβολή τρεχόντων κοντέινερ</w:t>
      </w:r>
    </w:p>
    <w:p w14:paraId="4A1DF8C6" w14:textId="77777777" w:rsidR="00472358" w:rsidRDefault="00990820">
      <w:pPr>
        <w:pStyle w:val="SourceCode"/>
      </w:pPr>
      <w:r>
        <w:rPr>
          <w:rStyle w:val="ExtensionTok"/>
        </w:rPr>
        <w:t>docker</w:t>
      </w:r>
      <w:r>
        <w:rPr>
          <w:rStyle w:val="NormalTok"/>
        </w:rPr>
        <w:t xml:space="preserve"> ps</w:t>
      </w:r>
    </w:p>
    <w:p w14:paraId="7ADDB152" w14:textId="77777777" w:rsidR="00472358" w:rsidRDefault="00990820">
      <w:r>
        <w:t>Για όλα τα κοντέινερ (συμπεριλαμβανομένων των σταματημένων):</w:t>
      </w:r>
    </w:p>
    <w:p w14:paraId="25E89E7C" w14:textId="77777777" w:rsidR="00472358" w:rsidRDefault="00990820">
      <w:pPr>
        <w:pStyle w:val="SourceCode"/>
      </w:pPr>
      <w:r>
        <w:rPr>
          <w:rStyle w:val="ExtensionTok"/>
        </w:rPr>
        <w:t>docker</w:t>
      </w:r>
      <w:r>
        <w:rPr>
          <w:rStyle w:val="NormalTok"/>
        </w:rPr>
        <w:t xml:space="preserve"> ps </w:t>
      </w:r>
      <w:r>
        <w:rPr>
          <w:rStyle w:val="AttributeTok"/>
        </w:rPr>
        <w:t>-a</w:t>
      </w:r>
    </w:p>
    <w:p w14:paraId="6814D316" w14:textId="77777777" w:rsidR="00472358" w:rsidRDefault="00990820">
      <w:r>
        <w:t>Διαγραφή κοντέινερ</w:t>
      </w:r>
    </w:p>
    <w:p w14:paraId="01F2DD3F" w14:textId="77777777" w:rsidR="00472358" w:rsidRDefault="00990820">
      <w:pPr>
        <w:pStyle w:val="SourceCode"/>
      </w:pPr>
      <w:r>
        <w:rPr>
          <w:rStyle w:val="ExtensionTok"/>
        </w:rPr>
        <w:t>docker</w:t>
      </w:r>
      <w:r>
        <w:rPr>
          <w:rStyle w:val="NormalTok"/>
        </w:rPr>
        <w:t xml:space="preserve"> rm </w:t>
      </w:r>
      <w:r>
        <w:rPr>
          <w:rStyle w:val="OperatorTok"/>
        </w:rPr>
        <w:t>&lt;</w:t>
      </w:r>
      <w:r>
        <w:rPr>
          <w:rStyle w:val="NormalTok"/>
        </w:rPr>
        <w:t>container_id</w:t>
      </w:r>
      <w:r>
        <w:rPr>
          <w:rStyle w:val="OperatorTok"/>
        </w:rPr>
        <w:t>&gt;</w:t>
      </w:r>
    </w:p>
    <w:p w14:paraId="5D1E5CBA" w14:textId="77777777" w:rsidR="00472358" w:rsidRDefault="00990820">
      <w:r>
        <w:t>Διαγραφή εικόνας Docker</w:t>
      </w:r>
    </w:p>
    <w:p w14:paraId="70D8372B" w14:textId="77777777" w:rsidR="00472358" w:rsidRDefault="00990820">
      <w:pPr>
        <w:pStyle w:val="SourceCode"/>
      </w:pPr>
      <w:r>
        <w:rPr>
          <w:rStyle w:val="ExtensionTok"/>
        </w:rPr>
        <w:t>docker</w:t>
      </w:r>
      <w:r>
        <w:rPr>
          <w:rStyle w:val="NormalTok"/>
        </w:rPr>
        <w:t xml:space="preserve"> rmi </w:t>
      </w:r>
      <w:r>
        <w:rPr>
          <w:rStyle w:val="OperatorTok"/>
        </w:rPr>
        <w:t>&lt;</w:t>
      </w:r>
      <w:r>
        <w:rPr>
          <w:rStyle w:val="NormalTok"/>
        </w:rPr>
        <w:t>image_id</w:t>
      </w:r>
      <w:r>
        <w:rPr>
          <w:rStyle w:val="OperatorTok"/>
        </w:rPr>
        <w:t>&gt;</w:t>
      </w:r>
    </w:p>
    <w:p w14:paraId="31C9572C" w14:textId="77777777" w:rsidR="00472358" w:rsidRDefault="00990820">
      <w:pPr>
        <w:pStyle w:val="Heading1"/>
      </w:pPr>
      <w:bookmarkStart w:id="4" w:name="X1db040548a789d0b7834d01a429d212b8591d53"/>
      <w:bookmarkStart w:id="5" w:name="_Toc224590058"/>
      <w:bookmarkEnd w:id="2"/>
      <w:r>
        <w:t>3. Εκτέλεση ενός απλού web server με Docker</w:t>
      </w:r>
      <w:bookmarkEnd w:id="5"/>
    </w:p>
    <w:p w14:paraId="1421F1DA" w14:textId="77777777" w:rsidR="00472358" w:rsidRDefault="00990820">
      <w:r>
        <w:t>Εκκίνηση ενός Nginx κοντέινερ</w:t>
      </w:r>
    </w:p>
    <w:p w14:paraId="7547FAE1" w14:textId="77777777" w:rsidR="00472358" w:rsidRDefault="00990820">
      <w:pPr>
        <w:pStyle w:val="SourceCode"/>
      </w:pPr>
      <w:r>
        <w:rPr>
          <w:rStyle w:val="ExtensionTok"/>
        </w:rPr>
        <w:t>docker</w:t>
      </w:r>
      <w:r>
        <w:rPr>
          <w:rStyle w:val="NormalTok"/>
        </w:rPr>
        <w:t xml:space="preserve"> run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r>
        <w:rPr>
          <w:rStyle w:val="AttributeTok"/>
        </w:rPr>
        <w:t>-p</w:t>
      </w:r>
      <w:r>
        <w:rPr>
          <w:rStyle w:val="NormalTok"/>
        </w:rPr>
        <w:t xml:space="preserve"> 8080:80 nginx</w:t>
      </w:r>
    </w:p>
    <w:p w14:paraId="65707CE7" w14:textId="77777777" w:rsidR="00472358" w:rsidRDefault="00990820">
      <w:pPr>
        <w:numPr>
          <w:ilvl w:val="0"/>
          <w:numId w:val="12"/>
        </w:numPr>
      </w:pPr>
      <w:r>
        <w:rPr>
          <w:rStyle w:val="VerbatimChar"/>
        </w:rPr>
        <w:t>-d</w:t>
      </w:r>
      <w:r>
        <w:t>: Εκτελείται στο παρασκήνιο.</w:t>
      </w:r>
    </w:p>
    <w:p w14:paraId="27748ACD" w14:textId="77777777" w:rsidR="00472358" w:rsidRDefault="00990820">
      <w:pPr>
        <w:numPr>
          <w:ilvl w:val="0"/>
          <w:numId w:val="12"/>
        </w:numPr>
      </w:pPr>
      <w:r>
        <w:rPr>
          <w:rStyle w:val="VerbatimChar"/>
        </w:rPr>
        <w:t>-p 8080:80</w:t>
      </w:r>
      <w:r>
        <w:t xml:space="preserve">: Χαρτογραφεί τη θύρα </w:t>
      </w:r>
      <w:r>
        <w:rPr>
          <w:b/>
          <w:bCs/>
        </w:rPr>
        <w:t>8080</w:t>
      </w:r>
      <w:r>
        <w:t xml:space="preserve"> του </w:t>
      </w:r>
      <w:r>
        <w:rPr>
          <w:b/>
          <w:bCs/>
        </w:rPr>
        <w:t>host</w:t>
      </w:r>
      <w:r>
        <w:t xml:space="preserve"> στη </w:t>
      </w:r>
      <w:r>
        <w:rPr>
          <w:b/>
          <w:bCs/>
        </w:rPr>
        <w:t>θύρα 80 του κοντέινερ</w:t>
      </w:r>
      <w:r>
        <w:t>.</w:t>
      </w:r>
    </w:p>
    <w:p w14:paraId="3CFDAEFE" w14:textId="77777777" w:rsidR="00472358" w:rsidRDefault="00990820">
      <w:r>
        <w:t>Δοκιμή στο πρόγραμμα περιήγησης Ανοίξτε το:</w:t>
      </w:r>
    </w:p>
    <w:p w14:paraId="6B2F1BEA" w14:textId="77777777" w:rsidR="00472358" w:rsidRDefault="00990820">
      <w:pPr>
        <w:pStyle w:val="BodyText"/>
      </w:pPr>
      <w:r>
        <w:t>http://localhost:8080</w:t>
      </w:r>
    </w:p>
    <w:p w14:paraId="094ED174" w14:textId="77777777" w:rsidR="00472358" w:rsidRDefault="00990820">
      <w:pPr>
        <w:pStyle w:val="BodyText"/>
      </w:pPr>
      <w:r>
        <w:t>Θα δείτε την προεπιλεγμένη σελίδα του Nginx.</w:t>
      </w:r>
    </w:p>
    <w:p w14:paraId="2FC602EB" w14:textId="77777777" w:rsidR="00472358" w:rsidRDefault="00990820">
      <w:pPr>
        <w:pStyle w:val="Heading1"/>
      </w:pPr>
      <w:bookmarkStart w:id="6" w:name="Xd57d55002d21ad1414cbb2c6f37b832cd665588"/>
      <w:bookmarkStart w:id="7" w:name="_Toc224590059"/>
      <w:bookmarkEnd w:id="4"/>
      <w:r>
        <w:t>4. Παράδειγμα 1: Δημιουργία νέου Docker κοντέινερ με προσθήκη αρχείων</w:t>
      </w:r>
      <w:bookmarkEnd w:id="7"/>
    </w:p>
    <w:p w14:paraId="5A6AB88D" w14:textId="77777777" w:rsidR="00472358" w:rsidRDefault="00990820">
      <w:r>
        <w:t xml:space="preserve">Σε αυτό το παράδειγμα, θα φτιάξουμε ένα </w:t>
      </w:r>
      <w:r>
        <w:rPr>
          <w:b/>
          <w:bCs/>
        </w:rPr>
        <w:t>custom κοντέινερ</w:t>
      </w:r>
      <w:r>
        <w:t xml:space="preserve"> με βάση το Ubuntu, το οποίο θα περιέχει ένα απλό </w:t>
      </w:r>
      <w:r>
        <w:rPr>
          <w:b/>
          <w:bCs/>
        </w:rPr>
        <w:t>script σε Bash</w:t>
      </w:r>
      <w:r>
        <w:t xml:space="preserve"> και θα το εκτελεί κατά την εκκίνηση.</w:t>
      </w:r>
    </w:p>
    <w:p w14:paraId="4B36E87E" w14:textId="77777777" w:rsidR="00472358" w:rsidRDefault="00990820">
      <w:pPr>
        <w:pStyle w:val="Heading2"/>
      </w:pPr>
      <w:bookmarkStart w:id="8" w:name="X9b6f29c7e26a8f8cd97bbf2997d530fdb975de1"/>
      <w:bookmarkStart w:id="9" w:name="_Toc224590060"/>
      <w:r>
        <w:t>4.1 Δημιουργία φακέλου εργασίας</w:t>
      </w:r>
      <w:bookmarkEnd w:id="9"/>
    </w:p>
    <w:p w14:paraId="1481F980" w14:textId="77777777" w:rsidR="00472358" w:rsidRDefault="00990820">
      <w:r>
        <w:t>Αρχικά, δημιουργούμε έναν νέο φάκελο για το project:</w:t>
      </w:r>
    </w:p>
    <w:p w14:paraId="594D612A" w14:textId="77777777" w:rsidR="00472358" w:rsidRDefault="00990820">
      <w:pPr>
        <w:pStyle w:val="SourceCode"/>
      </w:pPr>
      <w:r>
        <w:rPr>
          <w:rStyle w:val="FunctionTok"/>
        </w:rPr>
        <w:t>mkdir</w:t>
      </w:r>
      <w:r>
        <w:rPr>
          <w:rStyle w:val="NormalTok"/>
        </w:rPr>
        <w:t xml:space="preserve"> ~/docker-custom-container</w:t>
      </w:r>
      <w:r>
        <w:br/>
      </w:r>
      <w:r>
        <w:rPr>
          <w:rStyle w:val="BuiltInTok"/>
        </w:rPr>
        <w:t>cd</w:t>
      </w:r>
      <w:r>
        <w:rPr>
          <w:rStyle w:val="NormalTok"/>
        </w:rPr>
        <w:t xml:space="preserve"> ~/docker-custom-container</w:t>
      </w:r>
    </w:p>
    <w:p w14:paraId="089574E8" w14:textId="77777777" w:rsidR="00472358" w:rsidRDefault="00990820">
      <w:pPr>
        <w:pStyle w:val="Heading2"/>
      </w:pPr>
      <w:bookmarkStart w:id="10" w:name="X7c233ce1bf59afc1f94e060e699657d55a218ef"/>
      <w:bookmarkStart w:id="11" w:name="_Toc224590061"/>
      <w:bookmarkEnd w:id="8"/>
      <w:r>
        <w:t xml:space="preserve">4.2 Δημιουργία αρχείου </w:t>
      </w:r>
      <w:r>
        <w:rPr>
          <w:rStyle w:val="VerbatimChar"/>
        </w:rPr>
        <w:t>script.sh</w:t>
      </w:r>
      <w:bookmarkEnd w:id="11"/>
    </w:p>
    <w:p w14:paraId="68B2AA4A" w14:textId="77777777" w:rsidR="00472358" w:rsidRDefault="00990820">
      <w:r>
        <w:t>Αυτό το script θα τυπώνει ένα μήνυμα κάθε 5 δευτερόλεπτα.</w:t>
      </w:r>
    </w:p>
    <w:p w14:paraId="293BDA10" w14:textId="77777777" w:rsidR="00472358" w:rsidRDefault="00990820">
      <w:pPr>
        <w:pStyle w:val="SourceCode"/>
      </w:pPr>
      <w:r>
        <w:rPr>
          <w:rStyle w:val="FunctionTok"/>
        </w:rPr>
        <w:t>nano</w:t>
      </w:r>
      <w:r>
        <w:rPr>
          <w:rStyle w:val="NormalTok"/>
        </w:rPr>
        <w:t xml:space="preserve"> script.sh</w:t>
      </w:r>
    </w:p>
    <w:p w14:paraId="782950FB" w14:textId="77777777" w:rsidR="00472358" w:rsidRDefault="00990820">
      <w:r>
        <w:t>Προσθέστε το παρακάτω περιεχόμενο:</w:t>
      </w:r>
    </w:p>
    <w:p w14:paraId="64149DB9" w14:textId="77777777" w:rsidR="00472358" w:rsidRDefault="00990820">
      <w:pPr>
        <w:pStyle w:val="SourceCode"/>
      </w:pPr>
      <w:r>
        <w:rPr>
          <w:rStyle w:val="CommentTok"/>
        </w:rPr>
        <w:t>#!/bin/bash</w:t>
      </w:r>
      <w:r>
        <w:br/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FunctionTok"/>
        </w:rPr>
        <w:t>true</w:t>
      </w:r>
      <w:r>
        <w:rPr>
          <w:rStyle w:val="KeywordTok"/>
        </w:rPr>
        <w:t>;</w:t>
      </w:r>
      <w:r>
        <w:rPr>
          <w:rStyle w:val="NormalTok"/>
        </w:rPr>
        <w:t xml:space="preserve"> </w:t>
      </w:r>
      <w:r>
        <w:rPr>
          <w:rStyle w:val="ControlFlowTok"/>
        </w:rPr>
        <w:t>do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"Το Docker κοντέινερ τρέχει! </w:t>
      </w:r>
      <w:r>
        <w:rPr>
          <w:rStyle w:val="VariableTok"/>
        </w:rPr>
        <w:t>$(</w:t>
      </w:r>
      <w:r>
        <w:rPr>
          <w:rStyle w:val="FunctionTok"/>
        </w:rPr>
        <w:t>date</w:t>
      </w:r>
      <w:r>
        <w:rPr>
          <w:rStyle w:val="VariableTok"/>
        </w:rPr>
        <w:t>)</w:t>
      </w:r>
      <w:r>
        <w:rPr>
          <w:rStyle w:val="StringTok"/>
        </w:rPr>
        <w:t>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sleep</w:t>
      </w:r>
      <w:r>
        <w:rPr>
          <w:rStyle w:val="NormalTok"/>
        </w:rPr>
        <w:t xml:space="preserve"> 5</w:t>
      </w:r>
      <w:r>
        <w:br/>
      </w:r>
      <w:r>
        <w:rPr>
          <w:rStyle w:val="ControlFlowTok"/>
        </w:rPr>
        <w:t>done</w:t>
      </w:r>
    </w:p>
    <w:p w14:paraId="05F3BBD2" w14:textId="77777777" w:rsidR="00472358" w:rsidRDefault="00990820">
      <w:r>
        <w:t>Αποθηκεύστε το (</w:t>
      </w:r>
      <w:r>
        <w:rPr>
          <w:rStyle w:val="VerbatimChar"/>
        </w:rPr>
        <w:t>CTRL</w:t>
      </w:r>
      <w:r>
        <w:t xml:space="preserve"> + </w:t>
      </w:r>
      <w:r>
        <w:rPr>
          <w:rStyle w:val="VerbatimChar"/>
        </w:rPr>
        <w:t>X</w:t>
      </w:r>
      <w:r>
        <w:t xml:space="preserve">, μετά </w:t>
      </w:r>
      <w:r>
        <w:rPr>
          <w:rStyle w:val="VerbatimChar"/>
        </w:rPr>
        <w:t>Y</w:t>
      </w:r>
      <w:r>
        <w:t xml:space="preserve"> και </w:t>
      </w:r>
      <w:r>
        <w:rPr>
          <w:rStyle w:val="VerbatimChar"/>
        </w:rPr>
        <w:t>Enter</w:t>
      </w:r>
      <w:r>
        <w:t>).</w:t>
      </w:r>
    </w:p>
    <w:p w14:paraId="72791332" w14:textId="77777777" w:rsidR="00472358" w:rsidRDefault="00990820">
      <w:pPr>
        <w:pStyle w:val="BodyText"/>
      </w:pPr>
      <w:r>
        <w:rPr>
          <w:b/>
          <w:bCs/>
        </w:rPr>
        <w:t>Δώστε εκτελέσιμα δικαιώματα στο script</w:t>
      </w:r>
    </w:p>
    <w:p w14:paraId="29E24FF0" w14:textId="77777777" w:rsidR="00472358" w:rsidRDefault="00990820">
      <w:pPr>
        <w:pStyle w:val="SourceCode"/>
      </w:pPr>
      <w:r>
        <w:rPr>
          <w:rStyle w:val="FunctionTok"/>
        </w:rPr>
        <w:lastRenderedPageBreak/>
        <w:t>chmod</w:t>
      </w:r>
      <w:r>
        <w:rPr>
          <w:rStyle w:val="NormalTok"/>
        </w:rPr>
        <w:t xml:space="preserve"> +x script.sh</w:t>
      </w:r>
    </w:p>
    <w:p w14:paraId="6A217DE1" w14:textId="77777777" w:rsidR="00472358" w:rsidRDefault="00990820">
      <w:pPr>
        <w:pStyle w:val="Heading2"/>
      </w:pPr>
      <w:bookmarkStart w:id="12" w:name="Xe9eced70cbe947e30382cc6c4d63e9f9a7aa4d8"/>
      <w:bookmarkStart w:id="13" w:name="_Toc224590062"/>
      <w:bookmarkEnd w:id="10"/>
      <w:r>
        <w:t xml:space="preserve">4.3 Δημιουργία αρχείου </w:t>
      </w:r>
      <w:r>
        <w:rPr>
          <w:rStyle w:val="VerbatimChar"/>
        </w:rPr>
        <w:t>Dockerfile</w:t>
      </w:r>
      <w:bookmarkEnd w:id="13"/>
    </w:p>
    <w:p w14:paraId="21E71CD2" w14:textId="77777777" w:rsidR="00472358" w:rsidRDefault="00990820">
      <w:r>
        <w:t xml:space="preserve">Τώρα θα δημιουργήσουμε το </w:t>
      </w:r>
      <w:r>
        <w:rPr>
          <w:b/>
          <w:bCs/>
        </w:rPr>
        <w:t>Dockerfile</w:t>
      </w:r>
      <w:r>
        <w:t>, το οποίο περιγράφει το κοντέινερ μας.</w:t>
      </w:r>
    </w:p>
    <w:p w14:paraId="3A497656" w14:textId="77777777" w:rsidR="00472358" w:rsidRDefault="00990820">
      <w:pPr>
        <w:pStyle w:val="SourceCode"/>
      </w:pPr>
      <w:r>
        <w:rPr>
          <w:rStyle w:val="FunctionTok"/>
        </w:rPr>
        <w:t>nano</w:t>
      </w:r>
      <w:r>
        <w:rPr>
          <w:rStyle w:val="NormalTok"/>
        </w:rPr>
        <w:t xml:space="preserve"> Dockerfile</w:t>
      </w:r>
    </w:p>
    <w:p w14:paraId="2F4D971D" w14:textId="77777777" w:rsidR="00472358" w:rsidRDefault="00990820">
      <w:r>
        <w:t>Επικολλήστε το εξής:</w:t>
      </w:r>
    </w:p>
    <w:p w14:paraId="4EAAED28" w14:textId="77777777" w:rsidR="00472358" w:rsidRDefault="00990820">
      <w:pPr>
        <w:pStyle w:val="SourceCode"/>
      </w:pPr>
      <w:r>
        <w:rPr>
          <w:rStyle w:val="CommentTok"/>
        </w:rPr>
        <w:t># Χρησιμοποιούμε την εικόνα Ubuntu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ubuntu:latest</w:t>
      </w:r>
      <w:r>
        <w:br/>
      </w:r>
      <w:r>
        <w:br/>
      </w:r>
      <w:r>
        <w:rPr>
          <w:rStyle w:val="CommentTok"/>
        </w:rPr>
        <w:t># Ορίζουμε τον maintainer</w:t>
      </w:r>
      <w:r>
        <w:br/>
      </w:r>
      <w:r>
        <w:rPr>
          <w:rStyle w:val="KeywordTok"/>
        </w:rPr>
        <w:t>LABEL</w:t>
      </w:r>
      <w:r>
        <w:rPr>
          <w:rStyle w:val="NormalTok"/>
        </w:rPr>
        <w:t xml:space="preserve"> maintainer=</w:t>
      </w:r>
      <w:r>
        <w:rPr>
          <w:rStyle w:val="StringTok"/>
        </w:rPr>
        <w:t>"example@example.com"</w:t>
      </w:r>
      <w:r>
        <w:br/>
      </w:r>
      <w:r>
        <w:br/>
      </w:r>
      <w:r>
        <w:rPr>
          <w:rStyle w:val="CommentTok"/>
        </w:rPr>
        <w:t># Ενημέρωση του συστήματος και εγκατάσταση του bash</w:t>
      </w:r>
      <w:r>
        <w:br/>
      </w:r>
      <w:r>
        <w:rPr>
          <w:rStyle w:val="KeywordTok"/>
        </w:rPr>
        <w:t>RUN</w:t>
      </w:r>
      <w:r>
        <w:rPr>
          <w:rStyle w:val="NormalTok"/>
        </w:rPr>
        <w:t xml:space="preserve"> </w:t>
      </w:r>
      <w:r>
        <w:rPr>
          <w:rStyle w:val="ExtensionTok"/>
        </w:rPr>
        <w:t>apt-get</w:t>
      </w:r>
      <w:r>
        <w:rPr>
          <w:rStyle w:val="NormalTok"/>
        </w:rPr>
        <w:t xml:space="preserve"> update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ExtensionTok"/>
        </w:rPr>
        <w:t>apt-get</w:t>
      </w:r>
      <w:r>
        <w:rPr>
          <w:rStyle w:val="NormalTok"/>
        </w:rPr>
        <w:t xml:space="preserve"> install </w:t>
      </w:r>
      <w:r>
        <w:rPr>
          <w:rStyle w:val="AttributeTok"/>
        </w:rPr>
        <w:t>-y</w:t>
      </w:r>
      <w:r>
        <w:rPr>
          <w:rStyle w:val="NormalTok"/>
        </w:rPr>
        <w:t xml:space="preserve"> bash</w:t>
      </w:r>
      <w:r>
        <w:br/>
      </w:r>
      <w:r>
        <w:br/>
      </w:r>
      <w:r>
        <w:rPr>
          <w:rStyle w:val="CommentTok"/>
        </w:rPr>
        <w:t># Αντιγραφή του script μέσα στο κοντέινερ</w:t>
      </w:r>
      <w:r>
        <w:br/>
      </w:r>
      <w:r>
        <w:rPr>
          <w:rStyle w:val="KeywordTok"/>
        </w:rPr>
        <w:t>COPY</w:t>
      </w:r>
      <w:r>
        <w:rPr>
          <w:rStyle w:val="NormalTok"/>
        </w:rPr>
        <w:t xml:space="preserve"> script.sh /script.sh</w:t>
      </w:r>
      <w:r>
        <w:br/>
      </w:r>
      <w:r>
        <w:br/>
      </w:r>
      <w:r>
        <w:rPr>
          <w:rStyle w:val="CommentTok"/>
        </w:rPr>
        <w:t># Ορισμός δικαιωμάτων εκτέλεσης στο script</w:t>
      </w:r>
      <w:r>
        <w:br/>
      </w:r>
      <w:r>
        <w:rPr>
          <w:rStyle w:val="KeywordTok"/>
        </w:rPr>
        <w:t>RUN</w:t>
      </w:r>
      <w:r>
        <w:rPr>
          <w:rStyle w:val="NormalTok"/>
        </w:rPr>
        <w:t xml:space="preserve"> </w:t>
      </w:r>
      <w:r>
        <w:rPr>
          <w:rStyle w:val="FunctionTok"/>
        </w:rPr>
        <w:t>chmod</w:t>
      </w:r>
      <w:r>
        <w:rPr>
          <w:rStyle w:val="NormalTok"/>
        </w:rPr>
        <w:t xml:space="preserve"> +x /script.sh</w:t>
      </w:r>
      <w:r>
        <w:br/>
      </w:r>
      <w:r>
        <w:br/>
      </w:r>
      <w:r>
        <w:rPr>
          <w:rStyle w:val="CommentTok"/>
        </w:rPr>
        <w:t># Εκτέλεση του script κατά την εκκίνηση του κοντέινερ</w:t>
      </w:r>
      <w:r>
        <w:br/>
      </w:r>
      <w:r>
        <w:rPr>
          <w:rStyle w:val="KeywordTok"/>
        </w:rPr>
        <w:t>CMD</w:t>
      </w:r>
      <w:r>
        <w:rPr>
          <w:rStyle w:val="NormalTok"/>
        </w:rPr>
        <w:t xml:space="preserve"> [</w:t>
      </w:r>
      <w:r>
        <w:rPr>
          <w:rStyle w:val="StringTok"/>
        </w:rPr>
        <w:t>"/script.sh"</w:t>
      </w:r>
      <w:r>
        <w:rPr>
          <w:rStyle w:val="NormalTok"/>
        </w:rPr>
        <w:t>]</w:t>
      </w:r>
    </w:p>
    <w:p w14:paraId="0E58E529" w14:textId="77777777" w:rsidR="00472358" w:rsidRDefault="00990820">
      <w:r>
        <w:t>Αποθηκεύστε το αρχείο με (</w:t>
      </w:r>
      <w:r>
        <w:rPr>
          <w:rStyle w:val="VerbatimChar"/>
        </w:rPr>
        <w:t>CTRL</w:t>
      </w:r>
      <w:r>
        <w:t xml:space="preserve"> + </w:t>
      </w:r>
      <w:r>
        <w:rPr>
          <w:rStyle w:val="VerbatimChar"/>
        </w:rPr>
        <w:t>X</w:t>
      </w:r>
      <w:r>
        <w:t xml:space="preserve">, μετά </w:t>
      </w:r>
      <w:r>
        <w:rPr>
          <w:rStyle w:val="VerbatimChar"/>
        </w:rPr>
        <w:t>Y</w:t>
      </w:r>
      <w:r>
        <w:t xml:space="preserve"> και </w:t>
      </w:r>
      <w:r>
        <w:rPr>
          <w:rStyle w:val="VerbatimChar"/>
        </w:rPr>
        <w:t>Enter</w:t>
      </w:r>
      <w:r>
        <w:t>).</w:t>
      </w:r>
    </w:p>
    <w:p w14:paraId="035C1045" w14:textId="77777777" w:rsidR="00472358" w:rsidRDefault="00990820">
      <w:pPr>
        <w:pStyle w:val="Heading2"/>
      </w:pPr>
      <w:bookmarkStart w:id="14" w:name="X0146c3825a8d0043b9371b7ef2b4afa8648e19e"/>
      <w:bookmarkStart w:id="15" w:name="_Toc224590063"/>
      <w:bookmarkEnd w:id="12"/>
      <w:r>
        <w:t>4.4 Δημιουργία του Docker image</w:t>
      </w:r>
      <w:bookmarkEnd w:id="15"/>
    </w:p>
    <w:p w14:paraId="7DE8C748" w14:textId="77777777" w:rsidR="00472358" w:rsidRDefault="00990820">
      <w:r>
        <w:t>Τώρα θα φτιάξουμε την εικόνα Docker:</w:t>
      </w:r>
    </w:p>
    <w:p w14:paraId="66321967" w14:textId="77777777" w:rsidR="00472358" w:rsidRDefault="00990820">
      <w:pPr>
        <w:pStyle w:val="SourceCode"/>
      </w:pPr>
      <w:r>
        <w:rPr>
          <w:rStyle w:val="ExtensionTok"/>
        </w:rPr>
        <w:t>docker</w:t>
      </w:r>
      <w:r>
        <w:rPr>
          <w:rStyle w:val="NormalTok"/>
        </w:rPr>
        <w:t xml:space="preserve"> build </w:t>
      </w:r>
      <w:r>
        <w:rPr>
          <w:rStyle w:val="AttributeTok"/>
        </w:rPr>
        <w:t>-t</w:t>
      </w:r>
      <w:r>
        <w:rPr>
          <w:rStyle w:val="NormalTok"/>
        </w:rPr>
        <w:t xml:space="preserve"> my-custom-container .</w:t>
      </w:r>
    </w:p>
    <w:p w14:paraId="2B057530" w14:textId="77777777" w:rsidR="00472358" w:rsidRDefault="00990820">
      <w:pPr>
        <w:pStyle w:val="Heading2"/>
      </w:pPr>
      <w:bookmarkStart w:id="16" w:name="Xd454e5912bad46cd9753903095c57c643e7c6d7"/>
      <w:bookmarkStart w:id="17" w:name="_Toc224590064"/>
      <w:bookmarkEnd w:id="14"/>
      <w:r>
        <w:t>4.5 Εκτέλεση του κοντέινερ</w:t>
      </w:r>
      <w:bookmarkEnd w:id="17"/>
    </w:p>
    <w:p w14:paraId="0B6D7414" w14:textId="77777777" w:rsidR="00472358" w:rsidRDefault="00990820">
      <w:r>
        <w:t>Εκτελέστε το κοντέινερ στο παρασκήνιο:</w:t>
      </w:r>
    </w:p>
    <w:p w14:paraId="010ADB3E" w14:textId="77777777" w:rsidR="00472358" w:rsidRDefault="00990820">
      <w:pPr>
        <w:pStyle w:val="SourceCode"/>
      </w:pPr>
      <w:r>
        <w:rPr>
          <w:rStyle w:val="ExtensionTok"/>
        </w:rPr>
        <w:t>docker</w:t>
      </w:r>
      <w:r>
        <w:rPr>
          <w:rStyle w:val="NormalTok"/>
        </w:rPr>
        <w:t xml:space="preserve"> run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r>
        <w:rPr>
          <w:rStyle w:val="AttributeTok"/>
        </w:rPr>
        <w:t>--name</w:t>
      </w:r>
      <w:r>
        <w:rPr>
          <w:rStyle w:val="NormalTok"/>
        </w:rPr>
        <w:t xml:space="preserve"> my-container my-custom-container</w:t>
      </w:r>
    </w:p>
    <w:p w14:paraId="188980F0" w14:textId="77777777" w:rsidR="00472358" w:rsidRDefault="00990820">
      <w:r>
        <w:t>Για να δείτε τις καταγραφές του κοντέινερ σε πραγματικό χρόνο:</w:t>
      </w:r>
    </w:p>
    <w:p w14:paraId="6E243F7E" w14:textId="77777777" w:rsidR="00472358" w:rsidRDefault="00990820">
      <w:pPr>
        <w:pStyle w:val="SourceCode"/>
      </w:pPr>
      <w:r>
        <w:rPr>
          <w:rStyle w:val="ExtensionTok"/>
        </w:rPr>
        <w:t>docker</w:t>
      </w:r>
      <w:r>
        <w:rPr>
          <w:rStyle w:val="NormalTok"/>
        </w:rPr>
        <w:t xml:space="preserve"> logs </w:t>
      </w:r>
      <w:r>
        <w:rPr>
          <w:rStyle w:val="AttributeTok"/>
        </w:rPr>
        <w:t>-f</w:t>
      </w:r>
      <w:r>
        <w:rPr>
          <w:rStyle w:val="NormalTok"/>
        </w:rPr>
        <w:t xml:space="preserve"> my-container</w:t>
      </w:r>
    </w:p>
    <w:p w14:paraId="7FA4B4FA" w14:textId="77777777" w:rsidR="00472358" w:rsidRDefault="00990820">
      <w:r>
        <w:t>Θα δείτε μηνύματα όπως:</w:t>
      </w:r>
    </w:p>
    <w:p w14:paraId="6CBFC823" w14:textId="77777777" w:rsidR="00472358" w:rsidRDefault="00990820">
      <w:pPr>
        <w:pStyle w:val="SourceCode"/>
      </w:pPr>
      <w:r>
        <w:rPr>
          <w:rStyle w:val="VerbatimChar"/>
        </w:rPr>
        <w:t>Το Docker κοντέινερ τρέχει! Tue Mar 5 12:00:00 UTC 2025</w:t>
      </w:r>
      <w:r>
        <w:br/>
      </w:r>
      <w:r>
        <w:rPr>
          <w:rStyle w:val="VerbatimChar"/>
        </w:rPr>
        <w:t>Το Docker κοντέινερ τρέχει! Tue Mar 5 12:00:05 UTC 2025</w:t>
      </w:r>
      <w:r>
        <w:br/>
      </w:r>
      <w:r>
        <w:rPr>
          <w:rStyle w:val="VerbatimChar"/>
        </w:rPr>
        <w:t>...</w:t>
      </w:r>
    </w:p>
    <w:p w14:paraId="146DE785" w14:textId="77777777" w:rsidR="00472358" w:rsidRDefault="00990820">
      <w:pPr>
        <w:pStyle w:val="Heading2"/>
      </w:pPr>
      <w:bookmarkStart w:id="18" w:name="X7b89fd83b78128d6c90933ba39f665bb2037963"/>
      <w:bookmarkStart w:id="19" w:name="_Toc224590065"/>
      <w:bookmarkEnd w:id="16"/>
      <w:r>
        <w:t>4.6 Διαχείριση και καθαρισμός</w:t>
      </w:r>
      <w:bookmarkEnd w:id="19"/>
    </w:p>
    <w:p w14:paraId="57579615" w14:textId="77777777" w:rsidR="00472358" w:rsidRDefault="00990820">
      <w:r>
        <w:t>Σταμάτημα του κοντέινερ</w:t>
      </w:r>
    </w:p>
    <w:p w14:paraId="56258961" w14:textId="77777777" w:rsidR="00472358" w:rsidRDefault="00990820">
      <w:pPr>
        <w:pStyle w:val="SourceCode"/>
      </w:pPr>
      <w:r>
        <w:rPr>
          <w:rStyle w:val="ExtensionTok"/>
        </w:rPr>
        <w:t>docker</w:t>
      </w:r>
      <w:r>
        <w:rPr>
          <w:rStyle w:val="NormalTok"/>
        </w:rPr>
        <w:t xml:space="preserve"> stop my-container</w:t>
      </w:r>
    </w:p>
    <w:p w14:paraId="791441B3" w14:textId="77777777" w:rsidR="00472358" w:rsidRDefault="00990820">
      <w:r>
        <w:t>Διαγραφή του κοντέινερ</w:t>
      </w:r>
    </w:p>
    <w:p w14:paraId="19296CB6" w14:textId="77777777" w:rsidR="00472358" w:rsidRDefault="00990820">
      <w:pPr>
        <w:pStyle w:val="SourceCode"/>
      </w:pPr>
      <w:r>
        <w:rPr>
          <w:rStyle w:val="ExtensionTok"/>
        </w:rPr>
        <w:t>docker</w:t>
      </w:r>
      <w:r>
        <w:rPr>
          <w:rStyle w:val="NormalTok"/>
        </w:rPr>
        <w:t xml:space="preserve"> rm my-container</w:t>
      </w:r>
    </w:p>
    <w:p w14:paraId="653C3F2F" w14:textId="77777777" w:rsidR="00472358" w:rsidRDefault="00990820">
      <w:r>
        <w:t>Διαγραφή της εικόνας:</w:t>
      </w:r>
    </w:p>
    <w:p w14:paraId="5350C956" w14:textId="77777777" w:rsidR="00472358" w:rsidRDefault="00990820">
      <w:pPr>
        <w:pStyle w:val="SourceCode"/>
      </w:pPr>
      <w:r>
        <w:rPr>
          <w:rStyle w:val="ExtensionTok"/>
        </w:rPr>
        <w:t>docker</w:t>
      </w:r>
      <w:r>
        <w:rPr>
          <w:rStyle w:val="NormalTok"/>
        </w:rPr>
        <w:t xml:space="preserve"> rmi my-custom-container</w:t>
      </w:r>
    </w:p>
    <w:p w14:paraId="5D48CB39" w14:textId="77777777" w:rsidR="00472358" w:rsidRDefault="00990820">
      <w:pPr>
        <w:pStyle w:val="Heading1"/>
      </w:pPr>
      <w:bookmarkStart w:id="20" w:name="X9fcb91061d905d4a5cb0d50f1a3569571e69a61"/>
      <w:bookmarkStart w:id="21" w:name="_Toc224590066"/>
      <w:bookmarkEnd w:id="6"/>
      <w:bookmarkEnd w:id="18"/>
      <w:r>
        <w:lastRenderedPageBreak/>
        <w:t>5. Παράδειγμα 2: Εκτέλεση σύνθετου παραδείγματος με Nginx και πολλαπλούς web servers</w:t>
      </w:r>
      <w:bookmarkEnd w:id="21"/>
    </w:p>
    <w:p w14:paraId="4CA92186" w14:textId="77777777" w:rsidR="00472358" w:rsidRDefault="00990820">
      <w:r>
        <w:t xml:space="preserve">Θα δημιουργήσουμε ένα </w:t>
      </w:r>
      <w:r>
        <w:rPr>
          <w:b/>
          <w:bCs/>
        </w:rPr>
        <w:t>Docker</w:t>
      </w:r>
      <w:r>
        <w:t xml:space="preserve"> </w:t>
      </w:r>
      <w:r>
        <w:rPr>
          <w:b/>
          <w:bCs/>
        </w:rPr>
        <w:t>Compose</w:t>
      </w:r>
      <w:r>
        <w:t xml:space="preserve"> </w:t>
      </w:r>
      <w:r>
        <w:rPr>
          <w:b/>
          <w:bCs/>
        </w:rPr>
        <w:t>setup</w:t>
      </w:r>
      <w:r>
        <w:t xml:space="preserve"> με:</w:t>
      </w:r>
    </w:p>
    <w:p w14:paraId="0F77E707" w14:textId="77777777" w:rsidR="00472358" w:rsidRDefault="00990820">
      <w:pPr>
        <w:numPr>
          <w:ilvl w:val="0"/>
          <w:numId w:val="13"/>
        </w:numPr>
      </w:pPr>
      <w:r>
        <w:rPr>
          <w:b/>
          <w:bCs/>
        </w:rPr>
        <w:t>Nginx</w:t>
      </w:r>
      <w:r>
        <w:t xml:space="preserve"> ως </w:t>
      </w:r>
      <w:r>
        <w:rPr>
          <w:b/>
          <w:bCs/>
        </w:rPr>
        <w:t>reverse</w:t>
      </w:r>
      <w:r>
        <w:t xml:space="preserve"> </w:t>
      </w:r>
      <w:r>
        <w:rPr>
          <w:b/>
          <w:bCs/>
        </w:rPr>
        <w:t>proxy</w:t>
      </w:r>
    </w:p>
    <w:p w14:paraId="05E6A6C0" w14:textId="77777777" w:rsidR="00472358" w:rsidRDefault="00990820">
      <w:pPr>
        <w:numPr>
          <w:ilvl w:val="0"/>
          <w:numId w:val="13"/>
        </w:numPr>
      </w:pPr>
      <w:r>
        <w:rPr>
          <w:b/>
          <w:bCs/>
        </w:rPr>
        <w:t>Δύο web servers</w:t>
      </w:r>
      <w:r>
        <w:t xml:space="preserve"> με απλές HTML σελίδες</w:t>
      </w:r>
    </w:p>
    <w:p w14:paraId="7C97D7DB" w14:textId="77777777" w:rsidR="00472358" w:rsidRDefault="00990820">
      <w:pPr>
        <w:pStyle w:val="Heading2"/>
      </w:pPr>
      <w:bookmarkStart w:id="22" w:name="X1066121d3dae74ac4f115ee9f0731f3045b39b4"/>
      <w:bookmarkStart w:id="23" w:name="_Toc224590067"/>
      <w:r>
        <w:t>5.1 Δημιουργία φακέλου εργασίας</w:t>
      </w:r>
      <w:bookmarkEnd w:id="23"/>
    </w:p>
    <w:p w14:paraId="6840F108" w14:textId="77777777" w:rsidR="00472358" w:rsidRDefault="00990820">
      <w:pPr>
        <w:pStyle w:val="SourceCode"/>
      </w:pPr>
      <w:r>
        <w:rPr>
          <w:rStyle w:val="FunctionTok"/>
        </w:rPr>
        <w:t>mkdir</w:t>
      </w:r>
      <w:r>
        <w:rPr>
          <w:rStyle w:val="NormalTok"/>
        </w:rPr>
        <w:t xml:space="preserve"> ~/docker-nginx-multi</w:t>
      </w:r>
      <w:r>
        <w:br/>
      </w:r>
      <w:r>
        <w:rPr>
          <w:rStyle w:val="BuiltInTok"/>
        </w:rPr>
        <w:t>cd</w:t>
      </w:r>
      <w:r>
        <w:rPr>
          <w:rStyle w:val="NormalTok"/>
        </w:rPr>
        <w:t xml:space="preserve"> ~/docker-nginx-multi</w:t>
      </w:r>
    </w:p>
    <w:p w14:paraId="1E6B9F24" w14:textId="77777777" w:rsidR="00472358" w:rsidRDefault="00990820">
      <w:pPr>
        <w:pStyle w:val="Heading2"/>
      </w:pPr>
      <w:bookmarkStart w:id="24" w:name="X3e2466b938ec892b171b42ef943798b2523adb7"/>
      <w:bookmarkStart w:id="25" w:name="_Toc224590068"/>
      <w:bookmarkEnd w:id="22"/>
      <w:r>
        <w:t xml:space="preserve">5.2 Δημιουργία </w:t>
      </w:r>
      <w:r>
        <w:rPr>
          <w:rStyle w:val="VerbatimChar"/>
        </w:rPr>
        <w:t>docker-compose.yml</w:t>
      </w:r>
      <w:bookmarkEnd w:id="25"/>
    </w:p>
    <w:p w14:paraId="21C4FCC0" w14:textId="77777777" w:rsidR="00472358" w:rsidRDefault="00990820">
      <w:r>
        <w:t>Εκτελέστε:</w:t>
      </w:r>
    </w:p>
    <w:p w14:paraId="1D210EF8" w14:textId="77777777" w:rsidR="00472358" w:rsidRDefault="00990820">
      <w:pPr>
        <w:pStyle w:val="SourceCode"/>
      </w:pPr>
      <w:r>
        <w:rPr>
          <w:rStyle w:val="FunctionTok"/>
        </w:rPr>
        <w:t>nano</w:t>
      </w:r>
      <w:r>
        <w:rPr>
          <w:rStyle w:val="NormalTok"/>
        </w:rPr>
        <w:t xml:space="preserve"> docker-compose.yml</w:t>
      </w:r>
    </w:p>
    <w:p w14:paraId="184802EF" w14:textId="77777777" w:rsidR="00472358" w:rsidRDefault="00990820">
      <w:r>
        <w:t>Επικολλήστε το παρακάτω περιεχόμενο:</w:t>
      </w:r>
    </w:p>
    <w:p w14:paraId="1DA53F34" w14:textId="77777777" w:rsidR="00472358" w:rsidRDefault="00990820">
      <w:pPr>
        <w:pStyle w:val="SourceCode"/>
      </w:pPr>
      <w:r>
        <w:rPr>
          <w:rStyle w:val="FunctionTok"/>
        </w:rPr>
        <w:t>version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"3.8"</w:t>
      </w:r>
      <w:r>
        <w:br/>
      </w:r>
      <w:r>
        <w:br/>
      </w:r>
      <w:r>
        <w:rPr>
          <w:rStyle w:val="FunctionTok"/>
        </w:rPr>
        <w:t>services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web1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image</w:t>
      </w:r>
      <w:r>
        <w:rPr>
          <w:rStyle w:val="KeywordTok"/>
        </w:rPr>
        <w:t>:</w:t>
      </w:r>
      <w:r>
        <w:rPr>
          <w:rStyle w:val="AttributeTok"/>
        </w:rPr>
        <w:t xml:space="preserve"> nginx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container_name</w:t>
      </w:r>
      <w:r>
        <w:rPr>
          <w:rStyle w:val="KeywordTok"/>
        </w:rPr>
        <w:t>:</w:t>
      </w:r>
      <w:r>
        <w:rPr>
          <w:rStyle w:val="AttributeTok"/>
        </w:rPr>
        <w:t xml:space="preserve"> web1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volumes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./web1:/usr/share/nginx/html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networks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mynetwork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web2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image</w:t>
      </w:r>
      <w:r>
        <w:rPr>
          <w:rStyle w:val="KeywordTok"/>
        </w:rPr>
        <w:t>:</w:t>
      </w:r>
      <w:r>
        <w:rPr>
          <w:rStyle w:val="AttributeTok"/>
        </w:rPr>
        <w:t xml:space="preserve"> nginx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container_name</w:t>
      </w:r>
      <w:r>
        <w:rPr>
          <w:rStyle w:val="KeywordTok"/>
        </w:rPr>
        <w:t>:</w:t>
      </w:r>
      <w:r>
        <w:rPr>
          <w:rStyle w:val="AttributeTok"/>
        </w:rPr>
        <w:t xml:space="preserve"> web2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volumes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./web2:/usr/share/nginx/html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networks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mynetwork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nginx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image</w:t>
      </w:r>
      <w:r>
        <w:rPr>
          <w:rStyle w:val="KeywordTok"/>
        </w:rPr>
        <w:t>:</w:t>
      </w:r>
      <w:r>
        <w:rPr>
          <w:rStyle w:val="AttributeTok"/>
        </w:rPr>
        <w:t xml:space="preserve"> nginx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container_name</w:t>
      </w:r>
      <w:r>
        <w:rPr>
          <w:rStyle w:val="KeywordTok"/>
        </w:rPr>
        <w:t>:</w:t>
      </w:r>
      <w:r>
        <w:rPr>
          <w:rStyle w:val="AttributeTok"/>
        </w:rPr>
        <w:t xml:space="preserve"> nginx-proxy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volumes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./nginx.conf:/etc/nginx/nginx.conf:ro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ports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"8080:80"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depends_on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web1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web2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networks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mynetwork</w:t>
      </w:r>
      <w:r>
        <w:br/>
      </w:r>
      <w:r>
        <w:br/>
      </w:r>
      <w:r>
        <w:rPr>
          <w:rStyle w:val="FunctionTok"/>
        </w:rPr>
        <w:t>networks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mynetwork</w:t>
      </w:r>
      <w:r>
        <w:rPr>
          <w:rStyle w:val="KeywordTok"/>
        </w:rPr>
        <w:t>:</w:t>
      </w:r>
    </w:p>
    <w:p w14:paraId="67766017" w14:textId="77777777" w:rsidR="00472358" w:rsidRDefault="00990820">
      <w:pPr>
        <w:pStyle w:val="Heading2"/>
      </w:pPr>
      <w:bookmarkStart w:id="26" w:name="X1f5f489ffff4398b6e09964cb301f2e2d9a1e76"/>
      <w:bookmarkStart w:id="27" w:name="_Toc224590069"/>
      <w:bookmarkEnd w:id="24"/>
      <w:r>
        <w:t>5.3 Δημιουργία φακέλων για HTML αρχεία</w:t>
      </w:r>
      <w:bookmarkEnd w:id="27"/>
    </w:p>
    <w:p w14:paraId="43514705" w14:textId="77777777" w:rsidR="00472358" w:rsidRDefault="00990820">
      <w:pPr>
        <w:pStyle w:val="SourceCode"/>
      </w:pPr>
      <w:r>
        <w:rPr>
          <w:rStyle w:val="FunctionTok"/>
        </w:rPr>
        <w:t>mkdir</w:t>
      </w:r>
      <w:r>
        <w:rPr>
          <w:rStyle w:val="NormalTok"/>
        </w:rPr>
        <w:t xml:space="preserve"> web1 web2</w:t>
      </w:r>
    </w:p>
    <w:p w14:paraId="201E5D8A" w14:textId="77777777" w:rsidR="00472358" w:rsidRDefault="00990820">
      <w:pPr>
        <w:pStyle w:val="Heading2"/>
      </w:pPr>
      <w:bookmarkStart w:id="28" w:name="Xecba9262b887540d7c27e150c9d24f951e08965"/>
      <w:bookmarkStart w:id="29" w:name="_Toc224590070"/>
      <w:bookmarkEnd w:id="26"/>
      <w:r>
        <w:lastRenderedPageBreak/>
        <w:t>5.4 Δημιουργία HTML σελίδων</w:t>
      </w:r>
      <w:bookmarkEnd w:id="29"/>
    </w:p>
    <w:p w14:paraId="47F73EFD" w14:textId="77777777" w:rsidR="00472358" w:rsidRDefault="00990820">
      <w:r>
        <w:t xml:space="preserve">Για τον </w:t>
      </w:r>
      <w:r>
        <w:rPr>
          <w:b/>
          <w:bCs/>
        </w:rPr>
        <w:t>Web1 server</w:t>
      </w:r>
      <w:r>
        <w:t>:</w:t>
      </w:r>
    </w:p>
    <w:p w14:paraId="7338512A" w14:textId="77777777" w:rsidR="00472358" w:rsidRDefault="00990820">
      <w:pPr>
        <w:pStyle w:val="SourceCode"/>
      </w:pP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>"&lt;h1&gt;Welcome to Web1&lt;/h1&gt;"</w:t>
      </w:r>
      <w:r>
        <w:rPr>
          <w:rStyle w:val="NormalTok"/>
        </w:rPr>
        <w:t xml:space="preserve"> </w:t>
      </w:r>
      <w:r>
        <w:rPr>
          <w:rStyle w:val="OperatorTok"/>
        </w:rPr>
        <w:t>&gt;</w:t>
      </w:r>
      <w:r>
        <w:rPr>
          <w:rStyle w:val="NormalTok"/>
        </w:rPr>
        <w:t xml:space="preserve"> web1/index.html</w:t>
      </w:r>
    </w:p>
    <w:p w14:paraId="528EAF9E" w14:textId="77777777" w:rsidR="00472358" w:rsidRDefault="00990820">
      <w:r>
        <w:t xml:space="preserve">Για τον </w:t>
      </w:r>
      <w:r>
        <w:rPr>
          <w:b/>
          <w:bCs/>
        </w:rPr>
        <w:t>Web2 server</w:t>
      </w:r>
      <w:r>
        <w:t>:</w:t>
      </w:r>
    </w:p>
    <w:p w14:paraId="46F427E0" w14:textId="77777777" w:rsidR="00472358" w:rsidRDefault="00990820">
      <w:pPr>
        <w:pStyle w:val="SourceCode"/>
      </w:pP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>"&lt;h1&gt;Welcome to Web2&lt;/h1&gt;"</w:t>
      </w:r>
      <w:r>
        <w:rPr>
          <w:rStyle w:val="NormalTok"/>
        </w:rPr>
        <w:t xml:space="preserve"> </w:t>
      </w:r>
      <w:r>
        <w:rPr>
          <w:rStyle w:val="OperatorTok"/>
        </w:rPr>
        <w:t>&gt;</w:t>
      </w:r>
      <w:r>
        <w:rPr>
          <w:rStyle w:val="NormalTok"/>
        </w:rPr>
        <w:t xml:space="preserve"> web2/index.html</w:t>
      </w:r>
    </w:p>
    <w:p w14:paraId="1FAA904C" w14:textId="77777777" w:rsidR="00472358" w:rsidRDefault="00990820">
      <w:pPr>
        <w:pStyle w:val="Heading2"/>
      </w:pPr>
      <w:bookmarkStart w:id="30" w:name="Xf304e225dcae6d108052b25fee09bbc2d5f67f2"/>
      <w:bookmarkStart w:id="31" w:name="_Toc224590071"/>
      <w:bookmarkEnd w:id="28"/>
      <w:r>
        <w:t xml:space="preserve">5.5 Δημιουργία αρχείου </w:t>
      </w:r>
      <w:r>
        <w:rPr>
          <w:rStyle w:val="VerbatimChar"/>
        </w:rPr>
        <w:t>nginx.conf</w:t>
      </w:r>
      <w:r>
        <w:t xml:space="preserve"> (reverse proxy)</w:t>
      </w:r>
      <w:bookmarkEnd w:id="31"/>
    </w:p>
    <w:p w14:paraId="6D6E77DE" w14:textId="77777777" w:rsidR="00472358" w:rsidRDefault="00990820">
      <w:r>
        <w:t>Εκτελέστε:</w:t>
      </w:r>
    </w:p>
    <w:p w14:paraId="41F96BB2" w14:textId="77777777" w:rsidR="00472358" w:rsidRDefault="00990820">
      <w:pPr>
        <w:pStyle w:val="SourceCode"/>
      </w:pPr>
      <w:r>
        <w:rPr>
          <w:rStyle w:val="FunctionTok"/>
        </w:rPr>
        <w:t>nano</w:t>
      </w:r>
      <w:r>
        <w:rPr>
          <w:rStyle w:val="NormalTok"/>
        </w:rPr>
        <w:t xml:space="preserve"> nginx.conf</w:t>
      </w:r>
    </w:p>
    <w:p w14:paraId="18A562CF" w14:textId="77777777" w:rsidR="00472358" w:rsidRDefault="00990820">
      <w:r>
        <w:t>Επικολλήστε το παρακάτω:</w:t>
      </w:r>
    </w:p>
    <w:p w14:paraId="1BCC5C32" w14:textId="77777777" w:rsidR="00472358" w:rsidRDefault="00990820">
      <w:pPr>
        <w:pStyle w:val="SourceCode"/>
      </w:pPr>
      <w:r>
        <w:rPr>
          <w:rStyle w:val="VerbatimChar"/>
        </w:rPr>
        <w:t>events {}</w:t>
      </w:r>
      <w:r>
        <w:br/>
      </w:r>
      <w:r>
        <w:br/>
      </w:r>
      <w:r>
        <w:rPr>
          <w:rStyle w:val="VerbatimChar"/>
        </w:rPr>
        <w:t>http {</w:t>
      </w:r>
      <w:r>
        <w:br/>
      </w:r>
      <w:r>
        <w:rPr>
          <w:rStyle w:val="VerbatimChar"/>
        </w:rPr>
        <w:t xml:space="preserve">    upstream backend {</w:t>
      </w:r>
      <w:r>
        <w:br/>
      </w:r>
      <w:r>
        <w:rPr>
          <w:rStyle w:val="VerbatimChar"/>
        </w:rPr>
        <w:t xml:space="preserve">        server web1;</w:t>
      </w:r>
      <w:r>
        <w:br/>
      </w:r>
      <w:r>
        <w:rPr>
          <w:rStyle w:val="VerbatimChar"/>
        </w:rPr>
        <w:t xml:space="preserve">        server web2;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server {</w:t>
      </w:r>
      <w:r>
        <w:br/>
      </w:r>
      <w:r>
        <w:rPr>
          <w:rStyle w:val="VerbatimChar"/>
        </w:rPr>
        <w:t xml:space="preserve">        listen 80;</w:t>
      </w:r>
      <w:r>
        <w:br/>
      </w:r>
      <w:r>
        <w:br/>
      </w:r>
      <w:r>
        <w:rPr>
          <w:rStyle w:val="VerbatimChar"/>
        </w:rPr>
        <w:t xml:space="preserve">        location / {</w:t>
      </w:r>
      <w:r>
        <w:br/>
      </w:r>
      <w:r>
        <w:rPr>
          <w:rStyle w:val="VerbatimChar"/>
        </w:rPr>
        <w:t xml:space="preserve">            proxy_pass http://backend;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>}</w:t>
      </w:r>
    </w:p>
    <w:p w14:paraId="09F99819" w14:textId="77777777" w:rsidR="00472358" w:rsidRDefault="00990820">
      <w:r>
        <w:rPr>
          <w:b/>
          <w:bCs/>
        </w:rPr>
        <w:t>Εκκίνηση των κοντέινερ</w:t>
      </w:r>
    </w:p>
    <w:p w14:paraId="474CB7D2" w14:textId="77777777" w:rsidR="00472358" w:rsidRDefault="00990820">
      <w:pPr>
        <w:pStyle w:val="SourceCode"/>
      </w:pPr>
      <w:r>
        <w:rPr>
          <w:rStyle w:val="ExtensionTok"/>
        </w:rPr>
        <w:t>docker</w:t>
      </w:r>
      <w:r>
        <w:rPr>
          <w:rStyle w:val="NormalTok"/>
        </w:rPr>
        <w:t xml:space="preserve"> compose up </w:t>
      </w:r>
      <w:r>
        <w:rPr>
          <w:rStyle w:val="AttributeTok"/>
        </w:rPr>
        <w:t>-d</w:t>
      </w:r>
    </w:p>
    <w:p w14:paraId="6534CABA" w14:textId="77777777" w:rsidR="00472358" w:rsidRDefault="00990820">
      <w:r>
        <w:rPr>
          <w:b/>
          <w:bCs/>
        </w:rPr>
        <w:t>Δοκιμή στο πρόγραμμα περιήγησης</w:t>
      </w:r>
    </w:p>
    <w:p w14:paraId="355240CD" w14:textId="77777777" w:rsidR="00472358" w:rsidRDefault="00990820">
      <w:pPr>
        <w:pStyle w:val="BodyText"/>
      </w:pPr>
      <w:r>
        <w:t>Ανοίξτε:</w:t>
      </w:r>
    </w:p>
    <w:p w14:paraId="2F8CBC49" w14:textId="77777777" w:rsidR="00472358" w:rsidRDefault="00990820">
      <w:pPr>
        <w:pStyle w:val="BodyText"/>
      </w:pPr>
      <w:r>
        <w:t>http://localhost:8080</w:t>
      </w:r>
    </w:p>
    <w:p w14:paraId="451FFEC2" w14:textId="77777777" w:rsidR="00472358" w:rsidRDefault="00990820">
      <w:pPr>
        <w:pStyle w:val="BodyText"/>
      </w:pPr>
      <w:r>
        <w:t xml:space="preserve">Το Nginx θα εναλλάσσει αιτήματα μεταξύ </w:t>
      </w:r>
      <w:r>
        <w:rPr>
          <w:b/>
          <w:bCs/>
        </w:rPr>
        <w:t>Web1</w:t>
      </w:r>
      <w:r>
        <w:t xml:space="preserve"> και </w:t>
      </w:r>
      <w:r>
        <w:rPr>
          <w:b/>
          <w:bCs/>
        </w:rPr>
        <w:t>Web2</w:t>
      </w:r>
      <w:r>
        <w:t>.</w:t>
      </w:r>
    </w:p>
    <w:p w14:paraId="777D21D4" w14:textId="77777777" w:rsidR="00472358" w:rsidRDefault="00990820">
      <w:pPr>
        <w:pStyle w:val="Heading1"/>
      </w:pPr>
      <w:bookmarkStart w:id="32" w:name="X1dcc68e729c6e99bc2e2525caad1084925bd86c"/>
      <w:bookmarkStart w:id="33" w:name="_Toc224590072"/>
      <w:bookmarkEnd w:id="20"/>
      <w:bookmarkEnd w:id="30"/>
      <w:r>
        <w:t>6. Docker Volumes: Διαφορά ephemeral και persistent volumes</w:t>
      </w:r>
      <w:bookmarkEnd w:id="33"/>
    </w:p>
    <w:p w14:paraId="1687BB8D" w14:textId="77777777" w:rsidR="00472358" w:rsidRDefault="00990820">
      <w:r>
        <w:t xml:space="preserve">Στο Docker, υπάρχουν </w:t>
      </w:r>
      <w:r>
        <w:rPr>
          <w:b/>
          <w:bCs/>
        </w:rPr>
        <w:t>δύο τύποι αποθήκευσης δεδομένων</w:t>
      </w:r>
      <w:r>
        <w:t>:</w:t>
      </w:r>
    </w:p>
    <w:p w14:paraId="7032DBAC" w14:textId="77777777" w:rsidR="00472358" w:rsidRDefault="00990820">
      <w:pPr>
        <w:numPr>
          <w:ilvl w:val="0"/>
          <w:numId w:val="14"/>
        </w:numPr>
      </w:pPr>
      <w:r>
        <w:rPr>
          <w:b/>
          <w:bCs/>
        </w:rPr>
        <w:t>Ephemeral (Προσωρινή) Αποθήκευση</w:t>
      </w:r>
      <w:r>
        <w:t xml:space="preserve"> – Τα δεδομένα χάνονται όταν το κοντέινερ διαγραφεί.</w:t>
      </w:r>
    </w:p>
    <w:p w14:paraId="6A225250" w14:textId="77777777" w:rsidR="00472358" w:rsidRDefault="00990820">
      <w:pPr>
        <w:numPr>
          <w:ilvl w:val="0"/>
          <w:numId w:val="14"/>
        </w:numPr>
      </w:pPr>
      <w:r>
        <w:rPr>
          <w:b/>
          <w:bCs/>
        </w:rPr>
        <w:t>Persistent (Μόνιμη) Αποθήκευση</w:t>
      </w:r>
      <w:r>
        <w:t xml:space="preserve"> – Τα δεδομένα διατηρούνται ανεξάρτητα από το κοντέινερ.</w:t>
      </w:r>
    </w:p>
    <w:p w14:paraId="41BCB894" w14:textId="77777777" w:rsidR="00472358" w:rsidRDefault="00990820">
      <w:r>
        <w:t>Ας δούμε τη διαφορά με πρακτικά παραδείγματα.</w:t>
      </w:r>
    </w:p>
    <w:p w14:paraId="0001E6BA" w14:textId="77777777" w:rsidR="00472358" w:rsidRDefault="00990820">
      <w:pPr>
        <w:pStyle w:val="Heading2"/>
      </w:pPr>
      <w:bookmarkStart w:id="34" w:name="X14d0dd8a20e519cdca56c30a2eee66e45260be8"/>
      <w:bookmarkStart w:id="35" w:name="_Toc224590073"/>
      <w:r>
        <w:t>6.1 Ephemeral storage (τα δεδομένα χάνονται)</w:t>
      </w:r>
      <w:bookmarkEnd w:id="35"/>
    </w:p>
    <w:p w14:paraId="63FD22B1" w14:textId="77777777" w:rsidR="00472358" w:rsidRDefault="00990820">
      <w:r>
        <w:t xml:space="preserve">Τα δεδομένα αποθηκεύονται μέσα στο σύστημα αρχείων του κοντέινερ και </w:t>
      </w:r>
      <w:r>
        <w:rPr>
          <w:b/>
          <w:bCs/>
        </w:rPr>
        <w:t>δεν επιβιώνουν</w:t>
      </w:r>
      <w:r>
        <w:t xml:space="preserve"> όταν το κοντέινερ διαγραφεί.</w:t>
      </w:r>
    </w:p>
    <w:p w14:paraId="0128D831" w14:textId="77777777" w:rsidR="00472358" w:rsidRDefault="00990820">
      <w:pPr>
        <w:pStyle w:val="BodyText"/>
      </w:pPr>
      <w:r>
        <w:rPr>
          <w:b/>
          <w:bCs/>
        </w:rPr>
        <w:t>Βήμα 1: Εκκίνηση Κοντέινερ και Δημιουργία Αρχείου</w:t>
      </w:r>
    </w:p>
    <w:p w14:paraId="16FA82C1" w14:textId="77777777" w:rsidR="00472358" w:rsidRDefault="00990820">
      <w:pPr>
        <w:pStyle w:val="SourceCode"/>
      </w:pPr>
      <w:r>
        <w:rPr>
          <w:rStyle w:val="ExtensionTok"/>
        </w:rPr>
        <w:t>docker</w:t>
      </w:r>
      <w:r>
        <w:rPr>
          <w:rStyle w:val="NormalTok"/>
        </w:rPr>
        <w:t xml:space="preserve"> run </w:t>
      </w:r>
      <w:r>
        <w:rPr>
          <w:rStyle w:val="AttributeTok"/>
        </w:rPr>
        <w:t>-it</w:t>
      </w:r>
      <w:r>
        <w:rPr>
          <w:rStyle w:val="NormalTok"/>
        </w:rPr>
        <w:t xml:space="preserve"> </w:t>
      </w:r>
      <w:r>
        <w:rPr>
          <w:rStyle w:val="AttributeTok"/>
        </w:rPr>
        <w:t>--name</w:t>
      </w:r>
      <w:r>
        <w:rPr>
          <w:rStyle w:val="NormalTok"/>
        </w:rPr>
        <w:t xml:space="preserve"> temp-container ubuntu bash</w:t>
      </w:r>
    </w:p>
    <w:p w14:paraId="2376ED60" w14:textId="77777777" w:rsidR="00472358" w:rsidRDefault="00990820">
      <w:r>
        <w:lastRenderedPageBreak/>
        <w:t>Μέσα στο κοντέινερ, δημιουργούμε ένα αρχείο:</w:t>
      </w:r>
    </w:p>
    <w:p w14:paraId="247D30E4" w14:textId="77777777" w:rsidR="00472358" w:rsidRDefault="00990820">
      <w:pPr>
        <w:pStyle w:val="SourceCode"/>
      </w:pP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>"Προσωρινά δεδομένα"</w:t>
      </w:r>
      <w:r>
        <w:rPr>
          <w:rStyle w:val="NormalTok"/>
        </w:rPr>
        <w:t xml:space="preserve"> </w:t>
      </w:r>
      <w:r>
        <w:rPr>
          <w:rStyle w:val="OperatorTok"/>
        </w:rPr>
        <w:t>&gt;</w:t>
      </w:r>
      <w:r>
        <w:rPr>
          <w:rStyle w:val="NormalTok"/>
        </w:rPr>
        <w:t xml:space="preserve"> /tmp/tempfile.txt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 xml:space="preserve"> /tmp/tempfile.txt</w:t>
      </w:r>
    </w:p>
    <w:p w14:paraId="71C94EB7" w14:textId="77777777" w:rsidR="00472358" w:rsidRDefault="00990820">
      <w:r>
        <w:t>Θα δείτε:</w:t>
      </w:r>
    </w:p>
    <w:p w14:paraId="52DDA74C" w14:textId="77777777" w:rsidR="00472358" w:rsidRDefault="00990820">
      <w:pPr>
        <w:pStyle w:val="SourceCode"/>
      </w:pPr>
      <w:r>
        <w:rPr>
          <w:rStyle w:val="VerbatimChar"/>
        </w:rPr>
        <w:t>Προσωρινά δεδομένα</w:t>
      </w:r>
    </w:p>
    <w:p w14:paraId="1C67E48E" w14:textId="77777777" w:rsidR="00472358" w:rsidRDefault="00990820">
      <w:r>
        <w:rPr>
          <w:b/>
          <w:bCs/>
        </w:rPr>
        <w:t>Βήμα 2: Διαγραφή Κοντέινερ και Έλεγχος Δεδομένων</w:t>
      </w:r>
    </w:p>
    <w:p w14:paraId="58B7DC2C" w14:textId="77777777" w:rsidR="00472358" w:rsidRDefault="00990820">
      <w:pPr>
        <w:pStyle w:val="BodyText"/>
      </w:pPr>
      <w:r>
        <w:t>Διαγράφουμε το κοντέινερ:</w:t>
      </w:r>
    </w:p>
    <w:p w14:paraId="208673DB" w14:textId="77777777" w:rsidR="00472358" w:rsidRDefault="00990820">
      <w:pPr>
        <w:pStyle w:val="SourceCode"/>
      </w:pPr>
      <w:r>
        <w:rPr>
          <w:rStyle w:val="ExtensionTok"/>
        </w:rPr>
        <w:t>docker</w:t>
      </w:r>
      <w:r>
        <w:rPr>
          <w:rStyle w:val="NormalTok"/>
        </w:rPr>
        <w:t xml:space="preserve"> rm temp-container</w:t>
      </w:r>
    </w:p>
    <w:p w14:paraId="6117534D" w14:textId="77777777" w:rsidR="00472358" w:rsidRDefault="00990820">
      <w:r>
        <w:t xml:space="preserve">Ξεκινάμε ένα </w:t>
      </w:r>
      <w:r>
        <w:rPr>
          <w:b/>
          <w:bCs/>
        </w:rPr>
        <w:t>νέο κοντέινερ</w:t>
      </w:r>
      <w:r>
        <w:t xml:space="preserve"> και ελέγχουμε αν το αρχείο υπάρχει:</w:t>
      </w:r>
    </w:p>
    <w:p w14:paraId="56E39A65" w14:textId="77777777" w:rsidR="00472358" w:rsidRDefault="00990820">
      <w:pPr>
        <w:pStyle w:val="SourceCode"/>
      </w:pPr>
      <w:r>
        <w:rPr>
          <w:rStyle w:val="ExtensionTok"/>
        </w:rPr>
        <w:t>docker</w:t>
      </w:r>
      <w:r>
        <w:rPr>
          <w:rStyle w:val="NormalTok"/>
        </w:rPr>
        <w:t xml:space="preserve"> run </w:t>
      </w:r>
      <w:r>
        <w:rPr>
          <w:rStyle w:val="AttributeTok"/>
        </w:rPr>
        <w:t>-it</w:t>
      </w:r>
      <w:r>
        <w:rPr>
          <w:rStyle w:val="NormalTok"/>
        </w:rPr>
        <w:t xml:space="preserve"> ubuntu bash</w:t>
      </w:r>
      <w:r>
        <w:br/>
      </w:r>
      <w:r>
        <w:rPr>
          <w:rStyle w:val="FunctionTok"/>
        </w:rPr>
        <w:t>ls</w:t>
      </w:r>
      <w:r>
        <w:rPr>
          <w:rStyle w:val="NormalTok"/>
        </w:rPr>
        <w:t xml:space="preserve"> /tmp</w:t>
      </w:r>
    </w:p>
    <w:p w14:paraId="74A70455" w14:textId="77777777" w:rsidR="00472358" w:rsidRDefault="00990820">
      <w:r>
        <w:t xml:space="preserve">Το αρχείο </w:t>
      </w:r>
      <w:r>
        <w:rPr>
          <w:b/>
          <w:bCs/>
        </w:rPr>
        <w:t>δεν υπάρχει</w:t>
      </w:r>
      <w:r>
        <w:t xml:space="preserve"> </w:t>
      </w:r>
      <w:r>
        <w:t>γιατί το σύστημα αρχείων του κοντέινερ ήταν προσωρινό (ephemeral).</w:t>
      </w:r>
    </w:p>
    <w:p w14:paraId="465E2372" w14:textId="77777777" w:rsidR="00472358" w:rsidRDefault="00990820">
      <w:pPr>
        <w:pStyle w:val="Heading2"/>
      </w:pPr>
      <w:bookmarkStart w:id="36" w:name="Xc076a7ec84df8afab1dabd4f76002abcb3bf7da"/>
      <w:bookmarkStart w:id="37" w:name="_Toc224590074"/>
      <w:bookmarkEnd w:id="34"/>
      <w:r>
        <w:t>6.2 Persistent storage (τα δεδομένα διατηρούνται)</w:t>
      </w:r>
      <w:bookmarkEnd w:id="37"/>
    </w:p>
    <w:p w14:paraId="24829BEA" w14:textId="77777777" w:rsidR="00472358" w:rsidRDefault="00990820">
      <w:r>
        <w:t xml:space="preserve">Τα δεδομένα αποθηκεύονται </w:t>
      </w:r>
      <w:r>
        <w:rPr>
          <w:b/>
          <w:bCs/>
        </w:rPr>
        <w:t>εκτός του κοντέινερ</w:t>
      </w:r>
      <w:r>
        <w:t xml:space="preserve">, σε ένα Docker </w:t>
      </w:r>
      <w:r>
        <w:rPr>
          <w:b/>
          <w:bCs/>
        </w:rPr>
        <w:t>Volume</w:t>
      </w:r>
      <w:r>
        <w:t>, και διατηρούνται ακόμα και μετά τη διαγραφή του κοντέινερ.</w:t>
      </w:r>
    </w:p>
    <w:p w14:paraId="41A42F22" w14:textId="77777777" w:rsidR="00472358" w:rsidRDefault="00990820">
      <w:pPr>
        <w:pStyle w:val="BodyText"/>
      </w:pPr>
      <w:r>
        <w:rPr>
          <w:b/>
          <w:bCs/>
        </w:rPr>
        <w:t>Βήμα 1: Δημιουργία Volume</w:t>
      </w:r>
    </w:p>
    <w:p w14:paraId="52B0FDFF" w14:textId="77777777" w:rsidR="00472358" w:rsidRDefault="00990820">
      <w:pPr>
        <w:pStyle w:val="SourceCode"/>
      </w:pPr>
      <w:r>
        <w:rPr>
          <w:rStyle w:val="ExtensionTok"/>
        </w:rPr>
        <w:t>docker</w:t>
      </w:r>
      <w:r>
        <w:rPr>
          <w:rStyle w:val="NormalTok"/>
        </w:rPr>
        <w:t xml:space="preserve"> volume create mydata</w:t>
      </w:r>
    </w:p>
    <w:p w14:paraId="6B0D06E3" w14:textId="77777777" w:rsidR="00472358" w:rsidRDefault="00990820">
      <w:r>
        <w:t>Επιβεβαιώνουμε ότι το volume δημιουργήθηκε:</w:t>
      </w:r>
    </w:p>
    <w:p w14:paraId="6DCE17D7" w14:textId="77777777" w:rsidR="00472358" w:rsidRDefault="00990820">
      <w:pPr>
        <w:pStyle w:val="SourceCode"/>
      </w:pPr>
      <w:r>
        <w:rPr>
          <w:rStyle w:val="ExtensionTok"/>
        </w:rPr>
        <w:t>docker</w:t>
      </w:r>
      <w:r>
        <w:rPr>
          <w:rStyle w:val="NormalTok"/>
        </w:rPr>
        <w:t xml:space="preserve"> volume ls</w:t>
      </w:r>
    </w:p>
    <w:p w14:paraId="16758A2B" w14:textId="77777777" w:rsidR="00472358" w:rsidRDefault="00990820">
      <w:r>
        <w:rPr>
          <w:b/>
          <w:bCs/>
        </w:rPr>
        <w:t>Βήμα 2: Εκκίνηση Κοντέινερ με Volume</w:t>
      </w:r>
    </w:p>
    <w:p w14:paraId="36425F3A" w14:textId="77777777" w:rsidR="00472358" w:rsidRDefault="00990820">
      <w:pPr>
        <w:pStyle w:val="SourceCode"/>
      </w:pPr>
      <w:r>
        <w:rPr>
          <w:rStyle w:val="ExtensionTok"/>
        </w:rPr>
        <w:t>docker</w:t>
      </w:r>
      <w:r>
        <w:rPr>
          <w:rStyle w:val="NormalTok"/>
        </w:rPr>
        <w:t xml:space="preserve"> run </w:t>
      </w:r>
      <w:r>
        <w:rPr>
          <w:rStyle w:val="AttributeTok"/>
        </w:rPr>
        <w:t>-it</w:t>
      </w:r>
      <w:r>
        <w:rPr>
          <w:rStyle w:val="NormalTok"/>
        </w:rPr>
        <w:t xml:space="preserve"> </w:t>
      </w:r>
      <w:r>
        <w:rPr>
          <w:rStyle w:val="AttributeTok"/>
        </w:rPr>
        <w:t>--name</w:t>
      </w:r>
      <w:r>
        <w:rPr>
          <w:rStyle w:val="NormalTok"/>
        </w:rPr>
        <w:t xml:space="preserve"> persistent-container </w:t>
      </w:r>
      <w:r>
        <w:rPr>
          <w:rStyle w:val="AttributeTok"/>
        </w:rPr>
        <w:t>-v</w:t>
      </w:r>
      <w:r>
        <w:rPr>
          <w:rStyle w:val="NormalTok"/>
        </w:rPr>
        <w:t xml:space="preserve"> mydata:/data ubuntu bash</w:t>
      </w:r>
    </w:p>
    <w:p w14:paraId="2B4BF21D" w14:textId="77777777" w:rsidR="00472358" w:rsidRDefault="00990820">
      <w:r>
        <w:t>Μέσα στο κοντέινερ, δημιουργούμε ένα αρχείο:</w:t>
      </w:r>
    </w:p>
    <w:p w14:paraId="1B94054C" w14:textId="77777777" w:rsidR="00472358" w:rsidRDefault="00990820">
      <w:pPr>
        <w:pStyle w:val="SourceCode"/>
      </w:pP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>"Μόνιμα δεδομένα"</w:t>
      </w:r>
      <w:r>
        <w:rPr>
          <w:rStyle w:val="NormalTok"/>
        </w:rPr>
        <w:t xml:space="preserve"> </w:t>
      </w:r>
      <w:r>
        <w:rPr>
          <w:rStyle w:val="OperatorTok"/>
        </w:rPr>
        <w:t>&gt;</w:t>
      </w:r>
      <w:r>
        <w:rPr>
          <w:rStyle w:val="NormalTok"/>
        </w:rPr>
        <w:t xml:space="preserve"> /data/persistentfile.txt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 xml:space="preserve"> /data/persistentfile.txt</w:t>
      </w:r>
    </w:p>
    <w:p w14:paraId="189C0862" w14:textId="77777777" w:rsidR="00472358" w:rsidRDefault="00990820">
      <w:r>
        <w:t>Θα δείτε:</w:t>
      </w:r>
    </w:p>
    <w:p w14:paraId="34FA4DED" w14:textId="77777777" w:rsidR="00472358" w:rsidRDefault="00990820">
      <w:pPr>
        <w:pStyle w:val="SourceCode"/>
      </w:pPr>
      <w:r>
        <w:rPr>
          <w:rStyle w:val="VerbatimChar"/>
        </w:rPr>
        <w:t>Μόνιμα δεδομένα</w:t>
      </w:r>
    </w:p>
    <w:p w14:paraId="018C4B07" w14:textId="77777777" w:rsidR="00472358" w:rsidRDefault="00990820">
      <w:r>
        <w:t>Βγαίνουμε από το κοντέινερ:</w:t>
      </w:r>
    </w:p>
    <w:p w14:paraId="7E26FB6B" w14:textId="77777777" w:rsidR="00472358" w:rsidRDefault="00990820">
      <w:pPr>
        <w:pStyle w:val="SourceCode"/>
      </w:pPr>
      <w:r>
        <w:rPr>
          <w:rStyle w:val="BuiltInTok"/>
        </w:rPr>
        <w:t>exit</w:t>
      </w:r>
    </w:p>
    <w:p w14:paraId="38883AB3" w14:textId="77777777" w:rsidR="00472358" w:rsidRDefault="00990820">
      <w:r>
        <w:rPr>
          <w:b/>
          <w:bCs/>
        </w:rPr>
        <w:t>Βήμα 3: Διαγραφή Κοντέινερ και Έλεγχος Δεδομένων</w:t>
      </w:r>
    </w:p>
    <w:p w14:paraId="5D40A996" w14:textId="77777777" w:rsidR="00472358" w:rsidRDefault="00990820">
      <w:pPr>
        <w:pStyle w:val="BodyText"/>
      </w:pPr>
      <w:r>
        <w:t>Διαγράφουμε το κοντέινερ:</w:t>
      </w:r>
    </w:p>
    <w:p w14:paraId="14B6C10D" w14:textId="77777777" w:rsidR="00472358" w:rsidRDefault="00990820">
      <w:pPr>
        <w:pStyle w:val="SourceCode"/>
      </w:pPr>
      <w:r>
        <w:rPr>
          <w:rStyle w:val="ExtensionTok"/>
        </w:rPr>
        <w:t>docker</w:t>
      </w:r>
      <w:r>
        <w:rPr>
          <w:rStyle w:val="NormalTok"/>
        </w:rPr>
        <w:t xml:space="preserve"> rm persistent-container</w:t>
      </w:r>
    </w:p>
    <w:p w14:paraId="4218D63B" w14:textId="77777777" w:rsidR="00472358" w:rsidRDefault="00990820">
      <w:r>
        <w:t>Τώρα ξεκινάμε ένα νέο κοντέινερ και ελέγχουμε αν τα δεδομένα υπάρχουν:</w:t>
      </w:r>
    </w:p>
    <w:p w14:paraId="4DDF6C5A" w14:textId="77777777" w:rsidR="00472358" w:rsidRDefault="00990820">
      <w:pPr>
        <w:pStyle w:val="SourceCode"/>
      </w:pPr>
      <w:r>
        <w:rPr>
          <w:rStyle w:val="ExtensionTok"/>
        </w:rPr>
        <w:t>docker</w:t>
      </w:r>
      <w:r>
        <w:rPr>
          <w:rStyle w:val="NormalTok"/>
        </w:rPr>
        <w:t xml:space="preserve"> run </w:t>
      </w:r>
      <w:r>
        <w:rPr>
          <w:rStyle w:val="AttributeTok"/>
        </w:rPr>
        <w:t>-it</w:t>
      </w:r>
      <w:r>
        <w:rPr>
          <w:rStyle w:val="NormalTok"/>
        </w:rPr>
        <w:t xml:space="preserve"> </w:t>
      </w:r>
      <w:r>
        <w:rPr>
          <w:rStyle w:val="AttributeTok"/>
        </w:rPr>
        <w:t>--rm</w:t>
      </w:r>
      <w:r>
        <w:rPr>
          <w:rStyle w:val="NormalTok"/>
        </w:rPr>
        <w:t xml:space="preserve"> </w:t>
      </w:r>
      <w:r>
        <w:rPr>
          <w:rStyle w:val="AttributeTok"/>
        </w:rPr>
        <w:t>-v</w:t>
      </w:r>
      <w:r>
        <w:rPr>
          <w:rStyle w:val="NormalTok"/>
        </w:rPr>
        <w:t xml:space="preserve"> mydata:/data ubuntu bash</w:t>
      </w:r>
      <w:r>
        <w:br/>
      </w:r>
      <w:r>
        <w:rPr>
          <w:rStyle w:val="FunctionTok"/>
        </w:rPr>
        <w:t>ls</w:t>
      </w:r>
      <w:r>
        <w:rPr>
          <w:rStyle w:val="NormalTok"/>
        </w:rPr>
        <w:t xml:space="preserve"> /data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 xml:space="preserve"> /data/persistentfile.txt</w:t>
      </w:r>
    </w:p>
    <w:p w14:paraId="0F4C8726" w14:textId="77777777" w:rsidR="00472358" w:rsidRDefault="00990820">
      <w:r>
        <w:t xml:space="preserve">Θα δείτε ότι το αρχείο </w:t>
      </w:r>
      <w:r>
        <w:rPr>
          <w:b/>
          <w:bCs/>
        </w:rPr>
        <w:t>υπάρχει ακόμα</w:t>
      </w:r>
      <w:r>
        <w:t>:</w:t>
      </w:r>
    </w:p>
    <w:p w14:paraId="05E9771A" w14:textId="77777777" w:rsidR="00472358" w:rsidRDefault="00990820">
      <w:pPr>
        <w:pStyle w:val="SourceCode"/>
      </w:pPr>
      <w:r>
        <w:rPr>
          <w:rStyle w:val="VerbatimChar"/>
        </w:rPr>
        <w:t>persistentfile.txt</w:t>
      </w:r>
      <w:r>
        <w:br/>
      </w:r>
      <w:r>
        <w:rPr>
          <w:rStyle w:val="VerbatimChar"/>
        </w:rPr>
        <w:t>Μόνιμα δεδομένα</w:t>
      </w:r>
      <w:bookmarkEnd w:id="32"/>
      <w:bookmarkEnd w:id="36"/>
    </w:p>
    <w:sectPr w:rsidR="00472358" w:rsidSect="00034616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850" w:right="850" w:bottom="850" w:left="850" w:header="397" w:footer="39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850F23" w14:textId="77777777" w:rsidR="00990820" w:rsidRDefault="00990820">
      <w:pPr>
        <w:spacing w:after="0" w:line="240" w:lineRule="auto"/>
      </w:pPr>
      <w:r>
        <w:separator/>
      </w:r>
    </w:p>
  </w:endnote>
  <w:endnote w:type="continuationSeparator" w:id="0">
    <w:p w14:paraId="335B2B96" w14:textId="77777777" w:rsidR="00990820" w:rsidRDefault="009908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C71997" w14:textId="77777777" w:rsidR="00472358" w:rsidRDefault="00990820">
    <w:pPr>
      <w:pStyle w:val="Footer"/>
      <w:jc w:val="right"/>
    </w:pPr>
    <w:r>
      <w:rPr>
        <w:sz w:val="18"/>
      </w:rPr>
      <w:fldChar w:fldCharType="begin"/>
    </w:r>
    <w:r>
      <w:rPr>
        <w:sz w:val="18"/>
      </w:rPr>
      <w:instrText>PAGE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8CEE3E" w14:textId="77777777" w:rsidR="00472358" w:rsidRDefault="00472358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770D0B" w14:textId="77777777" w:rsidR="00990820" w:rsidRDefault="00990820">
      <w:pPr>
        <w:spacing w:after="0" w:line="240" w:lineRule="auto"/>
      </w:pPr>
      <w:r>
        <w:separator/>
      </w:r>
    </w:p>
  </w:footnote>
  <w:footnote w:type="continuationSeparator" w:id="0">
    <w:p w14:paraId="5C6DF81B" w14:textId="77777777" w:rsidR="00990820" w:rsidRDefault="009908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C93259" w14:textId="577023E9" w:rsidR="00472358" w:rsidRDefault="00990820">
    <w:pPr>
      <w:pStyle w:val="Header"/>
      <w:pBdr>
        <w:bottom w:val="single" w:sz="6" w:space="1" w:color="D9E2F2"/>
      </w:pBdr>
      <w:tabs>
        <w:tab w:val="right" w:pos="10540"/>
      </w:tabs>
      <w:jc w:val="left"/>
    </w:pPr>
    <w:r>
      <w:rPr>
        <w:b/>
        <w:color w:val="666666"/>
        <w:sz w:val="18"/>
      </w:rPr>
      <w:t>cloud-uth</w:t>
    </w:r>
    <w:r>
      <w:rPr>
        <w:color w:val="666666"/>
        <w:sz w:val="18"/>
      </w:rPr>
      <w:tab/>
    </w:r>
    <w:r>
      <w:rPr>
        <w:color w:val="666666"/>
        <w:sz w:val="18"/>
      </w:rPr>
      <w:fldChar w:fldCharType="begin"/>
    </w:r>
    <w:r>
      <w:rPr>
        <w:color w:val="666666"/>
        <w:sz w:val="18"/>
      </w:rPr>
      <w:instrText xml:space="preserve"> STYLEREF "Heading 1" </w:instrText>
    </w:r>
    <w:r>
      <w:rPr>
        <w:color w:val="666666"/>
        <w:sz w:val="18"/>
      </w:rPr>
      <w:fldChar w:fldCharType="separate"/>
    </w:r>
    <w:r w:rsidR="00454A5D">
      <w:rPr>
        <w:noProof/>
        <w:color w:val="666666"/>
        <w:sz w:val="18"/>
      </w:rPr>
      <w:t>6. Docker Volumes: Διαφορά ephemeral και persistent volumes</w:t>
    </w:r>
    <w:r>
      <w:rPr>
        <w:color w:val="666666"/>
        <w:sz w:val="18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BB61B4" w14:textId="56878F99" w:rsidR="00472358" w:rsidRDefault="00990820">
    <w:pPr>
      <w:pStyle w:val="Header"/>
      <w:pBdr>
        <w:bottom w:val="single" w:sz="6" w:space="1" w:color="D9E2F2"/>
      </w:pBdr>
      <w:tabs>
        <w:tab w:val="right" w:pos="10540"/>
      </w:tabs>
      <w:jc w:val="left"/>
    </w:pPr>
    <w:r>
      <w:rPr>
        <w:b/>
        <w:color w:val="666666"/>
        <w:sz w:val="18"/>
      </w:rPr>
      <w:t>cloud-uth</w:t>
    </w:r>
    <w:r>
      <w:rPr>
        <w:color w:val="666666"/>
        <w:sz w:val="18"/>
      </w:rPr>
      <w:tab/>
    </w:r>
    <w:r>
      <w:rPr>
        <w:color w:val="666666"/>
        <w:sz w:val="18"/>
      </w:rPr>
      <w:fldChar w:fldCharType="begin"/>
    </w:r>
    <w:r>
      <w:rPr>
        <w:color w:val="666666"/>
        <w:sz w:val="18"/>
      </w:rPr>
      <w:instrText xml:space="preserve"> STYLEREF "Heading 1" </w:instrText>
    </w:r>
    <w:r>
      <w:rPr>
        <w:color w:val="666666"/>
        <w:sz w:val="18"/>
      </w:rPr>
      <w:fldChar w:fldCharType="separate"/>
    </w:r>
    <w:r w:rsidR="00454A5D">
      <w:rPr>
        <w:noProof/>
        <w:color w:val="666666"/>
        <w:sz w:val="18"/>
      </w:rPr>
      <w:t>1. Εισαγωγή</w:t>
    </w:r>
    <w:r>
      <w:rPr>
        <w:color w:val="666666"/>
        <w:sz w:val="18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A990"/>
    <w:multiLevelType w:val="multilevel"/>
    <w:tmpl w:val="6316DD8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0" w15:restartNumberingAfterBreak="0">
    <w:nsid w:val="0000A991"/>
    <w:multiLevelType w:val="multilevel"/>
    <w:tmpl w:val="C27A36E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971138215">
    <w:abstractNumId w:val="8"/>
  </w:num>
  <w:num w:numId="2" w16cid:durableId="956177499">
    <w:abstractNumId w:val="6"/>
  </w:num>
  <w:num w:numId="3" w16cid:durableId="1282876299">
    <w:abstractNumId w:val="5"/>
  </w:num>
  <w:num w:numId="4" w16cid:durableId="747918504">
    <w:abstractNumId w:val="4"/>
  </w:num>
  <w:num w:numId="5" w16cid:durableId="2145390032">
    <w:abstractNumId w:val="7"/>
  </w:num>
  <w:num w:numId="6" w16cid:durableId="206911818">
    <w:abstractNumId w:val="3"/>
  </w:num>
  <w:num w:numId="7" w16cid:durableId="491992835">
    <w:abstractNumId w:val="2"/>
  </w:num>
  <w:num w:numId="8" w16cid:durableId="1213999481">
    <w:abstractNumId w:val="1"/>
  </w:num>
  <w:num w:numId="9" w16cid:durableId="252518712">
    <w:abstractNumId w:val="0"/>
  </w:num>
  <w:num w:numId="10" w16cid:durableId="1916934063">
    <w:abstractNumId w:val="9"/>
  </w:num>
  <w:num w:numId="11" w16cid:durableId="1844471720">
    <w:abstractNumId w:val="10"/>
  </w:num>
  <w:num w:numId="12" w16cid:durableId="1577742139">
    <w:abstractNumId w:val="10"/>
  </w:num>
  <w:num w:numId="13" w16cid:durableId="1154293376">
    <w:abstractNumId w:val="10"/>
  </w:num>
  <w:num w:numId="14" w16cid:durableId="207311776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54A5D"/>
    <w:rsid w:val="00472358"/>
    <w:rsid w:val="00990820"/>
    <w:rsid w:val="00AA1D8D"/>
    <w:rsid w:val="00B47730"/>
    <w:rsid w:val="00CB0664"/>
    <w:rsid w:val="00FC693F"/>
    <w:rsid w:val="00FD3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6B874C9"/>
  <w15:docId w15:val="{7F319132-25B2-4F2A-B0AB-E220849D5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  <w:jc w:val="both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/>
      <w:jc w:val="left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jc w:val="left"/>
      <w:outlineLvl w:val="1"/>
    </w:pPr>
    <w:rPr>
      <w:rFonts w:asciiTheme="majorHAnsi" w:eastAsiaTheme="majorEastAsia" w:hAnsiTheme="majorHAnsi" w:cstheme="majorBidi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jc w:val="left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60" w:line="240" w:lineRule="auto"/>
      <w:contextualSpacing/>
      <w:jc w:val="left"/>
    </w:pPr>
    <w:rPr>
      <w:rFonts w:asciiTheme="majorHAnsi" w:eastAsiaTheme="majorEastAsia" w:hAnsiTheme="majorHAnsi" w:cstheme="majorBidi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ntentsHeading">
    <w:name w:val="Contents Heading"/>
    <w:basedOn w:val="Normal"/>
    <w:pPr>
      <w:spacing w:after="160"/>
      <w:jc w:val="left"/>
    </w:pPr>
    <w:rPr>
      <w:rFonts w:ascii="Cambria" w:hAnsi="Cambria"/>
      <w:b/>
      <w:color w:val="1F4E79"/>
      <w:sz w:val="28"/>
    </w:rPr>
  </w:style>
  <w:style w:type="paragraph" w:customStyle="1" w:styleId="Contents1">
    <w:name w:val="Contents 1"/>
    <w:basedOn w:val="Normal"/>
    <w:pPr>
      <w:spacing w:after="40" w:line="240" w:lineRule="auto"/>
      <w:jc w:val="left"/>
    </w:pPr>
    <w:rPr>
      <w:sz w:val="21"/>
    </w:rPr>
  </w:style>
  <w:style w:type="paragraph" w:customStyle="1" w:styleId="Contents2">
    <w:name w:val="Contents 2"/>
    <w:basedOn w:val="Normal"/>
    <w:pPr>
      <w:spacing w:after="40" w:line="240" w:lineRule="auto"/>
      <w:ind w:left="283"/>
      <w:jc w:val="left"/>
    </w:pPr>
    <w:rPr>
      <w:sz w:val="21"/>
    </w:rPr>
  </w:style>
  <w:style w:type="paragraph" w:customStyle="1" w:styleId="Contents3">
    <w:name w:val="Contents 3"/>
    <w:basedOn w:val="Normal"/>
    <w:pPr>
      <w:spacing w:after="40" w:line="240" w:lineRule="auto"/>
      <w:ind w:left="567"/>
      <w:jc w:val="left"/>
    </w:pPr>
    <w:rPr>
      <w:sz w:val="21"/>
    </w:rPr>
  </w:style>
  <w:style w:type="paragraph" w:customStyle="1" w:styleId="SourceCode">
    <w:name w:val="Source Code"/>
    <w:basedOn w:val="Normal"/>
    <w:pPr>
      <w:shd w:val="clear" w:color="auto" w:fill="EDEDED"/>
      <w:spacing w:after="0" w:line="240" w:lineRule="auto"/>
      <w:jc w:val="left"/>
    </w:pPr>
    <w:rPr>
      <w:rFonts w:ascii="Courier New" w:hAnsi="Courier New"/>
      <w:sz w:val="20"/>
    </w:rPr>
  </w:style>
  <w:style w:type="character" w:customStyle="1" w:styleId="VerbatimChar">
    <w:name w:val="Verbatim Char"/>
    <w:basedOn w:val="DefaultParagraphFont"/>
    <w:rPr>
      <w:rFonts w:ascii="Courier New" w:hAnsi="Courier New"/>
      <w:noProof/>
      <w:sz w:val="20"/>
      <w:shd w:val="clear" w:color="auto" w:fill="EDEDED"/>
    </w:rPr>
  </w:style>
  <w:style w:type="character" w:customStyle="1" w:styleId="KeywordTok">
    <w:name w:val="KeywordTok"/>
    <w:basedOn w:val="VerbatimChar"/>
    <w:rPr>
      <w:rFonts w:ascii="Courier New" w:hAnsi="Courier New"/>
      <w:b/>
      <w:noProof/>
      <w:color w:val="007020"/>
      <w:sz w:val="20"/>
      <w:shd w:val="clear" w:color="auto" w:fill="EDEDED"/>
    </w:rPr>
  </w:style>
  <w:style w:type="character" w:customStyle="1" w:styleId="DataTypeTok">
    <w:name w:val="DataTypeTok"/>
    <w:basedOn w:val="VerbatimChar"/>
    <w:rPr>
      <w:rFonts w:ascii="Courier New" w:hAnsi="Courier New"/>
      <w:noProof/>
      <w:color w:val="902000"/>
      <w:sz w:val="20"/>
      <w:shd w:val="clear" w:color="auto" w:fill="EDEDED"/>
    </w:rPr>
  </w:style>
  <w:style w:type="character" w:customStyle="1" w:styleId="DecValTok">
    <w:name w:val="DecValTok"/>
    <w:basedOn w:val="VerbatimChar"/>
    <w:rPr>
      <w:rFonts w:ascii="Courier New" w:hAnsi="Courier New"/>
      <w:noProof/>
      <w:color w:val="40A070"/>
      <w:sz w:val="20"/>
      <w:shd w:val="clear" w:color="auto" w:fill="EDEDED"/>
    </w:rPr>
  </w:style>
  <w:style w:type="character" w:customStyle="1" w:styleId="BaseNTok">
    <w:name w:val="BaseNTok"/>
    <w:basedOn w:val="VerbatimChar"/>
    <w:rPr>
      <w:rFonts w:ascii="Courier New" w:hAnsi="Courier New"/>
      <w:noProof/>
      <w:color w:val="40A070"/>
      <w:sz w:val="20"/>
      <w:shd w:val="clear" w:color="auto" w:fill="EDEDED"/>
    </w:rPr>
  </w:style>
  <w:style w:type="character" w:customStyle="1" w:styleId="FloatTok">
    <w:name w:val="FloatTok"/>
    <w:basedOn w:val="VerbatimChar"/>
    <w:rPr>
      <w:rFonts w:ascii="Courier New" w:hAnsi="Courier New"/>
      <w:noProof/>
      <w:color w:val="40A070"/>
      <w:sz w:val="20"/>
      <w:shd w:val="clear" w:color="auto" w:fill="EDEDED"/>
    </w:rPr>
  </w:style>
  <w:style w:type="character" w:customStyle="1" w:styleId="ConstantTok">
    <w:name w:val="ConstantTok"/>
    <w:basedOn w:val="VerbatimChar"/>
    <w:rPr>
      <w:rFonts w:ascii="Courier New" w:hAnsi="Courier New"/>
      <w:noProof/>
      <w:color w:val="880000"/>
      <w:sz w:val="20"/>
      <w:shd w:val="clear" w:color="auto" w:fill="EDEDED"/>
    </w:rPr>
  </w:style>
  <w:style w:type="character" w:customStyle="1" w:styleId="CharTok">
    <w:name w:val="CharTok"/>
    <w:basedOn w:val="VerbatimChar"/>
    <w:rPr>
      <w:rFonts w:ascii="Courier New" w:hAnsi="Courier New"/>
      <w:noProof/>
      <w:color w:val="4070A0"/>
      <w:sz w:val="20"/>
      <w:shd w:val="clear" w:color="auto" w:fill="EDEDED"/>
    </w:rPr>
  </w:style>
  <w:style w:type="character" w:customStyle="1" w:styleId="SpecialCharTok">
    <w:name w:val="SpecialCharTok"/>
    <w:basedOn w:val="VerbatimChar"/>
    <w:rPr>
      <w:rFonts w:ascii="Courier New" w:hAnsi="Courier New"/>
      <w:noProof/>
      <w:color w:val="4070A0"/>
      <w:sz w:val="20"/>
      <w:shd w:val="clear" w:color="auto" w:fill="EDEDED"/>
    </w:rPr>
  </w:style>
  <w:style w:type="character" w:customStyle="1" w:styleId="StringTok">
    <w:name w:val="StringTok"/>
    <w:basedOn w:val="VerbatimChar"/>
    <w:rPr>
      <w:rFonts w:ascii="Courier New" w:hAnsi="Courier New"/>
      <w:noProof/>
      <w:color w:val="4070A0"/>
      <w:sz w:val="20"/>
      <w:shd w:val="clear" w:color="auto" w:fill="EDEDED"/>
    </w:rPr>
  </w:style>
  <w:style w:type="character" w:customStyle="1" w:styleId="VerbatimStringTok">
    <w:name w:val="VerbatimStringTok"/>
    <w:basedOn w:val="VerbatimChar"/>
    <w:rPr>
      <w:rFonts w:ascii="Courier New" w:hAnsi="Courier New"/>
      <w:noProof/>
      <w:color w:val="4070A0"/>
      <w:sz w:val="20"/>
      <w:shd w:val="clear" w:color="auto" w:fill="EDEDED"/>
    </w:rPr>
  </w:style>
  <w:style w:type="character" w:customStyle="1" w:styleId="SpecialStringTok">
    <w:name w:val="SpecialStringTok"/>
    <w:basedOn w:val="VerbatimChar"/>
    <w:rPr>
      <w:rFonts w:ascii="Courier New" w:hAnsi="Courier New"/>
      <w:noProof/>
      <w:color w:val="BB6688"/>
      <w:sz w:val="20"/>
      <w:shd w:val="clear" w:color="auto" w:fill="EDEDED"/>
    </w:rPr>
  </w:style>
  <w:style w:type="character" w:customStyle="1" w:styleId="ImportTok">
    <w:name w:val="ImportTok"/>
    <w:basedOn w:val="VerbatimChar"/>
    <w:rPr>
      <w:rFonts w:ascii="Courier New" w:hAnsi="Courier New"/>
      <w:b/>
      <w:noProof/>
      <w:color w:val="008000"/>
      <w:sz w:val="20"/>
      <w:shd w:val="clear" w:color="auto" w:fill="EDEDED"/>
    </w:rPr>
  </w:style>
  <w:style w:type="character" w:customStyle="1" w:styleId="CommentTok">
    <w:name w:val="CommentTok"/>
    <w:basedOn w:val="VerbatimChar"/>
    <w:rPr>
      <w:rFonts w:ascii="Courier New" w:hAnsi="Courier New"/>
      <w:i/>
      <w:noProof/>
      <w:color w:val="60A0B0"/>
      <w:sz w:val="20"/>
      <w:shd w:val="clear" w:color="auto" w:fill="EDEDED"/>
    </w:rPr>
  </w:style>
  <w:style w:type="character" w:customStyle="1" w:styleId="DocumentationTok">
    <w:name w:val="DocumentationTok"/>
    <w:basedOn w:val="VerbatimChar"/>
    <w:rPr>
      <w:rFonts w:ascii="Courier New" w:hAnsi="Courier New"/>
      <w:i/>
      <w:noProof/>
      <w:color w:val="BA2121"/>
      <w:sz w:val="20"/>
      <w:shd w:val="clear" w:color="auto" w:fill="EDEDED"/>
    </w:rPr>
  </w:style>
  <w:style w:type="character" w:customStyle="1" w:styleId="AnnotationTok">
    <w:name w:val="AnnotationTok"/>
    <w:basedOn w:val="VerbatimChar"/>
    <w:rPr>
      <w:rFonts w:ascii="Courier New" w:hAnsi="Courier New"/>
      <w:b/>
      <w:i/>
      <w:noProof/>
      <w:color w:val="60A0B0"/>
      <w:sz w:val="20"/>
      <w:shd w:val="clear" w:color="auto" w:fill="EDEDED"/>
    </w:rPr>
  </w:style>
  <w:style w:type="character" w:customStyle="1" w:styleId="CommentVarTok">
    <w:name w:val="CommentVarTok"/>
    <w:basedOn w:val="VerbatimChar"/>
    <w:rPr>
      <w:rFonts w:ascii="Courier New" w:hAnsi="Courier New"/>
      <w:b/>
      <w:i/>
      <w:noProof/>
      <w:color w:val="60A0B0"/>
      <w:sz w:val="20"/>
      <w:shd w:val="clear" w:color="auto" w:fill="EDEDED"/>
    </w:rPr>
  </w:style>
  <w:style w:type="character" w:customStyle="1" w:styleId="OtherTok">
    <w:name w:val="OtherTok"/>
    <w:basedOn w:val="VerbatimChar"/>
    <w:rPr>
      <w:rFonts w:ascii="Courier New" w:hAnsi="Courier New"/>
      <w:noProof/>
      <w:color w:val="007020"/>
      <w:sz w:val="20"/>
      <w:shd w:val="clear" w:color="auto" w:fill="EDEDED"/>
    </w:rPr>
  </w:style>
  <w:style w:type="character" w:customStyle="1" w:styleId="FunctionTok">
    <w:name w:val="FunctionTok"/>
    <w:basedOn w:val="VerbatimChar"/>
    <w:rPr>
      <w:rFonts w:ascii="Courier New" w:hAnsi="Courier New"/>
      <w:noProof/>
      <w:color w:val="06287E"/>
      <w:sz w:val="20"/>
      <w:shd w:val="clear" w:color="auto" w:fill="EDEDED"/>
    </w:rPr>
  </w:style>
  <w:style w:type="character" w:customStyle="1" w:styleId="VariableTok">
    <w:name w:val="VariableTok"/>
    <w:basedOn w:val="VerbatimChar"/>
    <w:rPr>
      <w:rFonts w:ascii="Courier New" w:hAnsi="Courier New"/>
      <w:noProof/>
      <w:color w:val="19177C"/>
      <w:sz w:val="20"/>
      <w:shd w:val="clear" w:color="auto" w:fill="EDEDED"/>
    </w:rPr>
  </w:style>
  <w:style w:type="character" w:customStyle="1" w:styleId="ControlFlowTok">
    <w:name w:val="ControlFlowTok"/>
    <w:basedOn w:val="VerbatimChar"/>
    <w:rPr>
      <w:rFonts w:ascii="Courier New" w:hAnsi="Courier New"/>
      <w:b/>
      <w:noProof/>
      <w:color w:val="007020"/>
      <w:sz w:val="20"/>
      <w:shd w:val="clear" w:color="auto" w:fill="EDEDED"/>
    </w:rPr>
  </w:style>
  <w:style w:type="character" w:customStyle="1" w:styleId="OperatorTok">
    <w:name w:val="OperatorTok"/>
    <w:basedOn w:val="VerbatimChar"/>
    <w:rPr>
      <w:rFonts w:ascii="Courier New" w:hAnsi="Courier New"/>
      <w:noProof/>
      <w:color w:val="666666"/>
      <w:sz w:val="20"/>
      <w:shd w:val="clear" w:color="auto" w:fill="EDEDED"/>
    </w:rPr>
  </w:style>
  <w:style w:type="character" w:customStyle="1" w:styleId="BuiltInTok">
    <w:name w:val="BuiltInTok"/>
    <w:basedOn w:val="VerbatimChar"/>
    <w:rPr>
      <w:rFonts w:ascii="Courier New" w:hAnsi="Courier New"/>
      <w:noProof/>
      <w:color w:val="008000"/>
      <w:sz w:val="20"/>
      <w:shd w:val="clear" w:color="auto" w:fill="EDEDED"/>
    </w:rPr>
  </w:style>
  <w:style w:type="character" w:customStyle="1" w:styleId="ExtensionTok">
    <w:name w:val="ExtensionTok"/>
    <w:basedOn w:val="VerbatimChar"/>
    <w:rPr>
      <w:rFonts w:ascii="Courier New" w:hAnsi="Courier New"/>
      <w:noProof/>
      <w:sz w:val="20"/>
      <w:shd w:val="clear" w:color="auto" w:fill="EDEDED"/>
    </w:rPr>
  </w:style>
  <w:style w:type="character" w:customStyle="1" w:styleId="PreprocessorTok">
    <w:name w:val="PreprocessorTok"/>
    <w:basedOn w:val="VerbatimChar"/>
    <w:rPr>
      <w:rFonts w:ascii="Courier New" w:hAnsi="Courier New"/>
      <w:noProof/>
      <w:color w:val="BC7A00"/>
      <w:sz w:val="20"/>
      <w:shd w:val="clear" w:color="auto" w:fill="EDEDED"/>
    </w:rPr>
  </w:style>
  <w:style w:type="character" w:customStyle="1" w:styleId="AttributeTok">
    <w:name w:val="AttributeTok"/>
    <w:basedOn w:val="VerbatimChar"/>
    <w:rPr>
      <w:rFonts w:ascii="Courier New" w:hAnsi="Courier New"/>
      <w:noProof/>
      <w:color w:val="7D9029"/>
      <w:sz w:val="20"/>
      <w:shd w:val="clear" w:color="auto" w:fill="EDEDED"/>
    </w:rPr>
  </w:style>
  <w:style w:type="character" w:customStyle="1" w:styleId="RegionMarkerTok">
    <w:name w:val="RegionMarkerTok"/>
    <w:basedOn w:val="VerbatimChar"/>
    <w:rPr>
      <w:rFonts w:ascii="Courier New" w:hAnsi="Courier New"/>
      <w:noProof/>
      <w:sz w:val="20"/>
      <w:shd w:val="clear" w:color="auto" w:fill="EDEDED"/>
    </w:rPr>
  </w:style>
  <w:style w:type="character" w:customStyle="1" w:styleId="InformationTok">
    <w:name w:val="InformationTok"/>
    <w:basedOn w:val="VerbatimChar"/>
    <w:rPr>
      <w:rFonts w:ascii="Courier New" w:hAnsi="Courier New"/>
      <w:b/>
      <w:i/>
      <w:noProof/>
      <w:color w:val="60A0B0"/>
      <w:sz w:val="20"/>
      <w:shd w:val="clear" w:color="auto" w:fill="EDEDED"/>
    </w:rPr>
  </w:style>
  <w:style w:type="character" w:customStyle="1" w:styleId="WarningTok">
    <w:name w:val="WarningTok"/>
    <w:basedOn w:val="VerbatimChar"/>
    <w:rPr>
      <w:rFonts w:ascii="Courier New" w:hAnsi="Courier New"/>
      <w:b/>
      <w:i/>
      <w:noProof/>
      <w:color w:val="60A0B0"/>
      <w:sz w:val="20"/>
      <w:shd w:val="clear" w:color="auto" w:fill="EDEDED"/>
    </w:rPr>
  </w:style>
  <w:style w:type="character" w:customStyle="1" w:styleId="AlertTok">
    <w:name w:val="AlertTok"/>
    <w:basedOn w:val="VerbatimChar"/>
    <w:rPr>
      <w:rFonts w:ascii="Courier New" w:hAnsi="Courier New"/>
      <w:b/>
      <w:noProof/>
      <w:color w:val="FF0000"/>
      <w:sz w:val="20"/>
      <w:shd w:val="clear" w:color="auto" w:fill="EDEDED"/>
    </w:rPr>
  </w:style>
  <w:style w:type="character" w:customStyle="1" w:styleId="ErrorTok">
    <w:name w:val="ErrorTok"/>
    <w:basedOn w:val="VerbatimChar"/>
    <w:rPr>
      <w:rFonts w:ascii="Courier New" w:hAnsi="Courier New"/>
      <w:b/>
      <w:noProof/>
      <w:color w:val="FF0000"/>
      <w:sz w:val="20"/>
      <w:shd w:val="clear" w:color="auto" w:fill="EDEDED"/>
    </w:rPr>
  </w:style>
  <w:style w:type="character" w:customStyle="1" w:styleId="NormalTok">
    <w:name w:val="NormalTok"/>
    <w:basedOn w:val="VerbatimChar"/>
    <w:rPr>
      <w:rFonts w:ascii="Courier New" w:hAnsi="Courier New"/>
      <w:noProof/>
      <w:sz w:val="20"/>
      <w:shd w:val="clear" w:color="auto" w:fill="EDEDED"/>
    </w:rPr>
  </w:style>
  <w:style w:type="paragraph" w:styleId="TOC1">
    <w:name w:val="toc 1"/>
    <w:basedOn w:val="Normal"/>
    <w:next w:val="Normal"/>
    <w:autoRedefine/>
    <w:uiPriority w:val="39"/>
    <w:unhideWhenUsed/>
    <w:rsid w:val="00454A5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54A5D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454A5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1355</Words>
  <Characters>7321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Παραδείγματα χρήσης docker containers</dc:title>
  <dc:creator/>
  <cp:keywords/>
  <cp:lastModifiedBy>KONSTANTINOU IOANNIS</cp:lastModifiedBy>
  <cp:revision>2</cp:revision>
  <dcterms:created xsi:type="dcterms:W3CDTF">2026-03-16T19:46:00Z</dcterms:created>
  <dcterms:modified xsi:type="dcterms:W3CDTF">2026-03-16T19:46:00Z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c-title">
    <vt:lpwstr>Περιεχόμενα</vt:lpwstr>
  </property>
</Properties>
</file>