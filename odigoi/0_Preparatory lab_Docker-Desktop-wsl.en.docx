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B4FA" w14:textId="77777777" w:rsidR="00975735" w:rsidRDefault="0029525A">
      <w:pPr>
        <w:pStyle w:val="Title"/>
      </w:pPr>
      <w:r>
        <w:t>Preparatory instructions for running Docker containers locally on your computer</w:t>
      </w:r>
    </w:p>
    <w:sdt>
      <w:sdtPr>
        <w:rPr>
          <w:rFonts w:ascii="Calibri" w:eastAsiaTheme="minorEastAsia" w:hAnsi="Calibri" w:cstheme="minorBidi"/>
          <w:b w:val="0"/>
          <w:bCs w:val="0"/>
          <w:color w:val="auto"/>
          <w:sz w:val="22"/>
          <w:szCs w:val="22"/>
        </w:rPr>
        <w:id w:val="-1962564483"/>
        <w:docPartObj>
          <w:docPartGallery w:val="Table of Contents"/>
          <w:docPartUnique/>
        </w:docPartObj>
      </w:sdtPr>
      <w:sdtEndPr/>
      <w:sdtContent>
        <w:p w14:paraId="5647CF68" w14:textId="77777777" w:rsidR="00975735" w:rsidRDefault="0029525A">
          <w:pPr>
            <w:pStyle w:val="TOCHeading"/>
          </w:pPr>
          <w:r>
            <w:t>Table of Contents</w:t>
          </w:r>
        </w:p>
        <w:p w14:paraId="755E5D80" w14:textId="689D6B8A" w:rsidR="000113E5" w:rsidRDefault="0029525A">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40973" w:history="1">
            <w:r w:rsidR="000113E5" w:rsidRPr="000D75AB">
              <w:rPr>
                <w:rStyle w:val="Hyperlink"/>
                <w:noProof/>
              </w:rPr>
              <w:t>1. Enabling WSL and Virtual Machine Platform</w:t>
            </w:r>
            <w:r w:rsidR="000113E5">
              <w:rPr>
                <w:noProof/>
                <w:webHidden/>
              </w:rPr>
              <w:tab/>
            </w:r>
            <w:r w:rsidR="000113E5">
              <w:rPr>
                <w:noProof/>
                <w:webHidden/>
              </w:rPr>
              <w:fldChar w:fldCharType="begin"/>
            </w:r>
            <w:r w:rsidR="000113E5">
              <w:rPr>
                <w:noProof/>
                <w:webHidden/>
              </w:rPr>
              <w:instrText xml:space="preserve"> PAGEREF _Toc224640973 \h </w:instrText>
            </w:r>
            <w:r w:rsidR="000113E5">
              <w:rPr>
                <w:noProof/>
                <w:webHidden/>
              </w:rPr>
            </w:r>
            <w:r w:rsidR="000113E5">
              <w:rPr>
                <w:noProof/>
                <w:webHidden/>
              </w:rPr>
              <w:fldChar w:fldCharType="separate"/>
            </w:r>
            <w:r w:rsidR="000113E5">
              <w:rPr>
                <w:noProof/>
                <w:webHidden/>
              </w:rPr>
              <w:t>1</w:t>
            </w:r>
            <w:r w:rsidR="000113E5">
              <w:rPr>
                <w:noProof/>
                <w:webHidden/>
              </w:rPr>
              <w:fldChar w:fldCharType="end"/>
            </w:r>
          </w:hyperlink>
        </w:p>
        <w:p w14:paraId="4035E14D" w14:textId="221EC354" w:rsidR="000113E5" w:rsidRDefault="000113E5">
          <w:pPr>
            <w:pStyle w:val="TOC2"/>
            <w:tabs>
              <w:tab w:val="right" w:leader="dot" w:pos="10530"/>
            </w:tabs>
            <w:rPr>
              <w:rFonts w:asciiTheme="minorHAnsi" w:hAnsiTheme="minorHAnsi"/>
              <w:noProof/>
              <w:kern w:val="2"/>
              <w:sz w:val="24"/>
              <w:szCs w:val="24"/>
              <w:lang w:val="el-GR" w:eastAsia="el-GR"/>
              <w14:ligatures w14:val="standardContextual"/>
            </w:rPr>
          </w:pPr>
          <w:hyperlink w:anchor="_Toc224640974" w:history="1">
            <w:r w:rsidRPr="000D75AB">
              <w:rPr>
                <w:rStyle w:val="Hyperlink"/>
                <w:noProof/>
              </w:rPr>
              <w:t>1.1 Ubuntu configuration</w:t>
            </w:r>
            <w:r>
              <w:rPr>
                <w:noProof/>
                <w:webHidden/>
              </w:rPr>
              <w:tab/>
            </w:r>
            <w:r>
              <w:rPr>
                <w:noProof/>
                <w:webHidden/>
              </w:rPr>
              <w:fldChar w:fldCharType="begin"/>
            </w:r>
            <w:r>
              <w:rPr>
                <w:noProof/>
                <w:webHidden/>
              </w:rPr>
              <w:instrText xml:space="preserve"> PAGEREF _Toc224640974 \h </w:instrText>
            </w:r>
            <w:r>
              <w:rPr>
                <w:noProof/>
                <w:webHidden/>
              </w:rPr>
            </w:r>
            <w:r>
              <w:rPr>
                <w:noProof/>
                <w:webHidden/>
              </w:rPr>
              <w:fldChar w:fldCharType="separate"/>
            </w:r>
            <w:r>
              <w:rPr>
                <w:noProof/>
                <w:webHidden/>
              </w:rPr>
              <w:t>3</w:t>
            </w:r>
            <w:r>
              <w:rPr>
                <w:noProof/>
                <w:webHidden/>
              </w:rPr>
              <w:fldChar w:fldCharType="end"/>
            </w:r>
          </w:hyperlink>
        </w:p>
        <w:p w14:paraId="6E110CBA" w14:textId="3361AA69" w:rsidR="000113E5" w:rsidRDefault="000113E5">
          <w:pPr>
            <w:pStyle w:val="TOC2"/>
            <w:tabs>
              <w:tab w:val="right" w:leader="dot" w:pos="10530"/>
            </w:tabs>
            <w:rPr>
              <w:rFonts w:asciiTheme="minorHAnsi" w:hAnsiTheme="minorHAnsi"/>
              <w:noProof/>
              <w:kern w:val="2"/>
              <w:sz w:val="24"/>
              <w:szCs w:val="24"/>
              <w:lang w:val="el-GR" w:eastAsia="el-GR"/>
              <w14:ligatures w14:val="standardContextual"/>
            </w:rPr>
          </w:pPr>
          <w:hyperlink w:anchor="_Toc224640975" w:history="1">
            <w:r w:rsidRPr="000D75AB">
              <w:rPr>
                <w:rStyle w:val="Hyperlink"/>
                <w:noProof/>
              </w:rPr>
              <w:t>1.2 Upgrades and updates</w:t>
            </w:r>
            <w:r>
              <w:rPr>
                <w:noProof/>
                <w:webHidden/>
              </w:rPr>
              <w:tab/>
            </w:r>
            <w:r>
              <w:rPr>
                <w:noProof/>
                <w:webHidden/>
              </w:rPr>
              <w:fldChar w:fldCharType="begin"/>
            </w:r>
            <w:r>
              <w:rPr>
                <w:noProof/>
                <w:webHidden/>
              </w:rPr>
              <w:instrText xml:space="preserve"> PAGEREF _Toc224640975 \h </w:instrText>
            </w:r>
            <w:r>
              <w:rPr>
                <w:noProof/>
                <w:webHidden/>
              </w:rPr>
            </w:r>
            <w:r>
              <w:rPr>
                <w:noProof/>
                <w:webHidden/>
              </w:rPr>
              <w:fldChar w:fldCharType="separate"/>
            </w:r>
            <w:r>
              <w:rPr>
                <w:noProof/>
                <w:webHidden/>
              </w:rPr>
              <w:t>4</w:t>
            </w:r>
            <w:r>
              <w:rPr>
                <w:noProof/>
                <w:webHidden/>
              </w:rPr>
              <w:fldChar w:fldCharType="end"/>
            </w:r>
          </w:hyperlink>
        </w:p>
        <w:p w14:paraId="1F223FE5" w14:textId="77A75576" w:rsidR="000113E5" w:rsidRDefault="000113E5">
          <w:pPr>
            <w:pStyle w:val="TOC1"/>
            <w:tabs>
              <w:tab w:val="right" w:leader="dot" w:pos="10530"/>
            </w:tabs>
            <w:rPr>
              <w:rFonts w:asciiTheme="minorHAnsi" w:hAnsiTheme="minorHAnsi"/>
              <w:noProof/>
              <w:kern w:val="2"/>
              <w:sz w:val="24"/>
              <w:szCs w:val="24"/>
              <w:lang w:val="el-GR" w:eastAsia="el-GR"/>
              <w14:ligatures w14:val="standardContextual"/>
            </w:rPr>
          </w:pPr>
          <w:hyperlink w:anchor="_Toc224640976" w:history="1">
            <w:r w:rsidRPr="000D75AB">
              <w:rPr>
                <w:rStyle w:val="Hyperlink"/>
                <w:noProof/>
              </w:rPr>
              <w:t>2. Installing Docker Desktop</w:t>
            </w:r>
            <w:r>
              <w:rPr>
                <w:noProof/>
                <w:webHidden/>
              </w:rPr>
              <w:tab/>
            </w:r>
            <w:r>
              <w:rPr>
                <w:noProof/>
                <w:webHidden/>
              </w:rPr>
              <w:fldChar w:fldCharType="begin"/>
            </w:r>
            <w:r>
              <w:rPr>
                <w:noProof/>
                <w:webHidden/>
              </w:rPr>
              <w:instrText xml:space="preserve"> PAGEREF _Toc224640976 \h </w:instrText>
            </w:r>
            <w:r>
              <w:rPr>
                <w:noProof/>
                <w:webHidden/>
              </w:rPr>
            </w:r>
            <w:r>
              <w:rPr>
                <w:noProof/>
                <w:webHidden/>
              </w:rPr>
              <w:fldChar w:fldCharType="separate"/>
            </w:r>
            <w:r>
              <w:rPr>
                <w:noProof/>
                <w:webHidden/>
              </w:rPr>
              <w:t>5</w:t>
            </w:r>
            <w:r>
              <w:rPr>
                <w:noProof/>
                <w:webHidden/>
              </w:rPr>
              <w:fldChar w:fldCharType="end"/>
            </w:r>
          </w:hyperlink>
        </w:p>
        <w:p w14:paraId="1BECBAE6" w14:textId="7FFA05A3" w:rsidR="00975735" w:rsidRDefault="0029525A">
          <w:r>
            <w:fldChar w:fldCharType="end"/>
          </w:r>
        </w:p>
      </w:sdtContent>
    </w:sdt>
    <w:p w14:paraId="63CAD588" w14:textId="77777777" w:rsidR="00975735" w:rsidRDefault="0029525A">
      <w:r>
        <w:t>The course includes a laboratory component. For the lab sessions, we will use Docker Containers. This guide contains the preparatory steps that you are expected to complete before the first lab. These steps include setting up the Windows Subsystem for Linux (WSL) and Docker Desktop on a personal computer.</w:t>
      </w:r>
    </w:p>
    <w:p w14:paraId="776EA349" w14:textId="77777777" w:rsidR="00975735" w:rsidRDefault="0029525A">
      <w:pPr>
        <w:pStyle w:val="Heading1"/>
      </w:pPr>
      <w:bookmarkStart w:id="0" w:name="Xc65541e024f35c2f097e0b644aabfcd6c12ec2e"/>
      <w:bookmarkStart w:id="1" w:name="_Toc224640973"/>
      <w:r>
        <w:t>1. Enabling WSL and Virtual Machine Platform</w:t>
      </w:r>
      <w:bookmarkEnd w:id="1"/>
    </w:p>
    <w:p w14:paraId="6A7B2266" w14:textId="77777777" w:rsidR="00975735" w:rsidRDefault="0029525A">
      <w:r>
        <w:t>First, you need to enable WSL and the Virtual Machine Platform feature in Windows.</w:t>
      </w:r>
    </w:p>
    <w:p w14:paraId="10E39F10" w14:textId="77777777" w:rsidR="00975735" w:rsidRDefault="0029525A">
      <w:pPr>
        <w:pStyle w:val="BodyText"/>
      </w:pPr>
      <w:r>
        <w:rPr>
          <w:b/>
          <w:bCs/>
        </w:rPr>
        <w:t>Open PowerShell as administrator:</w:t>
      </w:r>
      <w:r>
        <w:t xml:space="preserve"> Right-click the </w:t>
      </w:r>
      <w:r>
        <w:rPr>
          <w:b/>
          <w:bCs/>
        </w:rPr>
        <w:t>Start</w:t>
      </w:r>
      <w:r>
        <w:t xml:space="preserve"> menu and select </w:t>
      </w:r>
      <w:r>
        <w:rPr>
          <w:b/>
          <w:bCs/>
        </w:rPr>
        <w:t>Windows Terminal (Administrator)</w:t>
      </w:r>
      <w:r>
        <w:t xml:space="preserve"> or </w:t>
      </w:r>
      <w:r>
        <w:rPr>
          <w:b/>
          <w:bCs/>
        </w:rPr>
        <w:t>PowerShell (Administrator)</w:t>
      </w:r>
      <w:r>
        <w:t>.</w:t>
      </w:r>
    </w:p>
    <w:p w14:paraId="0759F3E5" w14:textId="77777777" w:rsidR="00975735" w:rsidRDefault="0029525A">
      <w:pPr>
        <w:pStyle w:val="BodyText"/>
      </w:pPr>
      <w:r>
        <w:rPr>
          <w:noProof/>
        </w:rPr>
        <w:lastRenderedPageBreak/>
        <w:drawing>
          <wp:inline distT="0" distB="0" distL="0" distR="0" wp14:anchorId="12AE69BB" wp14:editId="481AF723">
            <wp:extent cx="4398745" cy="6429675"/>
            <wp:effectExtent l="0" t="0" r="0" b="0"/>
            <wp:docPr id="22" name="Picture" descr="Figure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20EE4BD2" w14:textId="77777777" w:rsidR="00975735" w:rsidRDefault="0029525A">
      <w:pPr>
        <w:pStyle w:val="BodyText"/>
      </w:pPr>
      <w:r>
        <w:t>Run the following commands to enable WSL and Virtual Machine Platform. After running them, restart your computer.</w:t>
      </w:r>
    </w:p>
    <w:p w14:paraId="70DF7088" w14:textId="77777777" w:rsidR="00975735" w:rsidRDefault="0029525A">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46ED08EB" w14:textId="77777777" w:rsidR="00975735" w:rsidRDefault="0029525A">
      <w:r>
        <w:rPr>
          <w:noProof/>
        </w:rPr>
        <w:lastRenderedPageBreak/>
        <w:drawing>
          <wp:inline distT="0" distB="0" distL="0" distR="0" wp14:anchorId="4D87C923" wp14:editId="6D3C323B">
            <wp:extent cx="6692900" cy="3783205"/>
            <wp:effectExtent l="0" t="0" r="0" b="0"/>
            <wp:docPr id="25" name="Picture" descr="Figure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0E7BEE6C" w14:textId="77777777" w:rsidR="00975735" w:rsidRDefault="0029525A">
      <w:pPr>
        <w:pStyle w:val="BodyText"/>
      </w:pPr>
      <w:r>
        <w:rPr>
          <w:noProof/>
        </w:rPr>
        <w:drawing>
          <wp:inline distT="0" distB="0" distL="0" distR="0" wp14:anchorId="395FFE91" wp14:editId="32B5C157">
            <wp:extent cx="6692900" cy="912378"/>
            <wp:effectExtent l="0" t="0" r="0" b="0"/>
            <wp:docPr id="28" name="Picture" descr="Figure 3"/>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437670E9" w14:textId="77777777" w:rsidR="00975735" w:rsidRDefault="0029525A">
      <w:pPr>
        <w:pStyle w:val="Heading2"/>
      </w:pPr>
      <w:bookmarkStart w:id="2" w:name="X3fab2e7e8774fdc7caef04865d750adf91936d1"/>
      <w:bookmarkStart w:id="3" w:name="_Toc224640974"/>
      <w:r>
        <w:t>1.1 Ubuntu configuration</w:t>
      </w:r>
      <w:bookmarkEnd w:id="3"/>
    </w:p>
    <w:p w14:paraId="31D68605" w14:textId="77777777" w:rsidR="00975735" w:rsidRDefault="0029525A">
      <w:r>
        <w:rPr>
          <w:b/>
          <w:bCs/>
        </w:rPr>
        <w:t>Open Ubuntu:</w:t>
      </w:r>
      <w:r>
        <w:t xml:space="preserve"> After installation, click the </w:t>
      </w:r>
      <w:r>
        <w:rPr>
          <w:b/>
          <w:bCs/>
        </w:rPr>
        <w:t>Start</w:t>
      </w:r>
      <w:r>
        <w:t xml:space="preserve"> menu and search for </w:t>
      </w:r>
      <w:r>
        <w:rPr>
          <w:b/>
          <w:bCs/>
        </w:rPr>
        <w:t>Ubuntu</w:t>
      </w:r>
      <w:r>
        <w:t>. Click it to open it.</w:t>
      </w:r>
    </w:p>
    <w:p w14:paraId="0DE02C76" w14:textId="77777777" w:rsidR="00975735" w:rsidRDefault="0029525A">
      <w:pPr>
        <w:pStyle w:val="BodyText"/>
      </w:pPr>
      <w:r>
        <w:rPr>
          <w:noProof/>
        </w:rPr>
        <w:lastRenderedPageBreak/>
        <w:drawing>
          <wp:inline distT="0" distB="0" distL="0" distR="0" wp14:anchorId="01C6F715" wp14:editId="49019740">
            <wp:extent cx="6063915" cy="4032985"/>
            <wp:effectExtent l="0" t="0" r="0" b="0"/>
            <wp:docPr id="31" name="Picture" descr="Figure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6C1658A5" w14:textId="77777777" w:rsidR="00975735" w:rsidRDefault="0029525A">
      <w:pPr>
        <w:pStyle w:val="BodyText"/>
      </w:pPr>
      <w:r>
        <w:rPr>
          <w:b/>
          <w:bCs/>
        </w:rPr>
        <w:t>Set up a user account and password:</w:t>
      </w:r>
      <w:r>
        <w:t xml:space="preserve"> The first time Ubuntu starts, you will be asked to create a user and set a password. This user will be the main user for your Ubuntu installation.</w:t>
      </w:r>
    </w:p>
    <w:p w14:paraId="3053B178" w14:textId="77777777" w:rsidR="00975735" w:rsidRDefault="0029525A">
      <w:pPr>
        <w:pStyle w:val="BodyText"/>
      </w:pPr>
      <w:r>
        <w:rPr>
          <w:noProof/>
        </w:rPr>
        <w:drawing>
          <wp:inline distT="0" distB="0" distL="0" distR="0" wp14:anchorId="5D145C0D" wp14:editId="711C3B7B">
            <wp:extent cx="6692900" cy="834345"/>
            <wp:effectExtent l="0" t="0" r="0" b="0"/>
            <wp:docPr id="34" name="Picture" descr="Figure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15CC286E" w14:textId="77777777" w:rsidR="00975735" w:rsidRDefault="0029525A">
      <w:pPr>
        <w:pStyle w:val="Heading2"/>
      </w:pPr>
      <w:bookmarkStart w:id="4" w:name="X25f2839b60ce0091fb70dd9614f9f851b797b1b"/>
      <w:bookmarkStart w:id="5" w:name="_Toc224640975"/>
      <w:bookmarkEnd w:id="2"/>
      <w:r>
        <w:t>1.2 Upgrades and updates</w:t>
      </w:r>
      <w:bookmarkEnd w:id="5"/>
    </w:p>
    <w:p w14:paraId="5437C3A6" w14:textId="77777777" w:rsidR="00975735" w:rsidRDefault="0029525A">
      <w:r>
        <w:t>Once Ubuntu is ready, it is a good idea to run a few commands to make sure your system is up to date.</w:t>
      </w:r>
    </w:p>
    <w:p w14:paraId="7A59A047" w14:textId="77777777" w:rsidR="00975735" w:rsidRDefault="0029525A">
      <w:pPr>
        <w:pStyle w:val="BodyText"/>
      </w:pPr>
      <w:r>
        <w:rPr>
          <w:b/>
          <w:bCs/>
        </w:rPr>
        <w:t>Upgrade system packages:</w:t>
      </w:r>
      <w:r>
        <w:t xml:space="preserve"> Run the following command to upgrade the system packages:</w:t>
      </w:r>
    </w:p>
    <w:p w14:paraId="5B66AFFD" w14:textId="77777777" w:rsidR="00975735" w:rsidRDefault="0029525A">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0D7A61D8" w14:textId="77777777" w:rsidR="00975735" w:rsidRDefault="0029525A">
      <w:r>
        <w:rPr>
          <w:b/>
          <w:bCs/>
        </w:rPr>
        <w:t>Check the WSL status</w:t>
      </w:r>
    </w:p>
    <w:p w14:paraId="2B084249" w14:textId="77777777" w:rsidR="00975735" w:rsidRDefault="0029525A">
      <w:pPr>
        <w:pStyle w:val="BodyText"/>
      </w:pPr>
      <w:r>
        <w:t>Open PowerShell (as administrator) and run the following command:</w:t>
      </w:r>
    </w:p>
    <w:p w14:paraId="76E3A170" w14:textId="77777777" w:rsidR="00975735" w:rsidRDefault="0029525A">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15B54B5D" w14:textId="77777777" w:rsidR="00975735" w:rsidRDefault="0029525A">
      <w:r>
        <w:rPr>
          <w:noProof/>
        </w:rPr>
        <w:drawing>
          <wp:inline distT="0" distB="0" distL="0" distR="0" wp14:anchorId="6322D8F0" wp14:editId="4AE967BF">
            <wp:extent cx="4321743" cy="750770"/>
            <wp:effectExtent l="0" t="0" r="0" b="0"/>
            <wp:docPr id="38" name="Picture" descr="Figure 5"/>
            <wp:cNvGraphicFramePr/>
            <a:graphic xmlns:a="http://schemas.openxmlformats.org/drawingml/2006/main">
              <a:graphicData uri="http://schemas.openxmlformats.org/drawingml/2006/picture">
                <pic:pic xmlns:pic="http://schemas.openxmlformats.org/drawingml/2006/picture">
                  <pic:nvPicPr>
                    <pic:cNvPr id="39"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6718E40F" w14:textId="77777777" w:rsidR="00975735" w:rsidRDefault="0029525A">
      <w:pPr>
        <w:pStyle w:val="BodyText"/>
      </w:pPr>
      <w:r>
        <w:t>This command shows the installed Linux distributions and indicates which one is the default. If WSL has been installed correctly, you should see the Ubuntu distribution (or another distribution that you installed).</w:t>
      </w:r>
    </w:p>
    <w:p w14:paraId="40F1F2E8" w14:textId="77777777" w:rsidR="00975735" w:rsidRDefault="0029525A">
      <w:pPr>
        <w:pStyle w:val="BodyText"/>
      </w:pPr>
      <w:r>
        <w:rPr>
          <w:b/>
          <w:bCs/>
        </w:rPr>
        <w:t>Check whether Virtual Machine Platform is enabled</w:t>
      </w:r>
    </w:p>
    <w:p w14:paraId="1D0097DC" w14:textId="77777777" w:rsidR="00975735" w:rsidRDefault="0029525A">
      <w:pPr>
        <w:pStyle w:val="BodyText"/>
      </w:pPr>
      <w:r>
        <w:lastRenderedPageBreak/>
        <w:t>To verify that Virtual Machine Platform is enabled, run the following command:</w:t>
      </w:r>
    </w:p>
    <w:p w14:paraId="3ACE83C7" w14:textId="77777777" w:rsidR="00975735" w:rsidRDefault="0029525A">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1FA22D41" w14:textId="77777777" w:rsidR="00975735" w:rsidRDefault="0029525A">
      <w:r>
        <w:t xml:space="preserve">If Virtual Machine Platform is enabled, the feature status should be </w:t>
      </w:r>
      <w:r>
        <w:rPr>
          <w:b/>
          <w:bCs/>
        </w:rPr>
        <w:t>Enabled</w:t>
      </w:r>
      <w:r>
        <w:t>.</w:t>
      </w:r>
    </w:p>
    <w:p w14:paraId="2BAEE6CA" w14:textId="77777777" w:rsidR="00975735" w:rsidRDefault="0029525A">
      <w:pPr>
        <w:pStyle w:val="BodyText"/>
      </w:pPr>
      <w:r>
        <w:rPr>
          <w:b/>
          <w:bCs/>
        </w:rPr>
        <w:t>Check the current WSL version</w:t>
      </w:r>
    </w:p>
    <w:p w14:paraId="6FD8947E" w14:textId="77777777" w:rsidR="00975735" w:rsidRDefault="0029525A">
      <w:pPr>
        <w:pStyle w:val="BodyText"/>
      </w:pPr>
      <w:r>
        <w:t>To check which WSL version (1 or 2) you are using, run the following command:</w:t>
      </w:r>
    </w:p>
    <w:p w14:paraId="62C5A00E" w14:textId="77777777" w:rsidR="00975735" w:rsidRDefault="0029525A">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529A23B5" w14:textId="77777777" w:rsidR="00975735" w:rsidRDefault="0029525A">
      <w:r>
        <w:t>You will see the WSL version for each Linux distribution (for example, 2 for WSL 2 or 1 for WSL 1).</w:t>
      </w:r>
    </w:p>
    <w:p w14:paraId="7E58C2CC" w14:textId="77777777" w:rsidR="00975735" w:rsidRDefault="0029525A">
      <w:pPr>
        <w:pStyle w:val="BodyText"/>
      </w:pPr>
      <w:r>
        <w:t>If everything is configured correctly, WSL and Virtual Machine Platform should appear as enabled, and Ubuntu or another Linux distribution should be available for use on your system.</w:t>
      </w:r>
    </w:p>
    <w:p w14:paraId="2E360977" w14:textId="77777777" w:rsidR="00975735" w:rsidRDefault="0029525A">
      <w:pPr>
        <w:pStyle w:val="Heading1"/>
      </w:pPr>
      <w:bookmarkStart w:id="6" w:name="X9455e232606d61b0952792512f63f5aa9619a72"/>
      <w:bookmarkStart w:id="7" w:name="_Toc224640976"/>
      <w:bookmarkEnd w:id="0"/>
      <w:bookmarkEnd w:id="4"/>
      <w:r>
        <w:t>2. Installing Docker Desktop</w:t>
      </w:r>
      <w:bookmarkEnd w:id="7"/>
    </w:p>
    <w:p w14:paraId="6A15EFB9" w14:textId="77777777" w:rsidR="00975735" w:rsidRDefault="0029525A">
      <w:r>
        <w:t>Go to the official Docker page and download the latest version of Docker Desktop for Windows x86_64:</w:t>
      </w:r>
    </w:p>
    <w:p w14:paraId="669A6FB6" w14:textId="09398513" w:rsidR="00975735" w:rsidRDefault="0029525A">
      <w:pPr>
        <w:pStyle w:val="BodyText"/>
      </w:pPr>
      <w:hyperlink r:id="rId13">
        <w:r>
          <w:t>https://docs.docker.com/desktop/setup/install/windows-install/</w:t>
        </w:r>
      </w:hyperlink>
    </w:p>
    <w:p w14:paraId="4DBC7B59" w14:textId="77777777" w:rsidR="00975735" w:rsidRDefault="0029525A">
      <w:pPr>
        <w:pStyle w:val="BodyText"/>
      </w:pPr>
      <w:r>
        <w:rPr>
          <w:b/>
          <w:bCs/>
        </w:rPr>
        <w:t>Run the installer:</w:t>
      </w:r>
      <w:r>
        <w:t xml:space="preserve"> Double-click the installation file you downloaded and follow the installation wizard.</w:t>
      </w:r>
    </w:p>
    <w:p w14:paraId="52D4E431" w14:textId="77777777" w:rsidR="00975735" w:rsidRDefault="0029525A">
      <w:pPr>
        <w:pStyle w:val="BodyText"/>
      </w:pPr>
      <w:r>
        <w:rPr>
          <w:noProof/>
        </w:rPr>
        <w:drawing>
          <wp:inline distT="0" distB="0" distL="0" distR="0" wp14:anchorId="773DEE30" wp14:editId="1DE7A58B">
            <wp:extent cx="6692900" cy="4471964"/>
            <wp:effectExtent l="0" t="0" r="0" b="0"/>
            <wp:docPr id="44" name="Picture" descr="Figure 18"/>
            <wp:cNvGraphicFramePr/>
            <a:graphic xmlns:a="http://schemas.openxmlformats.org/drawingml/2006/main">
              <a:graphicData uri="http://schemas.openxmlformats.org/drawingml/2006/picture">
                <pic:pic xmlns:pic="http://schemas.openxmlformats.org/drawingml/2006/picture">
                  <pic:nvPicPr>
                    <pic:cNvPr id="45"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4C4303FE" w14:textId="77777777" w:rsidR="00975735" w:rsidRDefault="0029525A">
      <w:pPr>
        <w:pStyle w:val="BodyText"/>
      </w:pPr>
      <w:r>
        <w:rPr>
          <w:b/>
          <w:bCs/>
        </w:rPr>
        <w:t>Installation options:</w:t>
      </w:r>
    </w:p>
    <w:p w14:paraId="41FCF918" w14:textId="77777777" w:rsidR="00975735" w:rsidRDefault="0029525A">
      <w:pPr>
        <w:pStyle w:val="BodyText"/>
      </w:pPr>
      <w:r>
        <w:t xml:space="preserve">During installation, make sure that the </w:t>
      </w:r>
      <w:r>
        <w:rPr>
          <w:b/>
          <w:bCs/>
        </w:rPr>
        <w:t>Use the WSL 2 based engine</w:t>
      </w:r>
      <w:r>
        <w:t xml:space="preserve"> option is selected.</w:t>
      </w:r>
    </w:p>
    <w:p w14:paraId="20ECF50C" w14:textId="77777777" w:rsidR="00975735" w:rsidRDefault="0029525A">
      <w:pPr>
        <w:pStyle w:val="BodyText"/>
      </w:pPr>
      <w:r>
        <w:rPr>
          <w:noProof/>
        </w:rPr>
        <w:lastRenderedPageBreak/>
        <w:drawing>
          <wp:inline distT="0" distB="0" distL="0" distR="0" wp14:anchorId="5AC693F2" wp14:editId="0F268B93">
            <wp:extent cx="6692900" cy="1599019"/>
            <wp:effectExtent l="0" t="0" r="0" b="0"/>
            <wp:docPr id="47" name="Picture" descr="Figure 11"/>
            <wp:cNvGraphicFramePr/>
            <a:graphic xmlns:a="http://schemas.openxmlformats.org/drawingml/2006/main">
              <a:graphicData uri="http://schemas.openxmlformats.org/drawingml/2006/picture">
                <pic:pic xmlns:pic="http://schemas.openxmlformats.org/drawingml/2006/picture">
                  <pic:nvPicPr>
                    <pic:cNvPr id="48"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3D819358" w14:textId="77777777" w:rsidR="00975735" w:rsidRDefault="0029525A">
      <w:pPr>
        <w:pStyle w:val="BodyText"/>
      </w:pPr>
      <w:r>
        <w:t xml:space="preserve">Docker Desktop will also install the </w:t>
      </w:r>
      <w:r>
        <w:rPr>
          <w:b/>
          <w:bCs/>
        </w:rPr>
        <w:t>Docker Desktop WSL 2 Backend</w:t>
      </w:r>
      <w:r>
        <w:t>, which is required in order to run Docker with WSL 2.</w:t>
      </w:r>
    </w:p>
    <w:p w14:paraId="2EFE6379" w14:textId="77777777" w:rsidR="00975735" w:rsidRDefault="0029525A">
      <w:pPr>
        <w:pStyle w:val="BodyText"/>
      </w:pPr>
      <w:r>
        <w:rPr>
          <w:b/>
          <w:bCs/>
        </w:rPr>
        <w:t>Complete the installation:</w:t>
      </w:r>
      <w:r>
        <w:t xml:space="preserve"> When the installation finishes, click </w:t>
      </w:r>
      <w:r>
        <w:rPr>
          <w:b/>
          <w:bCs/>
        </w:rPr>
        <w:t>Finish</w:t>
      </w:r>
      <w:r>
        <w:t xml:space="preserve"> and Docker Desktop will start automatically. The installation may take a little while. You will need to restart your computer.</w:t>
      </w:r>
    </w:p>
    <w:p w14:paraId="703ADDE3" w14:textId="77777777" w:rsidR="00975735" w:rsidRDefault="0029525A">
      <w:pPr>
        <w:pStyle w:val="BodyText"/>
      </w:pPr>
      <w:r>
        <w:rPr>
          <w:noProof/>
        </w:rPr>
        <w:drawing>
          <wp:inline distT="0" distB="0" distL="0" distR="0" wp14:anchorId="54C54604" wp14:editId="2F1BE976">
            <wp:extent cx="6692900" cy="4615132"/>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1D5F51DE" w14:textId="77777777" w:rsidR="00975735" w:rsidRDefault="0029525A">
      <w:pPr>
        <w:pStyle w:val="BodyText"/>
      </w:pPr>
      <w:r>
        <w:t xml:space="preserve">After the restart, you may be asked to create an account for the service. This is not mandatory, and you may choose </w:t>
      </w:r>
      <w:r>
        <w:rPr>
          <w:b/>
          <w:bCs/>
        </w:rPr>
        <w:t>Skip</w:t>
      </w:r>
      <w:r>
        <w:t>.</w:t>
      </w:r>
    </w:p>
    <w:p w14:paraId="6CD463A0" w14:textId="77777777" w:rsidR="00975735" w:rsidRDefault="0029525A">
      <w:pPr>
        <w:pStyle w:val="BodyText"/>
      </w:pPr>
      <w:r>
        <w:rPr>
          <w:noProof/>
        </w:rPr>
        <w:lastRenderedPageBreak/>
        <w:drawing>
          <wp:inline distT="0" distB="0" distL="0" distR="0" wp14:anchorId="5CD81DD2" wp14:editId="69FCE5D7">
            <wp:extent cx="6692900" cy="2919863"/>
            <wp:effectExtent l="0" t="0" r="0" b="0"/>
            <wp:docPr id="53" name="Picture" descr="Figure 9"/>
            <wp:cNvGraphicFramePr/>
            <a:graphic xmlns:a="http://schemas.openxmlformats.org/drawingml/2006/main">
              <a:graphicData uri="http://schemas.openxmlformats.org/drawingml/2006/picture">
                <pic:pic xmlns:pic="http://schemas.openxmlformats.org/drawingml/2006/picture">
                  <pic:nvPicPr>
                    <pic:cNvPr id="54"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2AFED0E3" w14:textId="77777777" w:rsidR="00975735" w:rsidRDefault="0029525A">
      <w:pPr>
        <w:pStyle w:val="BodyText"/>
      </w:pPr>
      <w:r>
        <w:rPr>
          <w:b/>
          <w:bCs/>
        </w:rPr>
        <w:t>Configure Docker to use WSL 2:</w:t>
      </w:r>
      <w:r>
        <w:t xml:space="preserve"> </w:t>
      </w:r>
      <w:r>
        <w:t xml:space="preserve">After installation, you can open </w:t>
      </w:r>
      <w:r>
        <w:rPr>
          <w:b/>
          <w:bCs/>
        </w:rPr>
        <w:t>Docker Desktop</w:t>
      </w:r>
      <w:r>
        <w:t xml:space="preserve"> from the </w:t>
      </w:r>
      <w:r>
        <w:rPr>
          <w:b/>
          <w:bCs/>
        </w:rPr>
        <w:t>Start Menu</w:t>
      </w:r>
      <w:r>
        <w:t>.</w:t>
      </w:r>
    </w:p>
    <w:p w14:paraId="0CA04D57" w14:textId="77777777" w:rsidR="00975735" w:rsidRDefault="0029525A">
      <w:pPr>
        <w:pStyle w:val="BodyText"/>
      </w:pPr>
      <w:r>
        <w:t>If this is the first time you open Docker Desktop, it may guide you through enabling WSL 2.</w:t>
      </w:r>
    </w:p>
    <w:p w14:paraId="7CC3B0E8" w14:textId="77777777" w:rsidR="00975735" w:rsidRDefault="0029525A">
      <w:pPr>
        <w:pStyle w:val="BodyText"/>
      </w:pPr>
      <w:r>
        <w:t xml:space="preserve">Make sure that </w:t>
      </w:r>
      <w:r>
        <w:rPr>
          <w:b/>
          <w:bCs/>
        </w:rPr>
        <w:t>WSL 2</w:t>
      </w:r>
      <w:r>
        <w:t xml:space="preserve"> is selected as the backend in Docker Desktop. To check this, go to </w:t>
      </w:r>
      <w:r>
        <w:rPr>
          <w:b/>
          <w:bCs/>
        </w:rPr>
        <w:t>Settings</w:t>
      </w:r>
      <w:r>
        <w:t xml:space="preserve"> in Docker, then to the </w:t>
      </w:r>
      <w:r>
        <w:rPr>
          <w:b/>
          <w:bCs/>
        </w:rPr>
        <w:t>General</w:t>
      </w:r>
      <w:r>
        <w:t xml:space="preserve"> tab, and verify that </w:t>
      </w:r>
      <w:r>
        <w:rPr>
          <w:b/>
          <w:bCs/>
        </w:rPr>
        <w:t>Use the WSL 2 based engine</w:t>
      </w:r>
      <w:r>
        <w:t xml:space="preserve"> is enabled.</w:t>
      </w:r>
    </w:p>
    <w:p w14:paraId="7A66BE39" w14:textId="77777777" w:rsidR="00975735" w:rsidRDefault="0029525A">
      <w:pPr>
        <w:pStyle w:val="BodyText"/>
      </w:pPr>
      <w:r>
        <w:rPr>
          <w:noProof/>
        </w:rPr>
        <w:drawing>
          <wp:inline distT="0" distB="0" distL="0" distR="0" wp14:anchorId="260A602B" wp14:editId="77181D25">
            <wp:extent cx="6692900" cy="3622664"/>
            <wp:effectExtent l="0" t="0" r="0" b="0"/>
            <wp:docPr id="56" name="Picture" descr="Figure 21"/>
            <wp:cNvGraphicFramePr/>
            <a:graphic xmlns:a="http://schemas.openxmlformats.org/drawingml/2006/main">
              <a:graphicData uri="http://schemas.openxmlformats.org/drawingml/2006/picture">
                <pic:pic xmlns:pic="http://schemas.openxmlformats.org/drawingml/2006/picture">
                  <pic:nvPicPr>
                    <pic:cNvPr id="57"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529C79FB" w14:textId="77777777" w:rsidR="00975735" w:rsidRDefault="0029525A">
      <w:pPr>
        <w:pStyle w:val="BodyText"/>
      </w:pPr>
      <w:r>
        <w:rPr>
          <w:b/>
          <w:bCs/>
        </w:rPr>
        <w:t>Select the WSL distribution for Docker:</w:t>
      </w:r>
      <w:r>
        <w:t xml:space="preserve"> In the </w:t>
      </w:r>
      <w:r>
        <w:rPr>
          <w:b/>
          <w:bCs/>
        </w:rPr>
        <w:t>Resources</w:t>
      </w:r>
      <w:r>
        <w:t xml:space="preserve"> tab of Docker Desktop, you can see which WSL Linux distributions are available for use with Docker. Make sure that the Ubuntu distribution (or another one you installed) is enabled for Docker.</w:t>
      </w:r>
    </w:p>
    <w:p w14:paraId="580073F7" w14:textId="77777777" w:rsidR="00975735" w:rsidRDefault="0029525A">
      <w:pPr>
        <w:pStyle w:val="BodyText"/>
      </w:pPr>
      <w:r>
        <w:rPr>
          <w:noProof/>
        </w:rPr>
        <w:lastRenderedPageBreak/>
        <w:drawing>
          <wp:inline distT="0" distB="0" distL="0" distR="0" wp14:anchorId="7323183D" wp14:editId="2465C97C">
            <wp:extent cx="6692900" cy="4142408"/>
            <wp:effectExtent l="0" t="0" r="0" b="0"/>
            <wp:docPr id="59" name="Picture" descr="Figure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246DA625" w14:textId="77777777" w:rsidR="00975735" w:rsidRDefault="0029525A">
      <w:pPr>
        <w:pStyle w:val="BodyText"/>
      </w:pPr>
      <w:r>
        <w:rPr>
          <w:b/>
          <w:bCs/>
        </w:rPr>
        <w:t>Restart Docker:</w:t>
      </w:r>
      <w:r>
        <w:t xml:space="preserve"> If you make changes to the settings, restart Docker Desktop so that the changes take effect.</w:t>
      </w:r>
    </w:p>
    <w:p w14:paraId="1D8BA3FF" w14:textId="77777777" w:rsidR="00975735" w:rsidRDefault="0029525A">
      <w:pPr>
        <w:pStyle w:val="BodyText"/>
      </w:pPr>
      <w:r>
        <w:rPr>
          <w:b/>
          <w:bCs/>
        </w:rPr>
        <w:t>Confirm the installation</w:t>
      </w:r>
    </w:p>
    <w:p w14:paraId="111F3D37" w14:textId="77777777" w:rsidR="00975735" w:rsidRDefault="0029525A">
      <w:pPr>
        <w:pStyle w:val="BodyText"/>
      </w:pPr>
      <w:r>
        <w:t xml:space="preserve">Open the </w:t>
      </w:r>
      <w:r>
        <w:rPr>
          <w:b/>
          <w:bCs/>
        </w:rPr>
        <w:t>Ubuntu terminal</w:t>
      </w:r>
      <w:r>
        <w:t xml:space="preserve"> and run the following command to verify that Docker is working correctly:</w:t>
      </w:r>
    </w:p>
    <w:p w14:paraId="767C16B5" w14:textId="77777777" w:rsidR="00975735" w:rsidRDefault="0029525A">
      <w:pPr>
        <w:pStyle w:val="SourceCode"/>
      </w:pPr>
      <w:r>
        <w:rPr>
          <w:rStyle w:val="ExtensionTok"/>
        </w:rPr>
        <w:t>docker</w:t>
      </w:r>
      <w:r>
        <w:rPr>
          <w:rStyle w:val="NormalTok"/>
        </w:rPr>
        <w:t xml:space="preserve"> </w:t>
      </w:r>
      <w:r>
        <w:rPr>
          <w:rStyle w:val="AttributeTok"/>
        </w:rPr>
        <w:t>--version</w:t>
      </w:r>
    </w:p>
    <w:p w14:paraId="118012A5" w14:textId="77777777" w:rsidR="00975735" w:rsidRDefault="0029525A">
      <w:r>
        <w:rPr>
          <w:noProof/>
        </w:rPr>
        <w:drawing>
          <wp:inline distT="0" distB="0" distL="0" distR="0" wp14:anchorId="6FEF4E1F" wp14:editId="4A94DE51">
            <wp:extent cx="4918509" cy="952901"/>
            <wp:effectExtent l="0" t="0" r="0" b="0"/>
            <wp:docPr id="62" name="Picture" descr="Figure 10"/>
            <wp:cNvGraphicFramePr/>
            <a:graphic xmlns:a="http://schemas.openxmlformats.org/drawingml/2006/main">
              <a:graphicData uri="http://schemas.openxmlformats.org/drawingml/2006/picture">
                <pic:pic xmlns:pic="http://schemas.openxmlformats.org/drawingml/2006/picture">
                  <pic:nvPicPr>
                    <pic:cNvPr id="63"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79580533" w14:textId="77777777" w:rsidR="00975735" w:rsidRDefault="0029525A">
      <w:pPr>
        <w:pStyle w:val="BodyText"/>
      </w:pPr>
      <w:r>
        <w:t>This should display the version of Docker that you installed.</w:t>
      </w:r>
    </w:p>
    <w:p w14:paraId="40CC7DBF" w14:textId="77777777" w:rsidR="00975735" w:rsidRDefault="0029525A">
      <w:pPr>
        <w:pStyle w:val="BodyText"/>
      </w:pPr>
      <w:r>
        <w:t>Then try running the command:</w:t>
      </w:r>
    </w:p>
    <w:p w14:paraId="0000EAEC" w14:textId="77777777" w:rsidR="00975735" w:rsidRDefault="0029525A">
      <w:pPr>
        <w:pStyle w:val="SourceCode"/>
      </w:pPr>
      <w:r>
        <w:rPr>
          <w:rStyle w:val="ExtensionTok"/>
        </w:rPr>
        <w:t>docker</w:t>
      </w:r>
      <w:r>
        <w:rPr>
          <w:rStyle w:val="NormalTok"/>
        </w:rPr>
        <w:t xml:space="preserve"> run hello-world</w:t>
      </w:r>
    </w:p>
    <w:p w14:paraId="3E410DBE" w14:textId="77777777" w:rsidR="00975735" w:rsidRDefault="0029525A">
      <w:r>
        <w:lastRenderedPageBreak/>
        <w:t xml:space="preserve">This command downloads and runs a simple Docker image that prints a success message if Docker is installed and working correctly. </w:t>
      </w:r>
      <w:r>
        <w:rPr>
          <w:noProof/>
        </w:rPr>
        <w:drawing>
          <wp:inline distT="0" distB="0" distL="0" distR="0" wp14:anchorId="4C21A85C" wp14:editId="4244B095">
            <wp:extent cx="6692900" cy="4431561"/>
            <wp:effectExtent l="0" t="0" r="0" b="0"/>
            <wp:docPr id="65" name="Picture" descr="Figure 25"/>
            <wp:cNvGraphicFramePr/>
            <a:graphic xmlns:a="http://schemas.openxmlformats.org/drawingml/2006/main">
              <a:graphicData uri="http://schemas.openxmlformats.org/drawingml/2006/picture">
                <pic:pic xmlns:pic="http://schemas.openxmlformats.org/drawingml/2006/picture">
                  <pic:nvPicPr>
                    <pic:cNvPr id="66"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60B8F9BB" w14:textId="77777777" w:rsidR="00975735" w:rsidRDefault="0029525A">
      <w:pPr>
        <w:pStyle w:val="BodyText"/>
      </w:pPr>
      <w:r>
        <w:rPr>
          <w:b/>
          <w:bCs/>
        </w:rPr>
        <w:t>Updates and settings</w:t>
      </w:r>
    </w:p>
    <w:p w14:paraId="33515C0B" w14:textId="77777777" w:rsidR="00975735" w:rsidRDefault="0029525A">
      <w:pPr>
        <w:pStyle w:val="BodyText"/>
      </w:pPr>
      <w:r>
        <w:rPr>
          <w:b/>
          <w:bCs/>
        </w:rPr>
        <w:t>Update Docker:</w:t>
      </w:r>
      <w:r>
        <w:t xml:space="preserve"> Docker Desktop updates automatically. You can check for new versions under </w:t>
      </w:r>
      <w:r>
        <w:rPr>
          <w:b/>
          <w:bCs/>
        </w:rPr>
        <w:t>Settings</w:t>
      </w:r>
      <w:r>
        <w:t xml:space="preserve"> &gt; </w:t>
      </w:r>
      <w:r>
        <w:rPr>
          <w:b/>
          <w:bCs/>
        </w:rPr>
        <w:t>Updates</w:t>
      </w:r>
      <w:r>
        <w:t>.</w:t>
      </w:r>
    </w:p>
    <w:p w14:paraId="5344D50E" w14:textId="77777777" w:rsidR="00975735" w:rsidRDefault="0029525A">
      <w:pPr>
        <w:pStyle w:val="BodyText"/>
      </w:pPr>
      <w:r>
        <w:rPr>
          <w:b/>
          <w:bCs/>
        </w:rPr>
        <w:t>Resource settings:</w:t>
      </w:r>
      <w:r>
        <w:t xml:space="preserve"> In the </w:t>
      </w:r>
      <w:r>
        <w:rPr>
          <w:b/>
          <w:bCs/>
        </w:rPr>
        <w:t>Resources</w:t>
      </w:r>
      <w:r>
        <w:t xml:space="preserve"> tab of Docker Desktop, you can configure how much CPU, memory (RAM), and disk space are available to the WSL backend.</w:t>
      </w:r>
      <w:bookmarkEnd w:id="6"/>
    </w:p>
    <w:sectPr w:rsidR="00975735"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DF7C" w14:textId="77777777" w:rsidR="0029525A" w:rsidRDefault="0029525A">
      <w:pPr>
        <w:spacing w:after="0" w:line="240" w:lineRule="auto"/>
      </w:pPr>
      <w:r>
        <w:separator/>
      </w:r>
    </w:p>
  </w:endnote>
  <w:endnote w:type="continuationSeparator" w:id="0">
    <w:p w14:paraId="3419B564" w14:textId="77777777" w:rsidR="0029525A" w:rsidRDefault="0029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4C04" w14:textId="77777777" w:rsidR="00975735" w:rsidRDefault="0029525A">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3CE" w14:textId="77777777" w:rsidR="00975735" w:rsidRDefault="0097573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61CC" w14:textId="77777777" w:rsidR="0029525A" w:rsidRDefault="0029525A">
      <w:pPr>
        <w:spacing w:after="0" w:line="240" w:lineRule="auto"/>
      </w:pPr>
      <w:r>
        <w:separator/>
      </w:r>
    </w:p>
  </w:footnote>
  <w:footnote w:type="continuationSeparator" w:id="0">
    <w:p w14:paraId="6A20831D" w14:textId="77777777" w:rsidR="0029525A" w:rsidRDefault="002952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C175" w14:textId="044051AB" w:rsidR="00975735" w:rsidRDefault="0029525A">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0113E5">
      <w:rPr>
        <w:noProof/>
        <w:color w:val="666666"/>
        <w:sz w:val="18"/>
      </w:rPr>
      <w:t>2. Installing Docker Desktop</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9CC3" w14:textId="09B5A2EA" w:rsidR="00975735" w:rsidRDefault="0029525A">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0113E5">
      <w:rPr>
        <w:noProof/>
        <w:color w:val="666666"/>
        <w:sz w:val="18"/>
      </w:rPr>
      <w:t>1. Enabling WSL and Virtual Machine Platform</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FBCF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8642551">
    <w:abstractNumId w:val="8"/>
  </w:num>
  <w:num w:numId="2" w16cid:durableId="546914275">
    <w:abstractNumId w:val="6"/>
  </w:num>
  <w:num w:numId="3" w16cid:durableId="279067710">
    <w:abstractNumId w:val="5"/>
  </w:num>
  <w:num w:numId="4" w16cid:durableId="2094278118">
    <w:abstractNumId w:val="4"/>
  </w:num>
  <w:num w:numId="5" w16cid:durableId="1126309613">
    <w:abstractNumId w:val="7"/>
  </w:num>
  <w:num w:numId="6" w16cid:durableId="1093748415">
    <w:abstractNumId w:val="3"/>
  </w:num>
  <w:num w:numId="7" w16cid:durableId="1040088621">
    <w:abstractNumId w:val="2"/>
  </w:num>
  <w:num w:numId="8" w16cid:durableId="900867634">
    <w:abstractNumId w:val="1"/>
  </w:num>
  <w:num w:numId="9" w16cid:durableId="1354113385">
    <w:abstractNumId w:val="0"/>
  </w:num>
  <w:num w:numId="10" w16cid:durableId="333849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E5"/>
    <w:rsid w:val="00034616"/>
    <w:rsid w:val="0006063C"/>
    <w:rsid w:val="0015074B"/>
    <w:rsid w:val="0029525A"/>
    <w:rsid w:val="0029639D"/>
    <w:rsid w:val="00326F90"/>
    <w:rsid w:val="00773565"/>
    <w:rsid w:val="009757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83B8C"/>
  <w15:docId w15:val="{C65ADAF7-1DB2-45C9-B1A0-E92B7C7E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0113E5"/>
    <w:pPr>
      <w:spacing w:after="100"/>
    </w:pPr>
  </w:style>
  <w:style w:type="paragraph" w:styleId="TOC2">
    <w:name w:val="toc 2"/>
    <w:basedOn w:val="Normal"/>
    <w:next w:val="Normal"/>
    <w:autoRedefine/>
    <w:uiPriority w:val="39"/>
    <w:unhideWhenUsed/>
    <w:rsid w:val="000113E5"/>
    <w:pPr>
      <w:spacing w:after="100"/>
      <w:ind w:left="220"/>
    </w:pPr>
  </w:style>
  <w:style w:type="character" w:styleId="Hyperlink">
    <w:name w:val="Hyperlink"/>
    <w:basedOn w:val="DefaultParagraphFont"/>
    <w:uiPriority w:val="99"/>
    <w:unhideWhenUsed/>
    <w:rsid w:val="000113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815</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Preparatory instructions for running Docker containers locally on your computer</dc:title>
  <dc:creator/>
  <cp:keywords/>
  <cp:lastModifiedBy>KONSTANTINOU IOANNIS</cp:lastModifiedBy>
  <cp:revision>2</cp:revision>
  <dcterms:created xsi:type="dcterms:W3CDTF">2026-03-17T09:55:00Z</dcterms:created>
  <dcterms:modified xsi:type="dcterms:W3CDTF">2026-03-17T09:55:00Z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