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5CAE" w14:textId="77777777" w:rsidR="00042A20" w:rsidRDefault="00A17782">
      <w:pPr>
        <w:pStyle w:val="Title"/>
      </w:pPr>
      <w:r>
        <w:t>Usage examples and connection guide for the VDCLOUD Lab Kubernetes cluster</w:t>
      </w:r>
    </w:p>
    <w:sdt>
      <w:sdtPr>
        <w:rPr>
          <w:rFonts w:ascii="Calibri" w:eastAsiaTheme="minorEastAsia" w:hAnsi="Calibri" w:cstheme="minorBidi"/>
          <w:b w:val="0"/>
          <w:bCs w:val="0"/>
          <w:color w:val="auto"/>
          <w:sz w:val="22"/>
          <w:szCs w:val="22"/>
        </w:rPr>
        <w:id w:val="-1764288238"/>
        <w:docPartObj>
          <w:docPartGallery w:val="Table of Contents"/>
          <w:docPartUnique/>
        </w:docPartObj>
      </w:sdtPr>
      <w:sdtEndPr/>
      <w:sdtContent>
        <w:p w14:paraId="32B25B26" w14:textId="77777777" w:rsidR="00042A20" w:rsidRDefault="00A17782">
          <w:pPr>
            <w:pStyle w:val="TOCHeading"/>
          </w:pPr>
          <w:r>
            <w:t>Table of Contents</w:t>
          </w:r>
        </w:p>
        <w:p w14:paraId="2C890DB9" w14:textId="0F55EF40" w:rsidR="00B64F1A" w:rsidRDefault="00A17782">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41143" w:history="1">
            <w:r w:rsidR="00B64F1A" w:rsidRPr="00CB0830">
              <w:rPr>
                <w:rStyle w:val="Hyperlink"/>
                <w:noProof/>
              </w:rPr>
              <w:t>1. Introduction</w:t>
            </w:r>
            <w:r w:rsidR="00B64F1A">
              <w:rPr>
                <w:noProof/>
                <w:webHidden/>
              </w:rPr>
              <w:tab/>
            </w:r>
            <w:r w:rsidR="00B64F1A">
              <w:rPr>
                <w:noProof/>
                <w:webHidden/>
              </w:rPr>
              <w:fldChar w:fldCharType="begin"/>
            </w:r>
            <w:r w:rsidR="00B64F1A">
              <w:rPr>
                <w:noProof/>
                <w:webHidden/>
              </w:rPr>
              <w:instrText xml:space="preserve"> PAGEREF _Toc224641143 \h </w:instrText>
            </w:r>
            <w:r w:rsidR="00B64F1A">
              <w:rPr>
                <w:noProof/>
                <w:webHidden/>
              </w:rPr>
            </w:r>
            <w:r w:rsidR="00B64F1A">
              <w:rPr>
                <w:noProof/>
                <w:webHidden/>
              </w:rPr>
              <w:fldChar w:fldCharType="separate"/>
            </w:r>
            <w:r w:rsidR="00B64F1A">
              <w:rPr>
                <w:noProof/>
                <w:webHidden/>
              </w:rPr>
              <w:t>2</w:t>
            </w:r>
            <w:r w:rsidR="00B64F1A">
              <w:rPr>
                <w:noProof/>
                <w:webHidden/>
              </w:rPr>
              <w:fldChar w:fldCharType="end"/>
            </w:r>
          </w:hyperlink>
        </w:p>
        <w:p w14:paraId="20E0338C" w14:textId="0C2F5102"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44" w:history="1">
            <w:r w:rsidRPr="00CB0830">
              <w:rPr>
                <w:rStyle w:val="Hyperlink"/>
                <w:noProof/>
              </w:rPr>
              <w:t>2. Installing the OpenVPN client, kubectl, and k9s</w:t>
            </w:r>
            <w:r>
              <w:rPr>
                <w:noProof/>
                <w:webHidden/>
              </w:rPr>
              <w:tab/>
            </w:r>
            <w:r>
              <w:rPr>
                <w:noProof/>
                <w:webHidden/>
              </w:rPr>
              <w:fldChar w:fldCharType="begin"/>
            </w:r>
            <w:r>
              <w:rPr>
                <w:noProof/>
                <w:webHidden/>
              </w:rPr>
              <w:instrText xml:space="preserve"> PAGEREF _Toc224641144 \h </w:instrText>
            </w:r>
            <w:r>
              <w:rPr>
                <w:noProof/>
                <w:webHidden/>
              </w:rPr>
            </w:r>
            <w:r>
              <w:rPr>
                <w:noProof/>
                <w:webHidden/>
              </w:rPr>
              <w:fldChar w:fldCharType="separate"/>
            </w:r>
            <w:r>
              <w:rPr>
                <w:noProof/>
                <w:webHidden/>
              </w:rPr>
              <w:t>2</w:t>
            </w:r>
            <w:r>
              <w:rPr>
                <w:noProof/>
                <w:webHidden/>
              </w:rPr>
              <w:fldChar w:fldCharType="end"/>
            </w:r>
          </w:hyperlink>
        </w:p>
        <w:p w14:paraId="54264452" w14:textId="4B2BBC49"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45" w:history="1">
            <w:r w:rsidRPr="00CB0830">
              <w:rPr>
                <w:rStyle w:val="Hyperlink"/>
                <w:noProof/>
              </w:rPr>
              <w:t>3. Writing manifests and running them with kubectl</w:t>
            </w:r>
            <w:r>
              <w:rPr>
                <w:noProof/>
                <w:webHidden/>
              </w:rPr>
              <w:tab/>
            </w:r>
            <w:r>
              <w:rPr>
                <w:noProof/>
                <w:webHidden/>
              </w:rPr>
              <w:fldChar w:fldCharType="begin"/>
            </w:r>
            <w:r>
              <w:rPr>
                <w:noProof/>
                <w:webHidden/>
              </w:rPr>
              <w:instrText xml:space="preserve"> PAGEREF _Toc224641145 \h </w:instrText>
            </w:r>
            <w:r>
              <w:rPr>
                <w:noProof/>
                <w:webHidden/>
              </w:rPr>
            </w:r>
            <w:r>
              <w:rPr>
                <w:noProof/>
                <w:webHidden/>
              </w:rPr>
              <w:fldChar w:fldCharType="separate"/>
            </w:r>
            <w:r>
              <w:rPr>
                <w:noProof/>
                <w:webHidden/>
              </w:rPr>
              <w:t>3</w:t>
            </w:r>
            <w:r>
              <w:rPr>
                <w:noProof/>
                <w:webHidden/>
              </w:rPr>
              <w:fldChar w:fldCharType="end"/>
            </w:r>
          </w:hyperlink>
        </w:p>
        <w:p w14:paraId="5B17DC0C" w14:textId="112AB313"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46" w:history="1">
            <w:r w:rsidRPr="00CB0830">
              <w:rPr>
                <w:rStyle w:val="Hyperlink"/>
                <w:noProof/>
              </w:rPr>
              <w:t>4. Container storage using StorageClasses, PersistentVolumeClaims, and PersistentVolumes</w:t>
            </w:r>
            <w:r>
              <w:rPr>
                <w:noProof/>
                <w:webHidden/>
              </w:rPr>
              <w:tab/>
            </w:r>
            <w:r>
              <w:rPr>
                <w:noProof/>
                <w:webHidden/>
              </w:rPr>
              <w:fldChar w:fldCharType="begin"/>
            </w:r>
            <w:r>
              <w:rPr>
                <w:noProof/>
                <w:webHidden/>
              </w:rPr>
              <w:instrText xml:space="preserve"> PAGEREF _Toc224641146 \h </w:instrText>
            </w:r>
            <w:r>
              <w:rPr>
                <w:noProof/>
                <w:webHidden/>
              </w:rPr>
            </w:r>
            <w:r>
              <w:rPr>
                <w:noProof/>
                <w:webHidden/>
              </w:rPr>
              <w:fldChar w:fldCharType="separate"/>
            </w:r>
            <w:r>
              <w:rPr>
                <w:noProof/>
                <w:webHidden/>
              </w:rPr>
              <w:t>4</w:t>
            </w:r>
            <w:r>
              <w:rPr>
                <w:noProof/>
                <w:webHidden/>
              </w:rPr>
              <w:fldChar w:fldCharType="end"/>
            </w:r>
          </w:hyperlink>
        </w:p>
        <w:p w14:paraId="3D61A588" w14:textId="4E8CA703"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47" w:history="1">
            <w:r w:rsidRPr="00CB0830">
              <w:rPr>
                <w:rStyle w:val="Hyperlink"/>
                <w:noProof/>
              </w:rPr>
              <w:t>5. ReplicaSets</w:t>
            </w:r>
            <w:r>
              <w:rPr>
                <w:noProof/>
                <w:webHidden/>
              </w:rPr>
              <w:tab/>
            </w:r>
            <w:r>
              <w:rPr>
                <w:noProof/>
                <w:webHidden/>
              </w:rPr>
              <w:fldChar w:fldCharType="begin"/>
            </w:r>
            <w:r>
              <w:rPr>
                <w:noProof/>
                <w:webHidden/>
              </w:rPr>
              <w:instrText xml:space="preserve"> PAGEREF _Toc224641147 \h </w:instrText>
            </w:r>
            <w:r>
              <w:rPr>
                <w:noProof/>
                <w:webHidden/>
              </w:rPr>
            </w:r>
            <w:r>
              <w:rPr>
                <w:noProof/>
                <w:webHidden/>
              </w:rPr>
              <w:fldChar w:fldCharType="separate"/>
            </w:r>
            <w:r>
              <w:rPr>
                <w:noProof/>
                <w:webHidden/>
              </w:rPr>
              <w:t>7</w:t>
            </w:r>
            <w:r>
              <w:rPr>
                <w:noProof/>
                <w:webHidden/>
              </w:rPr>
              <w:fldChar w:fldCharType="end"/>
            </w:r>
          </w:hyperlink>
        </w:p>
        <w:p w14:paraId="66181ED5" w14:textId="02FC0EAD"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48" w:history="1">
            <w:r w:rsidRPr="00CB0830">
              <w:rPr>
                <w:rStyle w:val="Hyperlink"/>
                <w:noProof/>
              </w:rPr>
              <w:t>6. Deployments in Kubernetes</w:t>
            </w:r>
            <w:r>
              <w:rPr>
                <w:noProof/>
                <w:webHidden/>
              </w:rPr>
              <w:tab/>
            </w:r>
            <w:r>
              <w:rPr>
                <w:noProof/>
                <w:webHidden/>
              </w:rPr>
              <w:fldChar w:fldCharType="begin"/>
            </w:r>
            <w:r>
              <w:rPr>
                <w:noProof/>
                <w:webHidden/>
              </w:rPr>
              <w:instrText xml:space="preserve"> PAGEREF _Toc224641148 \h </w:instrText>
            </w:r>
            <w:r>
              <w:rPr>
                <w:noProof/>
                <w:webHidden/>
              </w:rPr>
            </w:r>
            <w:r>
              <w:rPr>
                <w:noProof/>
                <w:webHidden/>
              </w:rPr>
              <w:fldChar w:fldCharType="separate"/>
            </w:r>
            <w:r>
              <w:rPr>
                <w:noProof/>
                <w:webHidden/>
              </w:rPr>
              <w:t>8</w:t>
            </w:r>
            <w:r>
              <w:rPr>
                <w:noProof/>
                <w:webHidden/>
              </w:rPr>
              <w:fldChar w:fldCharType="end"/>
            </w:r>
          </w:hyperlink>
        </w:p>
        <w:p w14:paraId="4663B5B5" w14:textId="1177FE5A"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49" w:history="1">
            <w:r w:rsidRPr="00CB0830">
              <w:rPr>
                <w:rStyle w:val="Hyperlink"/>
                <w:noProof/>
              </w:rPr>
              <w:t>7. StatefulSets in Kubernetes</w:t>
            </w:r>
            <w:r>
              <w:rPr>
                <w:noProof/>
                <w:webHidden/>
              </w:rPr>
              <w:tab/>
            </w:r>
            <w:r>
              <w:rPr>
                <w:noProof/>
                <w:webHidden/>
              </w:rPr>
              <w:fldChar w:fldCharType="begin"/>
            </w:r>
            <w:r>
              <w:rPr>
                <w:noProof/>
                <w:webHidden/>
              </w:rPr>
              <w:instrText xml:space="preserve"> PAGEREF _Toc224641149 \h </w:instrText>
            </w:r>
            <w:r>
              <w:rPr>
                <w:noProof/>
                <w:webHidden/>
              </w:rPr>
            </w:r>
            <w:r>
              <w:rPr>
                <w:noProof/>
                <w:webHidden/>
              </w:rPr>
              <w:fldChar w:fldCharType="separate"/>
            </w:r>
            <w:r>
              <w:rPr>
                <w:noProof/>
                <w:webHidden/>
              </w:rPr>
              <w:t>11</w:t>
            </w:r>
            <w:r>
              <w:rPr>
                <w:noProof/>
                <w:webHidden/>
              </w:rPr>
              <w:fldChar w:fldCharType="end"/>
            </w:r>
          </w:hyperlink>
        </w:p>
        <w:p w14:paraId="7A3EC2E8" w14:textId="261A2BAB"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50" w:history="1">
            <w:r w:rsidRPr="00CB0830">
              <w:rPr>
                <w:rStyle w:val="Hyperlink"/>
                <w:noProof/>
              </w:rPr>
              <w:t>8. DaemonSets in Kubernetes</w:t>
            </w:r>
            <w:r>
              <w:rPr>
                <w:noProof/>
                <w:webHidden/>
              </w:rPr>
              <w:tab/>
            </w:r>
            <w:r>
              <w:rPr>
                <w:noProof/>
                <w:webHidden/>
              </w:rPr>
              <w:fldChar w:fldCharType="begin"/>
            </w:r>
            <w:r>
              <w:rPr>
                <w:noProof/>
                <w:webHidden/>
              </w:rPr>
              <w:instrText xml:space="preserve"> PAGEREF _Toc224641150 \h </w:instrText>
            </w:r>
            <w:r>
              <w:rPr>
                <w:noProof/>
                <w:webHidden/>
              </w:rPr>
            </w:r>
            <w:r>
              <w:rPr>
                <w:noProof/>
                <w:webHidden/>
              </w:rPr>
              <w:fldChar w:fldCharType="separate"/>
            </w:r>
            <w:r>
              <w:rPr>
                <w:noProof/>
                <w:webHidden/>
              </w:rPr>
              <w:t>13</w:t>
            </w:r>
            <w:r>
              <w:rPr>
                <w:noProof/>
                <w:webHidden/>
              </w:rPr>
              <w:fldChar w:fldCharType="end"/>
            </w:r>
          </w:hyperlink>
        </w:p>
        <w:p w14:paraId="54C83C89" w14:textId="7B81342C"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51" w:history="1">
            <w:r w:rsidRPr="00CB0830">
              <w:rPr>
                <w:rStyle w:val="Hyperlink"/>
                <w:noProof/>
              </w:rPr>
              <w:t>9. Secrets</w:t>
            </w:r>
            <w:r>
              <w:rPr>
                <w:noProof/>
                <w:webHidden/>
              </w:rPr>
              <w:tab/>
            </w:r>
            <w:r>
              <w:rPr>
                <w:noProof/>
                <w:webHidden/>
              </w:rPr>
              <w:fldChar w:fldCharType="begin"/>
            </w:r>
            <w:r>
              <w:rPr>
                <w:noProof/>
                <w:webHidden/>
              </w:rPr>
              <w:instrText xml:space="preserve"> PAGEREF _Toc224641151 \h </w:instrText>
            </w:r>
            <w:r>
              <w:rPr>
                <w:noProof/>
                <w:webHidden/>
              </w:rPr>
            </w:r>
            <w:r>
              <w:rPr>
                <w:noProof/>
                <w:webHidden/>
              </w:rPr>
              <w:fldChar w:fldCharType="separate"/>
            </w:r>
            <w:r>
              <w:rPr>
                <w:noProof/>
                <w:webHidden/>
              </w:rPr>
              <w:t>15</w:t>
            </w:r>
            <w:r>
              <w:rPr>
                <w:noProof/>
                <w:webHidden/>
              </w:rPr>
              <w:fldChar w:fldCharType="end"/>
            </w:r>
          </w:hyperlink>
        </w:p>
        <w:p w14:paraId="20C73029" w14:textId="7E9891A3"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52" w:history="1">
            <w:r w:rsidRPr="00CB0830">
              <w:rPr>
                <w:rStyle w:val="Hyperlink"/>
                <w:noProof/>
              </w:rPr>
              <w:t>10. ConfigMaps</w:t>
            </w:r>
            <w:r>
              <w:rPr>
                <w:noProof/>
                <w:webHidden/>
              </w:rPr>
              <w:tab/>
            </w:r>
            <w:r>
              <w:rPr>
                <w:noProof/>
                <w:webHidden/>
              </w:rPr>
              <w:fldChar w:fldCharType="begin"/>
            </w:r>
            <w:r>
              <w:rPr>
                <w:noProof/>
                <w:webHidden/>
              </w:rPr>
              <w:instrText xml:space="preserve"> PAGEREF _Toc224641152 \h </w:instrText>
            </w:r>
            <w:r>
              <w:rPr>
                <w:noProof/>
                <w:webHidden/>
              </w:rPr>
            </w:r>
            <w:r>
              <w:rPr>
                <w:noProof/>
                <w:webHidden/>
              </w:rPr>
              <w:fldChar w:fldCharType="separate"/>
            </w:r>
            <w:r>
              <w:rPr>
                <w:noProof/>
                <w:webHidden/>
              </w:rPr>
              <w:t>16</w:t>
            </w:r>
            <w:r>
              <w:rPr>
                <w:noProof/>
                <w:webHidden/>
              </w:rPr>
              <w:fldChar w:fldCharType="end"/>
            </w:r>
          </w:hyperlink>
        </w:p>
        <w:p w14:paraId="148F46F3" w14:textId="3BD4828D"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53" w:history="1">
            <w:r w:rsidRPr="00CB0830">
              <w:rPr>
                <w:rStyle w:val="Hyperlink"/>
                <w:noProof/>
              </w:rPr>
              <w:t>11. ConfigMap and Secrets for deploying a web server with Postgres</w:t>
            </w:r>
            <w:r>
              <w:rPr>
                <w:noProof/>
                <w:webHidden/>
              </w:rPr>
              <w:tab/>
            </w:r>
            <w:r>
              <w:rPr>
                <w:noProof/>
                <w:webHidden/>
              </w:rPr>
              <w:fldChar w:fldCharType="begin"/>
            </w:r>
            <w:r>
              <w:rPr>
                <w:noProof/>
                <w:webHidden/>
              </w:rPr>
              <w:instrText xml:space="preserve"> PAGEREF _Toc224641153 \h </w:instrText>
            </w:r>
            <w:r>
              <w:rPr>
                <w:noProof/>
                <w:webHidden/>
              </w:rPr>
            </w:r>
            <w:r>
              <w:rPr>
                <w:noProof/>
                <w:webHidden/>
              </w:rPr>
              <w:fldChar w:fldCharType="separate"/>
            </w:r>
            <w:r>
              <w:rPr>
                <w:noProof/>
                <w:webHidden/>
              </w:rPr>
              <w:t>17</w:t>
            </w:r>
            <w:r>
              <w:rPr>
                <w:noProof/>
                <w:webHidden/>
              </w:rPr>
              <w:fldChar w:fldCharType="end"/>
            </w:r>
          </w:hyperlink>
        </w:p>
        <w:p w14:paraId="57A198A4" w14:textId="5AA63934"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54" w:history="1">
            <w:r w:rsidRPr="00CB0830">
              <w:rPr>
                <w:rStyle w:val="Hyperlink"/>
                <w:noProof/>
              </w:rPr>
              <w:t>12. Nginx and multiple web servers in Kubernetes</w:t>
            </w:r>
            <w:r>
              <w:rPr>
                <w:noProof/>
                <w:webHidden/>
              </w:rPr>
              <w:tab/>
            </w:r>
            <w:r>
              <w:rPr>
                <w:noProof/>
                <w:webHidden/>
              </w:rPr>
              <w:fldChar w:fldCharType="begin"/>
            </w:r>
            <w:r>
              <w:rPr>
                <w:noProof/>
                <w:webHidden/>
              </w:rPr>
              <w:instrText xml:space="preserve"> PAGEREF _Toc224641154 \h </w:instrText>
            </w:r>
            <w:r>
              <w:rPr>
                <w:noProof/>
                <w:webHidden/>
              </w:rPr>
            </w:r>
            <w:r>
              <w:rPr>
                <w:noProof/>
                <w:webHidden/>
              </w:rPr>
              <w:fldChar w:fldCharType="separate"/>
            </w:r>
            <w:r>
              <w:rPr>
                <w:noProof/>
                <w:webHidden/>
              </w:rPr>
              <w:t>20</w:t>
            </w:r>
            <w:r>
              <w:rPr>
                <w:noProof/>
                <w:webHidden/>
              </w:rPr>
              <w:fldChar w:fldCharType="end"/>
            </w:r>
          </w:hyperlink>
        </w:p>
        <w:p w14:paraId="6D69A68A" w14:textId="6E8C819C"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55" w:history="1">
            <w:r w:rsidRPr="00CB0830">
              <w:rPr>
                <w:rStyle w:val="Hyperlink"/>
                <w:noProof/>
              </w:rPr>
              <w:t>12.1 Define the web servers (Deployments and Services)</w:t>
            </w:r>
            <w:r>
              <w:rPr>
                <w:noProof/>
                <w:webHidden/>
              </w:rPr>
              <w:tab/>
            </w:r>
            <w:r>
              <w:rPr>
                <w:noProof/>
                <w:webHidden/>
              </w:rPr>
              <w:fldChar w:fldCharType="begin"/>
            </w:r>
            <w:r>
              <w:rPr>
                <w:noProof/>
                <w:webHidden/>
              </w:rPr>
              <w:instrText xml:space="preserve"> PAGEREF _Toc224641155 \h </w:instrText>
            </w:r>
            <w:r>
              <w:rPr>
                <w:noProof/>
                <w:webHidden/>
              </w:rPr>
            </w:r>
            <w:r>
              <w:rPr>
                <w:noProof/>
                <w:webHidden/>
              </w:rPr>
              <w:fldChar w:fldCharType="separate"/>
            </w:r>
            <w:r>
              <w:rPr>
                <w:noProof/>
                <w:webHidden/>
              </w:rPr>
              <w:t>20</w:t>
            </w:r>
            <w:r>
              <w:rPr>
                <w:noProof/>
                <w:webHidden/>
              </w:rPr>
              <w:fldChar w:fldCharType="end"/>
            </w:r>
          </w:hyperlink>
        </w:p>
        <w:p w14:paraId="0926E99B" w14:textId="2361B5A4"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56" w:history="1">
            <w:r w:rsidRPr="00CB0830">
              <w:rPr>
                <w:rStyle w:val="Hyperlink"/>
                <w:noProof/>
              </w:rPr>
              <w:t>12.2 Add content to the pages (ConfigMaps)</w:t>
            </w:r>
            <w:r>
              <w:rPr>
                <w:noProof/>
                <w:webHidden/>
              </w:rPr>
              <w:tab/>
            </w:r>
            <w:r>
              <w:rPr>
                <w:noProof/>
                <w:webHidden/>
              </w:rPr>
              <w:fldChar w:fldCharType="begin"/>
            </w:r>
            <w:r>
              <w:rPr>
                <w:noProof/>
                <w:webHidden/>
              </w:rPr>
              <w:instrText xml:space="preserve"> PAGEREF _Toc224641156 \h </w:instrText>
            </w:r>
            <w:r>
              <w:rPr>
                <w:noProof/>
                <w:webHidden/>
              </w:rPr>
            </w:r>
            <w:r>
              <w:rPr>
                <w:noProof/>
                <w:webHidden/>
              </w:rPr>
              <w:fldChar w:fldCharType="separate"/>
            </w:r>
            <w:r>
              <w:rPr>
                <w:noProof/>
                <w:webHidden/>
              </w:rPr>
              <w:t>22</w:t>
            </w:r>
            <w:r>
              <w:rPr>
                <w:noProof/>
                <w:webHidden/>
              </w:rPr>
              <w:fldChar w:fldCharType="end"/>
            </w:r>
          </w:hyperlink>
        </w:p>
        <w:p w14:paraId="34DCA152" w14:textId="769865F4"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57" w:history="1">
            <w:r w:rsidRPr="00CB0830">
              <w:rPr>
                <w:rStyle w:val="Hyperlink"/>
                <w:noProof/>
              </w:rPr>
              <w:t>12.3 Define the nginx reverse proxy</w:t>
            </w:r>
            <w:r>
              <w:rPr>
                <w:noProof/>
                <w:webHidden/>
              </w:rPr>
              <w:tab/>
            </w:r>
            <w:r>
              <w:rPr>
                <w:noProof/>
                <w:webHidden/>
              </w:rPr>
              <w:fldChar w:fldCharType="begin"/>
            </w:r>
            <w:r>
              <w:rPr>
                <w:noProof/>
                <w:webHidden/>
              </w:rPr>
              <w:instrText xml:space="preserve"> PAGEREF _Toc224641157 \h </w:instrText>
            </w:r>
            <w:r>
              <w:rPr>
                <w:noProof/>
                <w:webHidden/>
              </w:rPr>
            </w:r>
            <w:r>
              <w:rPr>
                <w:noProof/>
                <w:webHidden/>
              </w:rPr>
              <w:fldChar w:fldCharType="separate"/>
            </w:r>
            <w:r>
              <w:rPr>
                <w:noProof/>
                <w:webHidden/>
              </w:rPr>
              <w:t>22</w:t>
            </w:r>
            <w:r>
              <w:rPr>
                <w:noProof/>
                <w:webHidden/>
              </w:rPr>
              <w:fldChar w:fldCharType="end"/>
            </w:r>
          </w:hyperlink>
        </w:p>
        <w:p w14:paraId="0F25A19B" w14:textId="4F1237E4"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58" w:history="1">
            <w:r w:rsidRPr="00CB0830">
              <w:rPr>
                <w:rStyle w:val="Hyperlink"/>
                <w:noProof/>
              </w:rPr>
              <w:t>12.4 Deploy on Kubernetes</w:t>
            </w:r>
            <w:r>
              <w:rPr>
                <w:noProof/>
                <w:webHidden/>
              </w:rPr>
              <w:tab/>
            </w:r>
            <w:r>
              <w:rPr>
                <w:noProof/>
                <w:webHidden/>
              </w:rPr>
              <w:fldChar w:fldCharType="begin"/>
            </w:r>
            <w:r>
              <w:rPr>
                <w:noProof/>
                <w:webHidden/>
              </w:rPr>
              <w:instrText xml:space="preserve"> PAGEREF _Toc224641158 \h </w:instrText>
            </w:r>
            <w:r>
              <w:rPr>
                <w:noProof/>
                <w:webHidden/>
              </w:rPr>
            </w:r>
            <w:r>
              <w:rPr>
                <w:noProof/>
                <w:webHidden/>
              </w:rPr>
              <w:fldChar w:fldCharType="separate"/>
            </w:r>
            <w:r>
              <w:rPr>
                <w:noProof/>
                <w:webHidden/>
              </w:rPr>
              <w:t>23</w:t>
            </w:r>
            <w:r>
              <w:rPr>
                <w:noProof/>
                <w:webHidden/>
              </w:rPr>
              <w:fldChar w:fldCharType="end"/>
            </w:r>
          </w:hyperlink>
        </w:p>
        <w:p w14:paraId="31B5707B" w14:textId="0A4A4BCD"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59" w:history="1">
            <w:r w:rsidRPr="00CB0830">
              <w:rPr>
                <w:rStyle w:val="Hyperlink"/>
                <w:noProof/>
              </w:rPr>
              <w:t>12.5 Access the application</w:t>
            </w:r>
            <w:r>
              <w:rPr>
                <w:noProof/>
                <w:webHidden/>
              </w:rPr>
              <w:tab/>
            </w:r>
            <w:r>
              <w:rPr>
                <w:noProof/>
                <w:webHidden/>
              </w:rPr>
              <w:fldChar w:fldCharType="begin"/>
            </w:r>
            <w:r>
              <w:rPr>
                <w:noProof/>
                <w:webHidden/>
              </w:rPr>
              <w:instrText xml:space="preserve"> PAGEREF _Toc224641159 \h </w:instrText>
            </w:r>
            <w:r>
              <w:rPr>
                <w:noProof/>
                <w:webHidden/>
              </w:rPr>
            </w:r>
            <w:r>
              <w:rPr>
                <w:noProof/>
                <w:webHidden/>
              </w:rPr>
              <w:fldChar w:fldCharType="separate"/>
            </w:r>
            <w:r>
              <w:rPr>
                <w:noProof/>
                <w:webHidden/>
              </w:rPr>
              <w:t>23</w:t>
            </w:r>
            <w:r>
              <w:rPr>
                <w:noProof/>
                <w:webHidden/>
              </w:rPr>
              <w:fldChar w:fldCharType="end"/>
            </w:r>
          </w:hyperlink>
        </w:p>
        <w:p w14:paraId="18A8E8DE" w14:textId="4E2E2237" w:rsidR="00B64F1A" w:rsidRDefault="00B64F1A">
          <w:pPr>
            <w:pStyle w:val="TOC1"/>
            <w:tabs>
              <w:tab w:val="right" w:leader="dot" w:pos="10530"/>
            </w:tabs>
            <w:rPr>
              <w:rFonts w:asciiTheme="minorHAnsi" w:hAnsiTheme="minorHAnsi"/>
              <w:noProof/>
              <w:kern w:val="2"/>
              <w:sz w:val="24"/>
              <w:szCs w:val="24"/>
              <w:lang w:val="el-GR" w:eastAsia="el-GR"/>
              <w14:ligatures w14:val="standardContextual"/>
            </w:rPr>
          </w:pPr>
          <w:hyperlink w:anchor="_Toc224641160" w:history="1">
            <w:r w:rsidRPr="00CB0830">
              <w:rPr>
                <w:rStyle w:val="Hyperlink"/>
                <w:noProof/>
              </w:rPr>
              <w:t>13. Services — Headless and Load-Balanced</w:t>
            </w:r>
            <w:r>
              <w:rPr>
                <w:noProof/>
                <w:webHidden/>
              </w:rPr>
              <w:tab/>
            </w:r>
            <w:r>
              <w:rPr>
                <w:noProof/>
                <w:webHidden/>
              </w:rPr>
              <w:fldChar w:fldCharType="begin"/>
            </w:r>
            <w:r>
              <w:rPr>
                <w:noProof/>
                <w:webHidden/>
              </w:rPr>
              <w:instrText xml:space="preserve"> PAGEREF _Toc224641160 \h </w:instrText>
            </w:r>
            <w:r>
              <w:rPr>
                <w:noProof/>
                <w:webHidden/>
              </w:rPr>
            </w:r>
            <w:r>
              <w:rPr>
                <w:noProof/>
                <w:webHidden/>
              </w:rPr>
              <w:fldChar w:fldCharType="separate"/>
            </w:r>
            <w:r>
              <w:rPr>
                <w:noProof/>
                <w:webHidden/>
              </w:rPr>
              <w:t>24</w:t>
            </w:r>
            <w:r>
              <w:rPr>
                <w:noProof/>
                <w:webHidden/>
              </w:rPr>
              <w:fldChar w:fldCharType="end"/>
            </w:r>
          </w:hyperlink>
        </w:p>
        <w:p w14:paraId="22FA3962" w14:textId="65A313A7"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61" w:history="1">
            <w:r w:rsidRPr="00CB0830">
              <w:rPr>
                <w:rStyle w:val="Hyperlink"/>
                <w:noProof/>
              </w:rPr>
              <w:t>13.1 Goal</w:t>
            </w:r>
            <w:r>
              <w:rPr>
                <w:noProof/>
                <w:webHidden/>
              </w:rPr>
              <w:tab/>
            </w:r>
            <w:r>
              <w:rPr>
                <w:noProof/>
                <w:webHidden/>
              </w:rPr>
              <w:fldChar w:fldCharType="begin"/>
            </w:r>
            <w:r>
              <w:rPr>
                <w:noProof/>
                <w:webHidden/>
              </w:rPr>
              <w:instrText xml:space="preserve"> PAGEREF _Toc224641161 \h </w:instrText>
            </w:r>
            <w:r>
              <w:rPr>
                <w:noProof/>
                <w:webHidden/>
              </w:rPr>
            </w:r>
            <w:r>
              <w:rPr>
                <w:noProof/>
                <w:webHidden/>
              </w:rPr>
              <w:fldChar w:fldCharType="separate"/>
            </w:r>
            <w:r>
              <w:rPr>
                <w:noProof/>
                <w:webHidden/>
              </w:rPr>
              <w:t>24</w:t>
            </w:r>
            <w:r>
              <w:rPr>
                <w:noProof/>
                <w:webHidden/>
              </w:rPr>
              <w:fldChar w:fldCharType="end"/>
            </w:r>
          </w:hyperlink>
        </w:p>
        <w:p w14:paraId="747828EF" w14:textId="7A020C0E"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62" w:history="1">
            <w:r w:rsidRPr="00CB0830">
              <w:rPr>
                <w:rStyle w:val="Hyperlink"/>
                <w:noProof/>
              </w:rPr>
              <w:t>13.2 Theoretical background: ClusterIP and Headless Services</w:t>
            </w:r>
            <w:r>
              <w:rPr>
                <w:noProof/>
                <w:webHidden/>
              </w:rPr>
              <w:tab/>
            </w:r>
            <w:r>
              <w:rPr>
                <w:noProof/>
                <w:webHidden/>
              </w:rPr>
              <w:fldChar w:fldCharType="begin"/>
            </w:r>
            <w:r>
              <w:rPr>
                <w:noProof/>
                <w:webHidden/>
              </w:rPr>
              <w:instrText xml:space="preserve"> PAGEREF _Toc224641162 \h </w:instrText>
            </w:r>
            <w:r>
              <w:rPr>
                <w:noProof/>
                <w:webHidden/>
              </w:rPr>
            </w:r>
            <w:r>
              <w:rPr>
                <w:noProof/>
                <w:webHidden/>
              </w:rPr>
              <w:fldChar w:fldCharType="separate"/>
            </w:r>
            <w:r>
              <w:rPr>
                <w:noProof/>
                <w:webHidden/>
              </w:rPr>
              <w:t>24</w:t>
            </w:r>
            <w:r>
              <w:rPr>
                <w:noProof/>
                <w:webHidden/>
              </w:rPr>
              <w:fldChar w:fldCharType="end"/>
            </w:r>
          </w:hyperlink>
        </w:p>
        <w:p w14:paraId="40C74BD7" w14:textId="6D4BE5E0" w:rsidR="00B64F1A" w:rsidRDefault="00B64F1A">
          <w:pPr>
            <w:pStyle w:val="TOC3"/>
            <w:tabs>
              <w:tab w:val="right" w:leader="dot" w:pos="10530"/>
            </w:tabs>
            <w:rPr>
              <w:rFonts w:asciiTheme="minorHAnsi" w:hAnsiTheme="minorHAnsi"/>
              <w:noProof/>
              <w:kern w:val="2"/>
              <w:sz w:val="24"/>
              <w:szCs w:val="24"/>
              <w:lang w:val="el-GR" w:eastAsia="el-GR"/>
              <w14:ligatures w14:val="standardContextual"/>
            </w:rPr>
          </w:pPr>
          <w:hyperlink w:anchor="_Toc224641163" w:history="1">
            <w:r w:rsidRPr="00CB0830">
              <w:rPr>
                <w:rStyle w:val="Hyperlink"/>
                <w:noProof/>
              </w:rPr>
              <w:t>13.2.1 ClusterIP (default Service type)</w:t>
            </w:r>
            <w:r>
              <w:rPr>
                <w:noProof/>
                <w:webHidden/>
              </w:rPr>
              <w:tab/>
            </w:r>
            <w:r>
              <w:rPr>
                <w:noProof/>
                <w:webHidden/>
              </w:rPr>
              <w:fldChar w:fldCharType="begin"/>
            </w:r>
            <w:r>
              <w:rPr>
                <w:noProof/>
                <w:webHidden/>
              </w:rPr>
              <w:instrText xml:space="preserve"> PAGEREF _Toc224641163 \h </w:instrText>
            </w:r>
            <w:r>
              <w:rPr>
                <w:noProof/>
                <w:webHidden/>
              </w:rPr>
            </w:r>
            <w:r>
              <w:rPr>
                <w:noProof/>
                <w:webHidden/>
              </w:rPr>
              <w:fldChar w:fldCharType="separate"/>
            </w:r>
            <w:r>
              <w:rPr>
                <w:noProof/>
                <w:webHidden/>
              </w:rPr>
              <w:t>24</w:t>
            </w:r>
            <w:r>
              <w:rPr>
                <w:noProof/>
                <w:webHidden/>
              </w:rPr>
              <w:fldChar w:fldCharType="end"/>
            </w:r>
          </w:hyperlink>
        </w:p>
        <w:p w14:paraId="38B54A0D" w14:textId="156FB9CB" w:rsidR="00B64F1A" w:rsidRDefault="00B64F1A">
          <w:pPr>
            <w:pStyle w:val="TOC3"/>
            <w:tabs>
              <w:tab w:val="right" w:leader="dot" w:pos="10530"/>
            </w:tabs>
            <w:rPr>
              <w:rFonts w:asciiTheme="minorHAnsi" w:hAnsiTheme="minorHAnsi"/>
              <w:noProof/>
              <w:kern w:val="2"/>
              <w:sz w:val="24"/>
              <w:szCs w:val="24"/>
              <w:lang w:val="el-GR" w:eastAsia="el-GR"/>
              <w14:ligatures w14:val="standardContextual"/>
            </w:rPr>
          </w:pPr>
          <w:hyperlink w:anchor="_Toc224641164" w:history="1">
            <w:r w:rsidRPr="00CB0830">
              <w:rPr>
                <w:rStyle w:val="Hyperlink"/>
                <w:noProof/>
              </w:rPr>
              <w:t>13.2.2 Headless Services (</w:t>
            </w:r>
            <w:r w:rsidRPr="00CB0830">
              <w:rPr>
                <w:rStyle w:val="Hyperlink"/>
                <w:rFonts w:ascii="Courier New" w:hAnsi="Courier New"/>
                <w:noProof/>
                <w:shd w:val="clear" w:color="auto" w:fill="EDEDED"/>
              </w:rPr>
              <w:t>clusterIP: None</w:t>
            </w:r>
            <w:r w:rsidRPr="00CB0830">
              <w:rPr>
                <w:rStyle w:val="Hyperlink"/>
                <w:noProof/>
              </w:rPr>
              <w:t>)</w:t>
            </w:r>
            <w:r>
              <w:rPr>
                <w:noProof/>
                <w:webHidden/>
              </w:rPr>
              <w:tab/>
            </w:r>
            <w:r>
              <w:rPr>
                <w:noProof/>
                <w:webHidden/>
              </w:rPr>
              <w:fldChar w:fldCharType="begin"/>
            </w:r>
            <w:r>
              <w:rPr>
                <w:noProof/>
                <w:webHidden/>
              </w:rPr>
              <w:instrText xml:space="preserve"> PAGEREF _Toc224641164 \h </w:instrText>
            </w:r>
            <w:r>
              <w:rPr>
                <w:noProof/>
                <w:webHidden/>
              </w:rPr>
            </w:r>
            <w:r>
              <w:rPr>
                <w:noProof/>
                <w:webHidden/>
              </w:rPr>
              <w:fldChar w:fldCharType="separate"/>
            </w:r>
            <w:r>
              <w:rPr>
                <w:noProof/>
                <w:webHidden/>
              </w:rPr>
              <w:t>24</w:t>
            </w:r>
            <w:r>
              <w:rPr>
                <w:noProof/>
                <w:webHidden/>
              </w:rPr>
              <w:fldChar w:fldCharType="end"/>
            </w:r>
          </w:hyperlink>
        </w:p>
        <w:p w14:paraId="1DE6B17C" w14:textId="383979C9"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65" w:history="1">
            <w:r w:rsidRPr="00CB0830">
              <w:rPr>
                <w:rStyle w:val="Hyperlink"/>
                <w:noProof/>
              </w:rPr>
              <w:t>13.3 Creating Headless and Load-Balanced Services</w:t>
            </w:r>
            <w:r>
              <w:rPr>
                <w:noProof/>
                <w:webHidden/>
              </w:rPr>
              <w:tab/>
            </w:r>
            <w:r>
              <w:rPr>
                <w:noProof/>
                <w:webHidden/>
              </w:rPr>
              <w:fldChar w:fldCharType="begin"/>
            </w:r>
            <w:r>
              <w:rPr>
                <w:noProof/>
                <w:webHidden/>
              </w:rPr>
              <w:instrText xml:space="preserve"> PAGEREF _Toc224641165 \h </w:instrText>
            </w:r>
            <w:r>
              <w:rPr>
                <w:noProof/>
                <w:webHidden/>
              </w:rPr>
            </w:r>
            <w:r>
              <w:rPr>
                <w:noProof/>
                <w:webHidden/>
              </w:rPr>
              <w:fldChar w:fldCharType="separate"/>
            </w:r>
            <w:r>
              <w:rPr>
                <w:noProof/>
                <w:webHidden/>
              </w:rPr>
              <w:t>25</w:t>
            </w:r>
            <w:r>
              <w:rPr>
                <w:noProof/>
                <w:webHidden/>
              </w:rPr>
              <w:fldChar w:fldCharType="end"/>
            </w:r>
          </w:hyperlink>
        </w:p>
        <w:p w14:paraId="3633B6F1" w14:textId="324042ED"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66" w:history="1">
            <w:r w:rsidRPr="00CB0830">
              <w:rPr>
                <w:rStyle w:val="Hyperlink"/>
                <w:noProof/>
              </w:rPr>
              <w:t>13.4 Run with the Makefile</w:t>
            </w:r>
            <w:r>
              <w:rPr>
                <w:noProof/>
                <w:webHidden/>
              </w:rPr>
              <w:tab/>
            </w:r>
            <w:r>
              <w:rPr>
                <w:noProof/>
                <w:webHidden/>
              </w:rPr>
              <w:fldChar w:fldCharType="begin"/>
            </w:r>
            <w:r>
              <w:rPr>
                <w:noProof/>
                <w:webHidden/>
              </w:rPr>
              <w:instrText xml:space="preserve"> PAGEREF _Toc224641166 \h </w:instrText>
            </w:r>
            <w:r>
              <w:rPr>
                <w:noProof/>
                <w:webHidden/>
              </w:rPr>
            </w:r>
            <w:r>
              <w:rPr>
                <w:noProof/>
                <w:webHidden/>
              </w:rPr>
              <w:fldChar w:fldCharType="separate"/>
            </w:r>
            <w:r>
              <w:rPr>
                <w:noProof/>
                <w:webHidden/>
              </w:rPr>
              <w:t>25</w:t>
            </w:r>
            <w:r>
              <w:rPr>
                <w:noProof/>
                <w:webHidden/>
              </w:rPr>
              <w:fldChar w:fldCharType="end"/>
            </w:r>
          </w:hyperlink>
        </w:p>
        <w:p w14:paraId="78FE0DAB" w14:textId="4BD86E34"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67" w:history="1">
            <w:r w:rsidRPr="00CB0830">
              <w:rPr>
                <w:rStyle w:val="Hyperlink"/>
                <w:noProof/>
              </w:rPr>
              <w:t>13.5 What to expect</w:t>
            </w:r>
            <w:r>
              <w:rPr>
                <w:noProof/>
                <w:webHidden/>
              </w:rPr>
              <w:tab/>
            </w:r>
            <w:r>
              <w:rPr>
                <w:noProof/>
                <w:webHidden/>
              </w:rPr>
              <w:fldChar w:fldCharType="begin"/>
            </w:r>
            <w:r>
              <w:rPr>
                <w:noProof/>
                <w:webHidden/>
              </w:rPr>
              <w:instrText xml:space="preserve"> PAGEREF _Toc224641167 \h </w:instrText>
            </w:r>
            <w:r>
              <w:rPr>
                <w:noProof/>
                <w:webHidden/>
              </w:rPr>
            </w:r>
            <w:r>
              <w:rPr>
                <w:noProof/>
                <w:webHidden/>
              </w:rPr>
              <w:fldChar w:fldCharType="separate"/>
            </w:r>
            <w:r>
              <w:rPr>
                <w:noProof/>
                <w:webHidden/>
              </w:rPr>
              <w:t>25</w:t>
            </w:r>
            <w:r>
              <w:rPr>
                <w:noProof/>
                <w:webHidden/>
              </w:rPr>
              <w:fldChar w:fldCharType="end"/>
            </w:r>
          </w:hyperlink>
        </w:p>
        <w:p w14:paraId="455F5C52" w14:textId="6D7D6310"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68" w:history="1">
            <w:r w:rsidRPr="00CB0830">
              <w:rPr>
                <w:rStyle w:val="Hyperlink"/>
                <w:noProof/>
              </w:rPr>
              <w:t>13.6 Headless Service</w:t>
            </w:r>
            <w:r>
              <w:rPr>
                <w:noProof/>
                <w:webHidden/>
              </w:rPr>
              <w:tab/>
            </w:r>
            <w:r>
              <w:rPr>
                <w:noProof/>
                <w:webHidden/>
              </w:rPr>
              <w:fldChar w:fldCharType="begin"/>
            </w:r>
            <w:r>
              <w:rPr>
                <w:noProof/>
                <w:webHidden/>
              </w:rPr>
              <w:instrText xml:space="preserve"> PAGEREF _Toc224641168 \h </w:instrText>
            </w:r>
            <w:r>
              <w:rPr>
                <w:noProof/>
                <w:webHidden/>
              </w:rPr>
            </w:r>
            <w:r>
              <w:rPr>
                <w:noProof/>
                <w:webHidden/>
              </w:rPr>
              <w:fldChar w:fldCharType="separate"/>
            </w:r>
            <w:r>
              <w:rPr>
                <w:noProof/>
                <w:webHidden/>
              </w:rPr>
              <w:t>25</w:t>
            </w:r>
            <w:r>
              <w:rPr>
                <w:noProof/>
                <w:webHidden/>
              </w:rPr>
              <w:fldChar w:fldCharType="end"/>
            </w:r>
          </w:hyperlink>
        </w:p>
        <w:p w14:paraId="766591B9" w14:textId="1F30B5C1"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69" w:history="1">
            <w:r w:rsidRPr="00CB0830">
              <w:rPr>
                <w:rStyle w:val="Hyperlink"/>
                <w:noProof/>
              </w:rPr>
              <w:t>13.7 Load-Balancing Service (ClusterIP)</w:t>
            </w:r>
            <w:r>
              <w:rPr>
                <w:noProof/>
                <w:webHidden/>
              </w:rPr>
              <w:tab/>
            </w:r>
            <w:r>
              <w:rPr>
                <w:noProof/>
                <w:webHidden/>
              </w:rPr>
              <w:fldChar w:fldCharType="begin"/>
            </w:r>
            <w:r>
              <w:rPr>
                <w:noProof/>
                <w:webHidden/>
              </w:rPr>
              <w:instrText xml:space="preserve"> PAGEREF _Toc224641169 \h </w:instrText>
            </w:r>
            <w:r>
              <w:rPr>
                <w:noProof/>
                <w:webHidden/>
              </w:rPr>
            </w:r>
            <w:r>
              <w:rPr>
                <w:noProof/>
                <w:webHidden/>
              </w:rPr>
              <w:fldChar w:fldCharType="separate"/>
            </w:r>
            <w:r>
              <w:rPr>
                <w:noProof/>
                <w:webHidden/>
              </w:rPr>
              <w:t>26</w:t>
            </w:r>
            <w:r>
              <w:rPr>
                <w:noProof/>
                <w:webHidden/>
              </w:rPr>
              <w:fldChar w:fldCharType="end"/>
            </w:r>
          </w:hyperlink>
        </w:p>
        <w:p w14:paraId="3194618A" w14:textId="2761B402"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70" w:history="1">
            <w:r w:rsidRPr="00CB0830">
              <w:rPr>
                <w:rStyle w:val="Hyperlink"/>
                <w:noProof/>
              </w:rPr>
              <w:t>13.8 StatefulSet with 2 pods</w:t>
            </w:r>
            <w:r>
              <w:rPr>
                <w:noProof/>
                <w:webHidden/>
              </w:rPr>
              <w:tab/>
            </w:r>
            <w:r>
              <w:rPr>
                <w:noProof/>
                <w:webHidden/>
              </w:rPr>
              <w:fldChar w:fldCharType="begin"/>
            </w:r>
            <w:r>
              <w:rPr>
                <w:noProof/>
                <w:webHidden/>
              </w:rPr>
              <w:instrText xml:space="preserve"> PAGEREF _Toc224641170 \h </w:instrText>
            </w:r>
            <w:r>
              <w:rPr>
                <w:noProof/>
                <w:webHidden/>
              </w:rPr>
            </w:r>
            <w:r>
              <w:rPr>
                <w:noProof/>
                <w:webHidden/>
              </w:rPr>
              <w:fldChar w:fldCharType="separate"/>
            </w:r>
            <w:r>
              <w:rPr>
                <w:noProof/>
                <w:webHidden/>
              </w:rPr>
              <w:t>26</w:t>
            </w:r>
            <w:r>
              <w:rPr>
                <w:noProof/>
                <w:webHidden/>
              </w:rPr>
              <w:fldChar w:fldCharType="end"/>
            </w:r>
          </w:hyperlink>
        </w:p>
        <w:p w14:paraId="246EC460" w14:textId="3A110667"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71" w:history="1">
            <w:r w:rsidRPr="00CB0830">
              <w:rPr>
                <w:rStyle w:val="Hyperlink"/>
                <w:noProof/>
              </w:rPr>
              <w:t xml:space="preserve">13.9 Test using </w:t>
            </w:r>
            <w:r w:rsidRPr="00CB0830">
              <w:rPr>
                <w:rStyle w:val="Hyperlink"/>
                <w:rFonts w:ascii="Courier New" w:hAnsi="Courier New"/>
                <w:noProof/>
                <w:shd w:val="clear" w:color="auto" w:fill="EDEDED"/>
              </w:rPr>
              <w:t>curl</w:t>
            </w:r>
            <w:r>
              <w:rPr>
                <w:noProof/>
                <w:webHidden/>
              </w:rPr>
              <w:tab/>
            </w:r>
            <w:r>
              <w:rPr>
                <w:noProof/>
                <w:webHidden/>
              </w:rPr>
              <w:fldChar w:fldCharType="begin"/>
            </w:r>
            <w:r>
              <w:rPr>
                <w:noProof/>
                <w:webHidden/>
              </w:rPr>
              <w:instrText xml:space="preserve"> PAGEREF _Toc224641171 \h </w:instrText>
            </w:r>
            <w:r>
              <w:rPr>
                <w:noProof/>
                <w:webHidden/>
              </w:rPr>
            </w:r>
            <w:r>
              <w:rPr>
                <w:noProof/>
                <w:webHidden/>
              </w:rPr>
              <w:fldChar w:fldCharType="separate"/>
            </w:r>
            <w:r>
              <w:rPr>
                <w:noProof/>
                <w:webHidden/>
              </w:rPr>
              <w:t>26</w:t>
            </w:r>
            <w:r>
              <w:rPr>
                <w:noProof/>
                <w:webHidden/>
              </w:rPr>
              <w:fldChar w:fldCharType="end"/>
            </w:r>
          </w:hyperlink>
        </w:p>
        <w:p w14:paraId="4870572A" w14:textId="49D0F2B8" w:rsidR="00B64F1A" w:rsidRDefault="00B64F1A">
          <w:pPr>
            <w:pStyle w:val="TOC2"/>
            <w:tabs>
              <w:tab w:val="right" w:leader="dot" w:pos="10530"/>
            </w:tabs>
            <w:rPr>
              <w:rFonts w:asciiTheme="minorHAnsi" w:hAnsiTheme="minorHAnsi"/>
              <w:noProof/>
              <w:kern w:val="2"/>
              <w:sz w:val="24"/>
              <w:szCs w:val="24"/>
              <w:lang w:val="el-GR" w:eastAsia="el-GR"/>
              <w14:ligatures w14:val="standardContextual"/>
            </w:rPr>
          </w:pPr>
          <w:hyperlink w:anchor="_Toc224641172" w:history="1">
            <w:r w:rsidRPr="00CB0830">
              <w:rPr>
                <w:rStyle w:val="Hyperlink"/>
                <w:noProof/>
              </w:rPr>
              <w:t>13.10 Test DNS resolution</w:t>
            </w:r>
            <w:r>
              <w:rPr>
                <w:noProof/>
                <w:webHidden/>
              </w:rPr>
              <w:tab/>
            </w:r>
            <w:r>
              <w:rPr>
                <w:noProof/>
                <w:webHidden/>
              </w:rPr>
              <w:fldChar w:fldCharType="begin"/>
            </w:r>
            <w:r>
              <w:rPr>
                <w:noProof/>
                <w:webHidden/>
              </w:rPr>
              <w:instrText xml:space="preserve"> PAGEREF _Toc224641172 \h </w:instrText>
            </w:r>
            <w:r>
              <w:rPr>
                <w:noProof/>
                <w:webHidden/>
              </w:rPr>
            </w:r>
            <w:r>
              <w:rPr>
                <w:noProof/>
                <w:webHidden/>
              </w:rPr>
              <w:fldChar w:fldCharType="separate"/>
            </w:r>
            <w:r>
              <w:rPr>
                <w:noProof/>
                <w:webHidden/>
              </w:rPr>
              <w:t>27</w:t>
            </w:r>
            <w:r>
              <w:rPr>
                <w:noProof/>
                <w:webHidden/>
              </w:rPr>
              <w:fldChar w:fldCharType="end"/>
            </w:r>
          </w:hyperlink>
        </w:p>
        <w:p w14:paraId="7F5F95C5" w14:textId="18CCBA41" w:rsidR="00042A20" w:rsidRDefault="00A17782">
          <w:r>
            <w:fldChar w:fldCharType="end"/>
          </w:r>
        </w:p>
      </w:sdtContent>
    </w:sdt>
    <w:p w14:paraId="1101A606" w14:textId="77777777" w:rsidR="00042A20" w:rsidRDefault="00A17782">
      <w:pPr>
        <w:pStyle w:val="Heading1"/>
      </w:pPr>
      <w:bookmarkStart w:id="0" w:name="Xe3d0fc0bea9a42ce7605565d0964033d7f6ee47"/>
      <w:bookmarkStart w:id="1" w:name="_Toc224641143"/>
      <w:r>
        <w:t>1. Introduction</w:t>
      </w:r>
      <w:bookmarkEnd w:id="1"/>
    </w:p>
    <w:p w14:paraId="074AE69C" w14:textId="07F828F0" w:rsidR="00042A20" w:rsidRDefault="00A17782">
      <w:r>
        <w:t xml:space="preserve">This guide provides detailed instructions for connecting to the VDCLOUD Lab infrastructure via VPN, installing the required tools, setting up a local workstation environment, and running Kubernetes (k8s) tasks. </w:t>
      </w:r>
      <w:hyperlink r:id="rId7">
        <w:r>
          <w:t>Kubernetes (K8s)</w:t>
        </w:r>
      </w:hyperlink>
      <w:r>
        <w:t xml:space="preserve"> is an open-source platform for managing containerized applications at scale. Its purpose is to simplify application management, automation, and scaling.</w:t>
      </w:r>
    </w:p>
    <w:p w14:paraId="5F7DAB83" w14:textId="77777777" w:rsidR="00042A20" w:rsidRDefault="00A17782">
      <w:pPr>
        <w:pStyle w:val="BodyText"/>
      </w:pPr>
      <w:r>
        <w:t>You will also receive an email with two configuration files and a username for the infrastructure. In the guide below, wherever you see , replace it with the username you received by email.</w:t>
      </w:r>
    </w:p>
    <w:p w14:paraId="7329AD4F" w14:textId="77777777" w:rsidR="00042A20" w:rsidRDefault="00A17782">
      <w:pPr>
        <w:pStyle w:val="BodyText"/>
      </w:pPr>
      <w:r>
        <w:t>The material is available in the following repository:</w:t>
      </w:r>
    </w:p>
    <w:p w14:paraId="20EA9F0B" w14:textId="01FFB17F" w:rsidR="00042A20" w:rsidRDefault="00A17782">
      <w:pPr>
        <w:pStyle w:val="BodyText"/>
      </w:pPr>
      <w:hyperlink r:id="rId8">
        <w:r>
          <w:t>https://github.com/ikons/cloud-uth</w:t>
        </w:r>
      </w:hyperlink>
    </w:p>
    <w:p w14:paraId="63E43FD6" w14:textId="77777777" w:rsidR="00042A20" w:rsidRDefault="00A17782">
      <w:pPr>
        <w:pStyle w:val="BodyText"/>
      </w:pPr>
      <w:r>
        <w:t>You can download it locally with the following command:</w:t>
      </w:r>
    </w:p>
    <w:p w14:paraId="4671E296" w14:textId="77777777" w:rsidR="00042A20" w:rsidRDefault="00A17782">
      <w:pPr>
        <w:pStyle w:val="SourceCode"/>
      </w:pPr>
      <w:r>
        <w:rPr>
          <w:rStyle w:val="BuiltInTok"/>
        </w:rPr>
        <w:t>cd</w:t>
      </w:r>
      <w:r>
        <w:rPr>
          <w:rStyle w:val="NormalTok"/>
        </w:rPr>
        <w:t xml:space="preserve"> ~</w:t>
      </w:r>
      <w:r>
        <w:br/>
      </w:r>
      <w:r>
        <w:rPr>
          <w:rStyle w:val="FunctionTok"/>
        </w:rPr>
        <w:t>git</w:t>
      </w:r>
      <w:r>
        <w:rPr>
          <w:rStyle w:val="NormalTok"/>
        </w:rPr>
        <w:t xml:space="preserve"> clone https://github.com/ikons/cloud-uth.git</w:t>
      </w:r>
    </w:p>
    <w:p w14:paraId="1A0E7946" w14:textId="77777777" w:rsidR="00042A20" w:rsidRDefault="00A17782">
      <w:r>
        <w:t>This command will clone the entire repository to your computer. Because the repository may be updated regularly, make sure you keep it up to date by running:</w:t>
      </w:r>
    </w:p>
    <w:p w14:paraId="384F31AC" w14:textId="77777777" w:rsidR="00042A20" w:rsidRDefault="00A17782">
      <w:pPr>
        <w:pStyle w:val="SourceCode"/>
      </w:pPr>
      <w:r>
        <w:rPr>
          <w:rStyle w:val="BuiltInTok"/>
        </w:rPr>
        <w:t>cd</w:t>
      </w:r>
      <w:r>
        <w:rPr>
          <w:rStyle w:val="NormalTok"/>
        </w:rPr>
        <w:t xml:space="preserve"> cloud-uth</w:t>
      </w:r>
      <w:r>
        <w:br/>
      </w:r>
      <w:r>
        <w:rPr>
          <w:rStyle w:val="FunctionTok"/>
        </w:rPr>
        <w:t>git</w:t>
      </w:r>
      <w:r>
        <w:rPr>
          <w:rStyle w:val="NormalTok"/>
        </w:rPr>
        <w:t xml:space="preserve"> pull</w:t>
      </w:r>
    </w:p>
    <w:p w14:paraId="513152A6" w14:textId="77777777" w:rsidR="00042A20" w:rsidRDefault="00A17782">
      <w:pPr>
        <w:pStyle w:val="Heading1"/>
      </w:pPr>
      <w:bookmarkStart w:id="2" w:name="X061148efefed5241570049e1804b006588ae5c8"/>
      <w:bookmarkStart w:id="3" w:name="_Toc224641144"/>
      <w:bookmarkEnd w:id="0"/>
      <w:r>
        <w:t>2. Installing the OpenVPN client, kubectl, and k9s</w:t>
      </w:r>
      <w:bookmarkEnd w:id="3"/>
    </w:p>
    <w:p w14:paraId="6C3C88DD" w14:textId="13940CED" w:rsidR="00042A20" w:rsidRDefault="00A17782">
      <w:r>
        <w:t xml:space="preserve">To connect to the infrastructure, install the </w:t>
      </w:r>
      <w:hyperlink r:id="rId9">
        <w:r>
          <w:t>OpenVPN client</w:t>
        </w:r>
      </w:hyperlink>
      <w:r>
        <w:t>.</w:t>
      </w:r>
    </w:p>
    <w:p w14:paraId="695B68F7" w14:textId="77777777" w:rsidR="00042A20" w:rsidRDefault="00A17782">
      <w:pPr>
        <w:pStyle w:val="BodyText"/>
      </w:pPr>
      <w:r>
        <w:t xml:space="preserve">After installing the client, import the </w:t>
      </w:r>
      <w:r>
        <w:rPr>
          <w:rStyle w:val="VerbatimChar"/>
        </w:rPr>
        <w:t>.ovpn</w:t>
      </w:r>
      <w:r>
        <w:t xml:space="preserve"> file that was sent to you by email and connect.</w:t>
      </w:r>
    </w:p>
    <w:p w14:paraId="72D6AE1C" w14:textId="77777777" w:rsidR="00042A20" w:rsidRDefault="00A17782">
      <w:pPr>
        <w:pStyle w:val="BodyText"/>
      </w:pPr>
      <w:r>
        <w:t xml:space="preserve">Install </w:t>
      </w:r>
      <w:r>
        <w:rPr>
          <w:b/>
          <w:bCs/>
        </w:rPr>
        <w:t>kubectl</w:t>
      </w:r>
    </w:p>
    <w:p w14:paraId="30E254F8" w14:textId="77777777" w:rsidR="00042A20" w:rsidRDefault="00A17782">
      <w:pPr>
        <w:pStyle w:val="BodyText"/>
      </w:pPr>
      <w:r>
        <w:rPr>
          <w:rStyle w:val="VerbatimChar"/>
        </w:rPr>
        <w:t>kubectl</w:t>
      </w:r>
      <w:r>
        <w:t xml:space="preserve"> is the command-line tool used to manage Kubernetes clusters. Install it with the following commands on a Linux machine or inside WSL:</w:t>
      </w:r>
    </w:p>
    <w:p w14:paraId="75E27E0A" w14:textId="77777777" w:rsidR="00042A20" w:rsidRDefault="00A17782">
      <w:pPr>
        <w:pStyle w:val="SourceCode"/>
      </w:pPr>
      <w:r>
        <w:rPr>
          <w:rStyle w:val="CommentTok"/>
        </w:rPr>
        <w:t># Install the basic packages required for accessing HTTPS repositories</w:t>
      </w:r>
      <w:r>
        <w:br/>
      </w:r>
      <w:r>
        <w:rPr>
          <w:rStyle w:val="FunctionTok"/>
        </w:rPr>
        <w:t>sudo</w:t>
      </w:r>
      <w:r>
        <w:rPr>
          <w:rStyle w:val="NormalTok"/>
        </w:rPr>
        <w:t xml:space="preserve"> apt-get install </w:t>
      </w:r>
      <w:r>
        <w:rPr>
          <w:rStyle w:val="AttributeTok"/>
        </w:rPr>
        <w:t>-y</w:t>
      </w:r>
      <w:r>
        <w:rPr>
          <w:rStyle w:val="NormalTok"/>
        </w:rPr>
        <w:t xml:space="preserve"> apt-transport-https ca-certificates curl gnupg</w:t>
      </w:r>
      <w:r>
        <w:br/>
      </w:r>
      <w:r>
        <w:br/>
      </w:r>
      <w:r>
        <w:rPr>
          <w:rStyle w:val="CommentTok"/>
        </w:rPr>
        <w:t># Download and store the public key for the Kubernetes repository</w:t>
      </w:r>
      <w:r>
        <w:br/>
      </w:r>
      <w:r>
        <w:rPr>
          <w:rStyle w:val="ExtensionTok"/>
        </w:rPr>
        <w:t>curl</w:t>
      </w:r>
      <w:r>
        <w:rPr>
          <w:rStyle w:val="NormalTok"/>
        </w:rPr>
        <w:t xml:space="preserve"> </w:t>
      </w:r>
      <w:r>
        <w:rPr>
          <w:rStyle w:val="AttributeTok"/>
        </w:rPr>
        <w:t>-fsSL</w:t>
      </w:r>
      <w:r>
        <w:rPr>
          <w:rStyle w:val="NormalTok"/>
        </w:rPr>
        <w:t xml:space="preserve"> https://pkgs.k8s.io/core:/stable:/v1.32/deb/Release.key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/etc/apt/keyrings/kubernetes-apt-keyring.gpg</w:t>
      </w:r>
      <w:r>
        <w:br/>
      </w:r>
      <w:r>
        <w:br/>
      </w:r>
      <w:r>
        <w:rPr>
          <w:rStyle w:val="CommentTok"/>
        </w:rPr>
        <w:t># Set the correct access permissions on the key file</w:t>
      </w:r>
      <w:r>
        <w:br/>
      </w:r>
      <w:r>
        <w:rPr>
          <w:rStyle w:val="FunctionTok"/>
        </w:rPr>
        <w:t>sudo</w:t>
      </w:r>
      <w:r>
        <w:rPr>
          <w:rStyle w:val="NormalTok"/>
        </w:rPr>
        <w:t xml:space="preserve"> chmod 644 /etc/apt/keyrings/kubernetes-apt-keyring.gpg</w:t>
      </w:r>
      <w:r>
        <w:br/>
      </w:r>
      <w:r>
        <w:br/>
      </w:r>
      <w:r>
        <w:rPr>
          <w:rStyle w:val="CommentTok"/>
        </w:rPr>
        <w:t># Add the Kubernetes repository to the apt sources list</w:t>
      </w:r>
      <w:r>
        <w:br/>
      </w:r>
      <w:r>
        <w:rPr>
          <w:rStyle w:val="BuiltInTok"/>
        </w:rPr>
        <w:t>echo</w:t>
      </w:r>
      <w:r>
        <w:rPr>
          <w:rStyle w:val="NormalTok"/>
        </w:rPr>
        <w:t xml:space="preserve"> </w:t>
      </w:r>
      <w:r>
        <w:rPr>
          <w:rStyle w:val="StringTok"/>
        </w:rPr>
        <w:t>'deb [signed-by=/etc/apt/keyrings/kubernetes-apt-keyring.gpg] https://pkgs.k8s.io/core:/stable:/v1.32/deb/ /'</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w:t>
      </w:r>
      <w:r>
        <w:rPr>
          <w:rStyle w:val="NormalTok"/>
        </w:rPr>
        <w:t>ces.list.d/kubernetes.list</w:t>
      </w:r>
      <w:r>
        <w:br/>
      </w:r>
      <w:r>
        <w:br/>
      </w:r>
      <w:r>
        <w:rPr>
          <w:rStyle w:val="CommentTok"/>
        </w:rPr>
        <w:t># Set the correct access permissions on the repository file</w:t>
      </w:r>
      <w:r>
        <w:br/>
      </w:r>
      <w:r>
        <w:rPr>
          <w:rStyle w:val="FunctionTok"/>
        </w:rPr>
        <w:t>sudo</w:t>
      </w:r>
      <w:r>
        <w:rPr>
          <w:rStyle w:val="NormalTok"/>
        </w:rPr>
        <w:t xml:space="preserve"> chmod 644 /etc/apt/sources.list.d/kubernetes.list</w:t>
      </w:r>
      <w:r>
        <w:br/>
      </w:r>
      <w:r>
        <w:br/>
      </w:r>
      <w:r>
        <w:rPr>
          <w:rStyle w:val="CommentTok"/>
        </w:rPr>
        <w:t># Update the apt package list</w:t>
      </w:r>
      <w:r>
        <w:br/>
      </w:r>
      <w:r>
        <w:rPr>
          <w:rStyle w:val="FunctionTok"/>
        </w:rPr>
        <w:t>sudo</w:t>
      </w:r>
      <w:r>
        <w:rPr>
          <w:rStyle w:val="NormalTok"/>
        </w:rPr>
        <w:t xml:space="preserve"> apt-get update</w:t>
      </w:r>
      <w:r>
        <w:br/>
      </w:r>
      <w:r>
        <w:lastRenderedPageBreak/>
        <w:br/>
      </w:r>
      <w:r>
        <w:rPr>
          <w:rStyle w:val="CommentTok"/>
        </w:rPr>
        <w:t># Install kubectl</w:t>
      </w:r>
      <w:r>
        <w:br/>
      </w:r>
      <w:r>
        <w:rPr>
          <w:rStyle w:val="FunctionTok"/>
        </w:rPr>
        <w:t>sudo</w:t>
      </w:r>
      <w:r>
        <w:rPr>
          <w:rStyle w:val="NormalTok"/>
        </w:rPr>
        <w:t xml:space="preserve"> apt-get install </w:t>
      </w:r>
      <w:r>
        <w:rPr>
          <w:rStyle w:val="AttributeTok"/>
        </w:rPr>
        <w:t>-y</w:t>
      </w:r>
      <w:r>
        <w:rPr>
          <w:rStyle w:val="NormalTok"/>
        </w:rPr>
        <w:t xml:space="preserve"> kubectl</w:t>
      </w:r>
      <w:r>
        <w:br/>
      </w:r>
      <w:r>
        <w:br/>
      </w:r>
      <w:r>
        <w:rPr>
          <w:rStyle w:val="CommentTok"/>
        </w:rPr>
        <w:t># Create the ~/.kube directory where the config file is stored</w:t>
      </w:r>
      <w:r>
        <w:br/>
      </w:r>
      <w:r>
        <w:rPr>
          <w:rStyle w:val="FunctionTok"/>
        </w:rPr>
        <w:t>mkdir</w:t>
      </w:r>
      <w:r>
        <w:rPr>
          <w:rStyle w:val="NormalTok"/>
        </w:rPr>
        <w:t xml:space="preserve"> ~/.kube</w:t>
      </w:r>
    </w:p>
    <w:p w14:paraId="0D0A3E92" w14:textId="77777777" w:rsidR="00042A20" w:rsidRDefault="00A17782">
      <w:r>
        <w:t xml:space="preserve">Place the </w:t>
      </w:r>
      <w:r>
        <w:rPr>
          <w:rStyle w:val="VerbatimChar"/>
        </w:rPr>
        <w:t>config</w:t>
      </w:r>
      <w:r>
        <w:t xml:space="preserve"> file that was sent to you by email at </w:t>
      </w:r>
      <w:r>
        <w:rPr>
          <w:rStyle w:val="VerbatimChar"/>
        </w:rPr>
        <w:t>~/.kube/config</w:t>
      </w:r>
      <w:r>
        <w:t xml:space="preserve"> so that </w:t>
      </w:r>
      <w:r>
        <w:rPr>
          <w:rStyle w:val="VerbatimChar"/>
        </w:rPr>
        <w:t>kubectl</w:t>
      </w:r>
      <w:r>
        <w:t xml:space="preserve"> can connect to the k8s infrastructure.</w:t>
      </w:r>
    </w:p>
    <w:p w14:paraId="5D0F211B" w14:textId="77777777" w:rsidR="00042A20" w:rsidRDefault="00A17782">
      <w:pPr>
        <w:pStyle w:val="BodyText"/>
      </w:pPr>
      <w:r>
        <w:t xml:space="preserve">To do that, you need to copy the </w:t>
      </w:r>
      <w:r>
        <w:rPr>
          <w:rStyle w:val="VerbatimChar"/>
        </w:rPr>
        <w:t>config</w:t>
      </w:r>
      <w:r>
        <w:t xml:space="preserve"> file from the host computer filesystem where you originally downloaded it (that is, Windows) into the </w:t>
      </w:r>
      <w:r>
        <w:rPr>
          <w:rStyle w:val="VerbatimChar"/>
        </w:rPr>
        <w:t>~/.kube</w:t>
      </w:r>
      <w:r>
        <w:t xml:space="preserve"> directory inside your WSL Linux environment.</w:t>
      </w:r>
    </w:p>
    <w:p w14:paraId="2876003F" w14:textId="77777777" w:rsidR="00042A20" w:rsidRDefault="00A17782">
      <w:pPr>
        <w:pStyle w:val="BodyText"/>
      </w:pPr>
      <w:r>
        <w:t xml:space="preserve">Assume that you downloaded the </w:t>
      </w:r>
      <w:r>
        <w:rPr>
          <w:rStyle w:val="VerbatimChar"/>
        </w:rPr>
        <w:t>config</w:t>
      </w:r>
      <w:r>
        <w:t xml:space="preserve"> file into the </w:t>
      </w:r>
      <w:r>
        <w:rPr>
          <w:rStyle w:val="VerbatimChar"/>
        </w:rPr>
        <w:t>Downloads</w:t>
      </w:r>
      <w:r>
        <w:t xml:space="preserve"> folder of your Windows user account.</w:t>
      </w:r>
    </w:p>
    <w:p w14:paraId="51F438E4" w14:textId="77777777" w:rsidR="00042A20" w:rsidRDefault="00A17782">
      <w:pPr>
        <w:pStyle w:val="BodyText"/>
      </w:pPr>
      <w:r>
        <w:t xml:space="preserve">To copy it to the correct location, run the following commands inside WSL Linux. Replace  with the Windows username of your own installation. For example, in my case it is </w:t>
      </w:r>
      <w:r>
        <w:rPr>
          <w:rStyle w:val="VerbatimChar"/>
        </w:rPr>
        <w:t>/mnt/c/Users/**ikons**/Downloads/config</w:t>
      </w:r>
      <w:r>
        <w:t>.</w:t>
      </w:r>
    </w:p>
    <w:p w14:paraId="21377206" w14:textId="77777777" w:rsidR="00042A20" w:rsidRDefault="00A17782">
      <w:pPr>
        <w:pStyle w:val="SourceCode"/>
      </w:pPr>
      <w:r>
        <w:rPr>
          <w:rStyle w:val="CommentTok"/>
        </w:rPr>
        <w:t># Go to the user's home directory</w:t>
      </w:r>
      <w:r>
        <w:br/>
      </w:r>
      <w:r>
        <w:rPr>
          <w:rStyle w:val="BuiltInTok"/>
        </w:rPr>
        <w:t>cd</w:t>
      </w:r>
      <w:r>
        <w:br/>
      </w:r>
      <w:r>
        <w:br/>
      </w:r>
      <w:r>
        <w:rPr>
          <w:rStyle w:val="CommentTok"/>
        </w:rPr>
        <w:t># Create the .kube directory (if it does not already exist)</w:t>
      </w:r>
      <w:r>
        <w:br/>
      </w:r>
      <w:r>
        <w:rPr>
          <w:rStyle w:val="FunctionTok"/>
        </w:rPr>
        <w:t>mkdir</w:t>
      </w:r>
      <w:r>
        <w:rPr>
          <w:rStyle w:val="NormalTok"/>
        </w:rPr>
        <w:t xml:space="preserve"> .kube</w:t>
      </w:r>
      <w:r>
        <w:br/>
      </w:r>
      <w:r>
        <w:br/>
      </w:r>
      <w:r>
        <w:rPr>
          <w:rStyle w:val="CommentTok"/>
        </w:rPr>
        <w:t># Copy the config file from the Windows filesystem into WSL</w:t>
      </w:r>
      <w:r>
        <w:br/>
      </w:r>
      <w:r>
        <w:rPr>
          <w:rStyle w:val="FunctionTok"/>
        </w:rPr>
        <w:t>cp</w:t>
      </w:r>
      <w:r>
        <w:rPr>
          <w:rStyle w:val="NormalTok"/>
        </w:rPr>
        <w:t xml:space="preserve"> /mnt/c/Users/</w:t>
      </w:r>
      <w:r>
        <w:rPr>
          <w:rStyle w:val="OperatorTok"/>
        </w:rPr>
        <w:t>&lt;</w:t>
      </w:r>
      <w:r>
        <w:rPr>
          <w:rStyle w:val="NormalTok"/>
        </w:rPr>
        <w:t>username</w:t>
      </w:r>
      <w:r>
        <w:rPr>
          <w:rStyle w:val="OperatorTok"/>
        </w:rPr>
        <w:t>&gt;</w:t>
      </w:r>
      <w:r>
        <w:rPr>
          <w:rStyle w:val="NormalTok"/>
        </w:rPr>
        <w:t>/Downloads/config ~/.kube/config</w:t>
      </w:r>
    </w:p>
    <w:p w14:paraId="671E18EF" w14:textId="77777777" w:rsidR="00042A20" w:rsidRDefault="00A17782">
      <w:r>
        <w:t>Another way to do this is through Windows Explorer by selecting the Linux folder.</w:t>
      </w:r>
    </w:p>
    <w:p w14:paraId="08AF70FA" w14:textId="77777777" w:rsidR="00042A20" w:rsidRDefault="00A17782">
      <w:pPr>
        <w:pStyle w:val="BodyText"/>
      </w:pPr>
      <w:r>
        <w:rPr>
          <w:b/>
          <w:bCs/>
        </w:rPr>
        <w:t>Installing k9s</w:t>
      </w:r>
    </w:p>
    <w:p w14:paraId="4D8DECBA" w14:textId="77777777" w:rsidR="00042A20" w:rsidRDefault="00A17782">
      <w:pPr>
        <w:pStyle w:val="BodyText"/>
      </w:pPr>
      <w:r>
        <w:rPr>
          <w:rStyle w:val="VerbatimChar"/>
        </w:rPr>
        <w:t>k9s</w:t>
      </w:r>
      <w:r>
        <w:t xml:space="preserve"> is a tool for monitoring and managing Kubernetes clusters. Install it as follows:</w:t>
      </w:r>
    </w:p>
    <w:p w14:paraId="58BF8777" w14:textId="77777777" w:rsidR="00042A20" w:rsidRDefault="00A17782">
      <w:pPr>
        <w:pStyle w:val="SourceCode"/>
      </w:pPr>
      <w:r>
        <w:rPr>
          <w:rStyle w:val="FunctionTok"/>
        </w:rPr>
        <w:t>wget</w:t>
      </w:r>
      <w:r>
        <w:rPr>
          <w:rStyle w:val="NormalTok"/>
        </w:rPr>
        <w:t xml:space="preserve"> https://github.com/derailed/k9s/releases/download/v0.40.10/k9s_linux_amd64.deb</w:t>
      </w:r>
      <w:r>
        <w:br/>
      </w:r>
      <w:r>
        <w:rPr>
          <w:rStyle w:val="FunctionTok"/>
        </w:rPr>
        <w:t>sudo</w:t>
      </w:r>
      <w:r>
        <w:rPr>
          <w:rStyle w:val="NormalTok"/>
        </w:rPr>
        <w:t xml:space="preserve"> dpkg </w:t>
      </w:r>
      <w:r>
        <w:rPr>
          <w:rStyle w:val="AttributeTok"/>
        </w:rPr>
        <w:t>-i</w:t>
      </w:r>
      <w:r>
        <w:rPr>
          <w:rStyle w:val="NormalTok"/>
        </w:rPr>
        <w:t xml:space="preserve"> k9s_linux_amd64.deb</w:t>
      </w:r>
      <w: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14:paraId="46BCCFA6" w14:textId="77777777" w:rsidR="00042A20" w:rsidRDefault="00A17782">
      <w:r>
        <w:t xml:space="preserve">The </w:t>
      </w:r>
      <w:r>
        <w:rPr>
          <w:rStyle w:val="VerbatimChar"/>
        </w:rPr>
        <w:t>k9s</w:t>
      </w:r>
      <w:r>
        <w:t xml:space="preserve"> tool also uses the same </w:t>
      </w:r>
      <w:r>
        <w:rPr>
          <w:rStyle w:val="VerbatimChar"/>
        </w:rPr>
        <w:t>~/.kube/config</w:t>
      </w:r>
      <w:r>
        <w:t xml:space="preserve"> configuration file.</w:t>
      </w:r>
    </w:p>
    <w:p w14:paraId="5476F0F7" w14:textId="77777777" w:rsidR="00042A20" w:rsidRDefault="00A17782">
      <w:pPr>
        <w:pStyle w:val="BodyText"/>
      </w:pPr>
      <w:r>
        <w:rPr>
          <w:b/>
          <w:bCs/>
        </w:rPr>
        <w:t>Monitoring execution with k9s</w:t>
      </w:r>
    </w:p>
    <w:p w14:paraId="72070F84" w14:textId="77777777" w:rsidR="00042A20" w:rsidRDefault="00A17782">
      <w:pPr>
        <w:pStyle w:val="BodyText"/>
      </w:pPr>
      <w:r>
        <w:t xml:space="preserve">To monitor the workload you just submitted, use </w:t>
      </w:r>
      <w:r>
        <w:rPr>
          <w:rStyle w:val="VerbatimChar"/>
        </w:rPr>
        <w:t>k9s</w:t>
      </w:r>
      <w:r>
        <w:t>:</w:t>
      </w:r>
    </w:p>
    <w:p w14:paraId="13EB285A" w14:textId="77777777" w:rsidR="00042A20" w:rsidRDefault="00A17782">
      <w:pPr>
        <w:pStyle w:val="SourceCode"/>
      </w:pPr>
      <w:r>
        <w:rPr>
          <w:rStyle w:val="ExtensionTok"/>
        </w:rPr>
        <w:t>k9s</w:t>
      </w:r>
    </w:p>
    <w:p w14:paraId="3F77BFAA" w14:textId="77777777" w:rsidR="00042A20" w:rsidRDefault="00A17782">
      <w:r>
        <w:rPr>
          <w:b/>
          <w:bCs/>
        </w:rPr>
        <w:t>Usage examples</w:t>
      </w:r>
    </w:p>
    <w:p w14:paraId="7000B4B9" w14:textId="77777777" w:rsidR="00042A20" w:rsidRDefault="00A17782">
      <w:pPr>
        <w:pStyle w:val="BodyText"/>
      </w:pPr>
      <w:r>
        <w:rPr>
          <w:b/>
          <w:bCs/>
        </w:rPr>
        <w:t>Show pods</w:t>
      </w:r>
      <w:r>
        <w:t>:</w:t>
      </w:r>
    </w:p>
    <w:p w14:paraId="6622007C" w14:textId="77777777" w:rsidR="00042A20" w:rsidRDefault="00A17782">
      <w:pPr>
        <w:pStyle w:val="SourceCode"/>
      </w:pPr>
      <w:r>
        <w:rPr>
          <w:rStyle w:val="ExtensionTok"/>
        </w:rPr>
        <w:t>:pods</w:t>
      </w:r>
    </w:p>
    <w:p w14:paraId="417988D0" w14:textId="77777777" w:rsidR="00042A20" w:rsidRDefault="00A17782">
      <w:r>
        <w:rPr>
          <w:b/>
          <w:bCs/>
        </w:rPr>
        <w:t>View the logs of a pod</w:t>
      </w:r>
      <w:r>
        <w:t>:</w:t>
      </w:r>
    </w:p>
    <w:p w14:paraId="6E825F63" w14:textId="77777777" w:rsidR="00042A20" w:rsidRDefault="00A17782">
      <w:pPr>
        <w:pStyle w:val="SourceCode"/>
      </w:pPr>
      <w:r>
        <w:rPr>
          <w:rStyle w:val="ExtensionTok"/>
        </w:rPr>
        <w:t>l</w:t>
      </w:r>
    </w:p>
    <w:p w14:paraId="1A925247" w14:textId="77777777" w:rsidR="00042A20" w:rsidRDefault="00A17782">
      <w:r>
        <w:rPr>
          <w:b/>
          <w:bCs/>
        </w:rPr>
        <w:t>Inspect the status of a pod</w:t>
      </w:r>
      <w:r>
        <w:t>:</w:t>
      </w:r>
    </w:p>
    <w:p w14:paraId="7A6B2443" w14:textId="77777777" w:rsidR="00042A20" w:rsidRDefault="00A17782">
      <w:pPr>
        <w:pStyle w:val="SourceCode"/>
      </w:pPr>
      <w:r>
        <w:rPr>
          <w:rStyle w:val="ExtensionTok"/>
        </w:rPr>
        <w:t>d</w:t>
      </w:r>
    </w:p>
    <w:p w14:paraId="7B5B2090" w14:textId="77777777" w:rsidR="00042A20" w:rsidRDefault="00A17782">
      <w:pPr>
        <w:pStyle w:val="Heading1"/>
      </w:pPr>
      <w:bookmarkStart w:id="4" w:name="X07ff6e4177594e2b0976625d5cf0ccb4a6e7f71"/>
      <w:bookmarkStart w:id="5" w:name="_Toc224641145"/>
      <w:bookmarkEnd w:id="2"/>
      <w:r>
        <w:t>3. Writing manifests and running them with kubectl</w:t>
      </w:r>
      <w:bookmarkEnd w:id="5"/>
    </w:p>
    <w:p w14:paraId="71FD28D3" w14:textId="77777777" w:rsidR="00042A20" w:rsidRDefault="00A17782">
      <w:r>
        <w:rPr>
          <w:b/>
          <w:bCs/>
        </w:rPr>
        <w:t>Manifests</w:t>
      </w:r>
      <w:r>
        <w:t xml:space="preserve"> are YAML files that describe Kubernetes resources. You can create and apply these files using the </w:t>
      </w:r>
      <w:r>
        <w:rPr>
          <w:rStyle w:val="VerbatimChar"/>
        </w:rPr>
        <w:t>kubectl apply</w:t>
      </w:r>
      <w:r>
        <w:t xml:space="preserve"> command.</w:t>
      </w:r>
    </w:p>
    <w:p w14:paraId="181411E1" w14:textId="77777777" w:rsidR="00042A20" w:rsidRDefault="00A17782">
      <w:pPr>
        <w:pStyle w:val="BodyText"/>
      </w:pPr>
      <w:r>
        <w:t>Navigate to the example directory:</w:t>
      </w:r>
    </w:p>
    <w:p w14:paraId="54FE9584" w14:textId="77777777" w:rsidR="00042A20" w:rsidRDefault="00A17782">
      <w:pPr>
        <w:pStyle w:val="SourceCode"/>
      </w:pPr>
      <w:r>
        <w:rPr>
          <w:rStyle w:val="BuiltInTok"/>
        </w:rPr>
        <w:t>cd</w:t>
      </w:r>
      <w:r>
        <w:rPr>
          <w:rStyle w:val="NormalTok"/>
        </w:rPr>
        <w:t xml:space="preserve"> ~/cloud-uth/code/03_manifest</w:t>
      </w:r>
    </w:p>
    <w:p w14:paraId="45BACC4F" w14:textId="77777777" w:rsidR="00042A20" w:rsidRDefault="00A17782">
      <w:r>
        <w:rPr>
          <w:b/>
          <w:bCs/>
        </w:rPr>
        <w:lastRenderedPageBreak/>
        <w:t>Example pod manifest:</w:t>
      </w:r>
    </w:p>
    <w:p w14:paraId="2A3CC6FF"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78AAE55F" w14:textId="77777777" w:rsidR="00042A20" w:rsidRDefault="00A17782">
      <w:r>
        <w:t>To create the pod above:</w:t>
      </w:r>
    </w:p>
    <w:p w14:paraId="4F2E6B51"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nginx-pod.yaml</w:t>
      </w:r>
    </w:p>
    <w:p w14:paraId="42D7DB5E" w14:textId="77777777" w:rsidR="00042A20" w:rsidRDefault="00A17782">
      <w:r>
        <w:t>To verify that the pod was created successfully:</w:t>
      </w:r>
    </w:p>
    <w:p w14:paraId="6E076FED" w14:textId="77777777" w:rsidR="00042A20" w:rsidRDefault="00A17782">
      <w:pPr>
        <w:pStyle w:val="SourceCode"/>
      </w:pPr>
      <w:r>
        <w:rPr>
          <w:rStyle w:val="ExtensionTok"/>
        </w:rPr>
        <w:t>kubectl</w:t>
      </w:r>
      <w:r>
        <w:rPr>
          <w:rStyle w:val="NormalTok"/>
        </w:rPr>
        <w:t xml:space="preserve"> get pod nginx </w:t>
      </w:r>
      <w:r>
        <w:rPr>
          <w:rStyle w:val="AttributeTok"/>
        </w:rPr>
        <w:t>-o</w:t>
      </w:r>
      <w:r>
        <w:rPr>
          <w:rStyle w:val="NormalTok"/>
        </w:rPr>
        <w:t xml:space="preserve"> wide</w:t>
      </w:r>
    </w:p>
    <w:p w14:paraId="2E5DBB94" w14:textId="77777777" w:rsidR="00042A20" w:rsidRDefault="00A17782">
      <w:r>
        <w:t>You should see something similar to the following:</w:t>
      </w:r>
    </w:p>
    <w:p w14:paraId="5CF1E692" w14:textId="77777777" w:rsidR="00042A20" w:rsidRDefault="00A17782">
      <w:pPr>
        <w:pStyle w:val="SourceCode"/>
      </w:pPr>
      <w:r>
        <w:rPr>
          <w:rStyle w:val="VerbatimChar"/>
        </w:rPr>
        <w:t>NAME    READY   STATUS    RESTARTS   AGE     IP               NODE              NOMINATED NODE   READINESS GATES</w:t>
      </w:r>
      <w:r>
        <w:br/>
      </w:r>
      <w:r>
        <w:br/>
      </w:r>
      <w:r>
        <w:rPr>
          <w:rStyle w:val="VerbatimChar"/>
        </w:rPr>
        <w:t>nginx   1/1     Running   0          7h34m   10.233.101.168   source-code-pc6   &lt;none&gt;           &lt;none&gt;</w:t>
      </w:r>
    </w:p>
    <w:p w14:paraId="472745A8" w14:textId="77777777" w:rsidR="00042A20" w:rsidRDefault="00A17782">
      <w:r>
        <w:t>Using the pod IP address, you can open the pod in your browser and view the nginx hello-world page:</w:t>
      </w:r>
    </w:p>
    <w:p w14:paraId="48A816F9" w14:textId="44CA75FD" w:rsidR="00042A20" w:rsidRDefault="00A17782">
      <w:pPr>
        <w:pStyle w:val="BodyText"/>
      </w:pPr>
      <w:hyperlink r:id="rId10">
        <w:r>
          <w:t>http://10.233.101.168</w:t>
        </w:r>
      </w:hyperlink>
    </w:p>
    <w:p w14:paraId="7386193C" w14:textId="77777777" w:rsidR="00042A20" w:rsidRDefault="00A17782">
      <w:pPr>
        <w:pStyle w:val="BodyText"/>
      </w:pPr>
      <w:r>
        <w:rPr>
          <w:b/>
          <w:bCs/>
        </w:rPr>
        <w:t>🧹</w:t>
      </w:r>
      <w:r>
        <w:rPr>
          <w:b/>
          <w:bCs/>
        </w:rPr>
        <w:t xml:space="preserve"> Infrastructure cleanup</w:t>
      </w:r>
    </w:p>
    <w:p w14:paraId="7A82F746" w14:textId="77777777" w:rsidR="00042A20" w:rsidRDefault="00A17782">
      <w:pPr>
        <w:pStyle w:val="BodyText"/>
      </w:pPr>
      <w:r>
        <w:t xml:space="preserve">Once you have verified that the </w:t>
      </w:r>
      <w:r>
        <w:rPr>
          <w:rStyle w:val="VerbatimChar"/>
        </w:rPr>
        <w:t>nginx</w:t>
      </w:r>
      <w:r>
        <w:t xml:space="preserve"> pod runs correctly and serves the default nginx page, you can remove it from your cluster with the following command:</w:t>
      </w:r>
    </w:p>
    <w:p w14:paraId="0D55289A" w14:textId="77777777" w:rsidR="00042A20" w:rsidRDefault="00A17782">
      <w:pPr>
        <w:pStyle w:val="SourceCode"/>
      </w:pPr>
      <w:r>
        <w:rPr>
          <w:rStyle w:val="CommentTok"/>
        </w:rPr>
        <w:t># Delete the pod</w:t>
      </w:r>
      <w:r>
        <w:br/>
      </w:r>
      <w:r>
        <w:rPr>
          <w:rStyle w:val="ExtensionTok"/>
        </w:rPr>
        <w:t>kubectl</w:t>
      </w:r>
      <w:r>
        <w:rPr>
          <w:rStyle w:val="NormalTok"/>
        </w:rPr>
        <w:t xml:space="preserve"> delete </w:t>
      </w:r>
      <w:r>
        <w:rPr>
          <w:rStyle w:val="AttributeTok"/>
        </w:rPr>
        <w:t>-f</w:t>
      </w:r>
      <w:r>
        <w:rPr>
          <w:rStyle w:val="NormalTok"/>
        </w:rPr>
        <w:t xml:space="preserve"> nginx-pod.yaml</w:t>
      </w:r>
    </w:p>
    <w:p w14:paraId="17034C47" w14:textId="77777777" w:rsidR="00042A20" w:rsidRDefault="00A17782">
      <w:pPr>
        <w:pStyle w:val="Heading1"/>
      </w:pPr>
      <w:bookmarkStart w:id="6" w:name="X2e4f40e49cbc91c78f09d858d56c8b561ae94fd"/>
      <w:bookmarkStart w:id="7" w:name="_Toc224641146"/>
      <w:bookmarkEnd w:id="4"/>
      <w:r>
        <w:t>4. Container storage using StorageClasses, PersistentVolumeClaims, and PersistentVolumes</w:t>
      </w:r>
      <w:bookmarkEnd w:id="7"/>
    </w:p>
    <w:p w14:paraId="7491F956" w14:textId="77777777" w:rsidR="00042A20" w:rsidRDefault="00A17782">
      <w:r>
        <w:rPr>
          <w:b/>
          <w:bCs/>
        </w:rPr>
        <w:t>Ephemeral storage:</w:t>
      </w:r>
      <w:r>
        <w:t xml:space="preserve"> By default, Kubernetes pods do not have persistent storage. If you store data inside a pod, that data will be lost as soon as the pod is deleted or restarted. This happens because the data is stored in the container filesystem, which is temporary.</w:t>
      </w:r>
    </w:p>
    <w:p w14:paraId="1F174544" w14:textId="77777777" w:rsidR="00042A20" w:rsidRDefault="00A17782">
      <w:pPr>
        <w:pStyle w:val="BodyText"/>
      </w:pPr>
      <w:r>
        <w:rPr>
          <w:b/>
          <w:bCs/>
        </w:rPr>
        <w:t>Persistent storage with PersistentVolumes (PVs), PersistentVolumeClaims (PVCs), and StorageClass:</w:t>
      </w:r>
      <w:r>
        <w:t xml:space="preserve"> Kubernetes introduces the concepts of PersistentVolumes (PVs) and PersistentVolumeClaims (PVCs) in order to provide persistent storage for pods.</w:t>
      </w:r>
    </w:p>
    <w:p w14:paraId="5AC90044" w14:textId="77777777" w:rsidR="00042A20" w:rsidRDefault="00A17782">
      <w:pPr>
        <w:numPr>
          <w:ilvl w:val="0"/>
          <w:numId w:val="11"/>
        </w:numPr>
      </w:pPr>
      <w:r>
        <w:rPr>
          <w:b/>
          <w:bCs/>
        </w:rPr>
        <w:t>Persistent Volume (PV):</w:t>
      </w:r>
      <w:r>
        <w:t xml:space="preserve"> A storage resource decoupled from pods and managed by the cluster administrator. PVs may be physical storage devices (such as disk volumes in cloud infrastructures) or abstractions that connect to other storage systems.</w:t>
      </w:r>
    </w:p>
    <w:p w14:paraId="6C1C243D" w14:textId="77777777" w:rsidR="00042A20" w:rsidRDefault="00A17782">
      <w:pPr>
        <w:numPr>
          <w:ilvl w:val="0"/>
          <w:numId w:val="11"/>
        </w:numPr>
      </w:pPr>
      <w:r>
        <w:rPr>
          <w:b/>
          <w:bCs/>
        </w:rPr>
        <w:t>Persistent Volume Claim (PVC):</w:t>
      </w:r>
      <w:r>
        <w:t xml:space="preserve"> A way for a user to request a specific type or size of storage. PVCs are usually how pods gain access to a PV.</w:t>
      </w:r>
    </w:p>
    <w:p w14:paraId="0EA73BD0" w14:textId="77777777" w:rsidR="00042A20" w:rsidRDefault="00A17782">
      <w:pPr>
        <w:numPr>
          <w:ilvl w:val="0"/>
          <w:numId w:val="11"/>
        </w:numPr>
      </w:pPr>
      <w:r>
        <w:rPr>
          <w:b/>
          <w:bCs/>
        </w:rPr>
        <w:lastRenderedPageBreak/>
        <w:t>StorageClass:</w:t>
      </w:r>
      <w:r>
        <w:t xml:space="preserve"> By introducing StorageClasses, Kubernetes allows storage resources (PVs) to be provisioned dynamically according to PVC requirements. A StorageClass defines storage settings such as the storage type (for example, SSD or HDD) and other parameters such as the desired performance level.</w:t>
      </w:r>
    </w:p>
    <w:p w14:paraId="40AE5395" w14:textId="77777777" w:rsidR="00042A20" w:rsidRDefault="00A17782">
      <w:r>
        <w:t>For example, with the following command (run only with administrator privileges, not as a regular user):</w:t>
      </w:r>
    </w:p>
    <w:p w14:paraId="7AC95DBB" w14:textId="77777777" w:rsidR="00042A20" w:rsidRDefault="00A17782">
      <w:pPr>
        <w:pStyle w:val="SourceCode"/>
      </w:pPr>
      <w:r>
        <w:rPr>
          <w:rStyle w:val="VerbatimChar"/>
        </w:rPr>
        <w:t>ikons@source-code-master:~$ kubectl get storageclass</w:t>
      </w:r>
      <w:r>
        <w:br/>
      </w:r>
      <w:r>
        <w:br/>
      </w:r>
      <w:r>
        <w:rPr>
          <w:rStyle w:val="VerbatimChar"/>
        </w:rPr>
        <w:t>NAME                   PROVISIONER             RECLAIMPOLICY   VOLUMEBINDINGMODE      ALLOWVOLUMEEXPANSION   AGE</w:t>
      </w:r>
      <w:r>
        <w:br/>
      </w:r>
      <w:r>
        <w:rPr>
          <w:rStyle w:val="VerbatimChar"/>
        </w:rPr>
        <w:t>local-path (default)   rancher.io/local-path   Delete          WaitForFirstConsumer   false                  44d</w:t>
      </w:r>
    </w:p>
    <w:p w14:paraId="1A1DD0A3" w14:textId="77777777" w:rsidR="00042A20" w:rsidRDefault="00A17782">
      <w:r>
        <w:t xml:space="preserve">we can check whether there is a storage class available to provide storage. The information shown here tells us that the Kubernetes cluster uses the </w:t>
      </w:r>
      <w:r>
        <w:rPr>
          <w:rStyle w:val="VerbatimChar"/>
        </w:rPr>
        <w:t>local-path</w:t>
      </w:r>
      <w:r>
        <w:t xml:space="preserve"> StorageClass, provided by the </w:t>
      </w:r>
      <w:r>
        <w:rPr>
          <w:rStyle w:val="VerbatimChar"/>
        </w:rPr>
        <w:t>rancher.io/local-path</w:t>
      </w:r>
      <w:r>
        <w:t xml:space="preserve"> provisioner, with a </w:t>
      </w:r>
      <w:r>
        <w:rPr>
          <w:rStyle w:val="VerbatimChar"/>
        </w:rPr>
        <w:t>Delete</w:t>
      </w:r>
      <w:r>
        <w:t xml:space="preserve"> reclaim policy. It also uses </w:t>
      </w:r>
      <w:r>
        <w:rPr>
          <w:rStyle w:val="VerbatimChar"/>
        </w:rPr>
        <w:t>WaitForFirstConsumer</w:t>
      </w:r>
      <w:r>
        <w:t xml:space="preserve"> for </w:t>
      </w:r>
      <w:r>
        <w:rPr>
          <w:rStyle w:val="VerbatimChar"/>
        </w:rPr>
        <w:t>volumeBindingMode</w:t>
      </w:r>
      <w:r>
        <w:t>, which means the PV will only be created when a pod actually requests it.</w:t>
      </w:r>
    </w:p>
    <w:p w14:paraId="04D9C0E1" w14:textId="77777777" w:rsidR="00042A20" w:rsidRDefault="00A17782">
      <w:pPr>
        <w:pStyle w:val="BodyText"/>
      </w:pPr>
      <w:r>
        <w:t>Create a Persistent Volume Claim (PVC)</w:t>
      </w:r>
    </w:p>
    <w:p w14:paraId="30C92C0A" w14:textId="77777777" w:rsidR="00042A20" w:rsidRDefault="00A17782">
      <w:pPr>
        <w:pStyle w:val="BodyText"/>
      </w:pPr>
      <w:r>
        <w:t>Navigate to the example directory:</w:t>
      </w:r>
    </w:p>
    <w:p w14:paraId="30AB4D3B" w14:textId="77777777" w:rsidR="00042A20" w:rsidRDefault="00A17782">
      <w:pPr>
        <w:pStyle w:val="SourceCode"/>
      </w:pPr>
      <w:r>
        <w:rPr>
          <w:rStyle w:val="BuiltInTok"/>
        </w:rPr>
        <w:t>cd</w:t>
      </w:r>
      <w:r>
        <w:rPr>
          <w:rStyle w:val="NormalTok"/>
        </w:rPr>
        <w:t xml:space="preserve"> ~/cloud-uth/code/04_pvc_pv</w:t>
      </w:r>
    </w:p>
    <w:p w14:paraId="36BEA2DB" w14:textId="77777777" w:rsidR="00042A20" w:rsidRDefault="00A17782">
      <w:r>
        <w:t xml:space="preserve">First, we need the YAML file for the PVC that will use the existing </w:t>
      </w:r>
      <w:r>
        <w:rPr>
          <w:b/>
          <w:bCs/>
        </w:rPr>
        <w:t>local-path</w:t>
      </w:r>
      <w:r>
        <w:t xml:space="preserve"> StorageClass. The file </w:t>
      </w:r>
      <w:r>
        <w:rPr>
          <w:rStyle w:val="VerbatimChar"/>
        </w:rPr>
        <w:t>nginx-pvc.yaml</w:t>
      </w:r>
      <w:r>
        <w:t xml:space="preserve"> contains:</w:t>
      </w:r>
    </w:p>
    <w:p w14:paraId="4A7A7DE8"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PersistentVolumeClaim</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nginx-pvc</w:t>
      </w:r>
      <w:r>
        <w:br/>
      </w:r>
      <w:r>
        <w:rPr>
          <w:rStyle w:val="FunctionTok"/>
        </w:rPr>
        <w:t>spec</w:t>
      </w:r>
      <w:r>
        <w:rPr>
          <w:rStyle w:val="KeywordTok"/>
        </w:rPr>
        <w:t>:</w:t>
      </w:r>
      <w:r>
        <w:br/>
      </w:r>
      <w:r>
        <w:rPr>
          <w:rStyle w:val="AttributeTok"/>
        </w:rPr>
        <w:t xml:space="preserve">  </w:t>
      </w:r>
      <w:r>
        <w:rPr>
          <w:rStyle w:val="FunctionTok"/>
        </w:rPr>
        <w:t>accessModes</w:t>
      </w:r>
      <w:r>
        <w:rPr>
          <w:rStyle w:val="KeywordTok"/>
        </w:rPr>
        <w:t>:</w:t>
      </w:r>
      <w:r>
        <w:br/>
      </w:r>
      <w:r>
        <w:rPr>
          <w:rStyle w:val="AttributeTok"/>
        </w:rPr>
        <w:t xml:space="preserve">    </w:t>
      </w:r>
      <w:r>
        <w:rPr>
          <w:rStyle w:val="KeywordTok"/>
        </w:rPr>
        <w:t>-</w:t>
      </w:r>
      <w:r>
        <w:rPr>
          <w:rStyle w:val="AttributeTok"/>
        </w:rPr>
        <w:t xml:space="preserve"> ReadWriteOnce</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storage</w:t>
      </w:r>
      <w:r>
        <w:rPr>
          <w:rStyle w:val="KeywordTok"/>
        </w:rPr>
        <w:t>:</w:t>
      </w:r>
      <w:r>
        <w:rPr>
          <w:rStyle w:val="AttributeTok"/>
        </w:rPr>
        <w:t xml:space="preserve"> 1Gi</w:t>
      </w:r>
    </w:p>
    <w:p w14:paraId="583CF8A8" w14:textId="77777777" w:rsidR="00042A20" w:rsidRDefault="00A17782">
      <w:r>
        <w:t>To create the PVC in your cluster, run:</w:t>
      </w:r>
    </w:p>
    <w:p w14:paraId="361C3AE5"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nginx-pvc.yaml</w:t>
      </w:r>
    </w:p>
    <w:p w14:paraId="740C3250" w14:textId="77777777" w:rsidR="00042A20" w:rsidRDefault="00A17782">
      <w:r>
        <w:t>This command creates a PVC requesting 1Gi of storage through the cluster's default StorageClass.</w:t>
      </w:r>
    </w:p>
    <w:p w14:paraId="12F32013" w14:textId="77777777" w:rsidR="00042A20" w:rsidRDefault="00A17782">
      <w:pPr>
        <w:pStyle w:val="BodyText"/>
      </w:pPr>
      <w:r>
        <w:rPr>
          <w:b/>
          <w:bCs/>
        </w:rPr>
        <w:t>Create the nginx pod that uses a PVC (persistent storage)</w:t>
      </w:r>
    </w:p>
    <w:p w14:paraId="142239DE" w14:textId="77777777" w:rsidR="00042A20" w:rsidRDefault="00A17782">
      <w:pPr>
        <w:pStyle w:val="BodyText"/>
      </w:pPr>
      <w:r>
        <w:t>First, we need a text file that will be placed in the directory served by nginx. This file should remain available even if the pod is deleted or restarted.</w:t>
      </w:r>
    </w:p>
    <w:p w14:paraId="0012BFA3" w14:textId="77777777" w:rsidR="00042A20" w:rsidRDefault="00A17782">
      <w:pPr>
        <w:pStyle w:val="BodyText"/>
      </w:pPr>
      <w:r>
        <w:t xml:space="preserve">The file </w:t>
      </w:r>
      <w:r>
        <w:rPr>
          <w:rStyle w:val="VerbatimChar"/>
        </w:rPr>
        <w:t>index.html</w:t>
      </w:r>
      <w:r>
        <w:t xml:space="preserve">, which will be placed under </w:t>
      </w:r>
      <w:r>
        <w:rPr>
          <w:rStyle w:val="VerbatimChar"/>
        </w:rPr>
        <w:t>/usr/share/nginx/html</w:t>
      </w:r>
      <w:r>
        <w:t xml:space="preserve"> for nginx to serve, contains the following (view it with </w:t>
      </w:r>
      <w:r>
        <w:rPr>
          <w:rStyle w:val="VerbatimChar"/>
        </w:rPr>
        <w:t>cat index.html</w:t>
      </w:r>
      <w:r>
        <w:t>):</w:t>
      </w:r>
    </w:p>
    <w:p w14:paraId="6A4E765A" w14:textId="77777777" w:rsidR="00042A20" w:rsidRDefault="00A17782">
      <w:pPr>
        <w:pStyle w:val="SourceCode"/>
      </w:pPr>
      <w:r>
        <w:rPr>
          <w:rStyle w:val="FunctionTok"/>
        </w:rPr>
        <w:t>cat</w:t>
      </w:r>
      <w:r>
        <w:rPr>
          <w:rStyle w:val="NormalTok"/>
        </w:rPr>
        <w:t xml:space="preserve"> index.html</w:t>
      </w:r>
    </w:p>
    <w:p w14:paraId="5F1F45FE" w14:textId="77777777" w:rsidR="00042A20" w:rsidRDefault="00A17782">
      <w:pPr>
        <w:pStyle w:val="SourceCode"/>
      </w:pPr>
      <w:r>
        <w:rPr>
          <w:rStyle w:val="DataTypeTok"/>
        </w:rPr>
        <w:t>&lt;</w:t>
      </w:r>
      <w:r>
        <w:rPr>
          <w:rStyle w:val="KeywordTok"/>
        </w:rPr>
        <w:t>html</w:t>
      </w:r>
      <w:r>
        <w:rPr>
          <w:rStyle w:val="DataTypeTok"/>
        </w:rPr>
        <w:t>&gt;</w:t>
      </w:r>
      <w:r>
        <w:br/>
      </w:r>
      <w:r>
        <w:rPr>
          <w:rStyle w:val="NormalTok"/>
        </w:rPr>
        <w:t xml:space="preserve">  </w:t>
      </w:r>
      <w:r>
        <w:rPr>
          <w:rStyle w:val="DataTypeTok"/>
        </w:rPr>
        <w:t>&lt;</w:t>
      </w:r>
      <w:r>
        <w:rPr>
          <w:rStyle w:val="KeywordTok"/>
        </w:rPr>
        <w:t>head</w:t>
      </w:r>
      <w:r>
        <w:rPr>
          <w:rStyle w:val="DataTypeTok"/>
        </w:rPr>
        <w:t>&gt;&lt;</w:t>
      </w:r>
      <w:r>
        <w:rPr>
          <w:rStyle w:val="KeywordTok"/>
        </w:rPr>
        <w:t>title</w:t>
      </w:r>
      <w:r>
        <w:rPr>
          <w:rStyle w:val="DataTypeTok"/>
        </w:rPr>
        <w:t>&gt;</w:t>
      </w:r>
      <w:r>
        <w:rPr>
          <w:rStyle w:val="NormalTok"/>
        </w:rPr>
        <w:t>Persistent Storage Example</w:t>
      </w:r>
      <w:r>
        <w:rPr>
          <w:rStyle w:val="DataTypeTok"/>
        </w:rPr>
        <w:t>&lt;/</w:t>
      </w:r>
      <w:r>
        <w:rPr>
          <w:rStyle w:val="KeywordTok"/>
        </w:rPr>
        <w:t>title</w:t>
      </w:r>
      <w:r>
        <w:rPr>
          <w:rStyle w:val="DataTypeTok"/>
        </w:rPr>
        <w:t>&gt;&lt;/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Welcome to Nginx with Persistent Volume!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This content is stored in a Persistent Volume and will persist even if the Pod is terminated.</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DCD0CF2" w14:textId="77777777" w:rsidR="00042A20" w:rsidRDefault="00A17782">
      <w:r>
        <w:t xml:space="preserve">After creating the PVC, we can create the pod that uses the Persistent Volume through the PVC and serves the </w:t>
      </w:r>
      <w:r>
        <w:rPr>
          <w:rStyle w:val="VerbatimChar"/>
        </w:rPr>
        <w:t>index.html</w:t>
      </w:r>
      <w:r>
        <w:t xml:space="preserve"> file. This is done with the </w:t>
      </w:r>
      <w:r>
        <w:rPr>
          <w:rStyle w:val="VerbatimChar"/>
        </w:rPr>
        <w:t>nginx-pod.yaml</w:t>
      </w:r>
      <w:r>
        <w:t xml:space="preserve"> file shown below:</w:t>
      </w:r>
    </w:p>
    <w:p w14:paraId="4E767A6D" w14:textId="77777777" w:rsidR="00042A20" w:rsidRDefault="00A17782">
      <w:pPr>
        <w:pStyle w:val="SourceCode"/>
      </w:pPr>
      <w:r>
        <w:rPr>
          <w:rStyle w:val="FunctionTok"/>
        </w:rPr>
        <w:lastRenderedPageBreak/>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nginx-pod</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name</w:t>
      </w:r>
      <w:r>
        <w:rPr>
          <w:rStyle w:val="KeywordTok"/>
        </w:rPr>
        <w:t>:</w:t>
      </w:r>
      <w:r>
        <w:rPr>
          <w:rStyle w:val="AttributeTok"/>
        </w:rPr>
        <w:t xml:space="preserve"> nginx-storage</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nginx-storage</w:t>
      </w:r>
      <w:r>
        <w:br/>
      </w:r>
      <w:r>
        <w:rPr>
          <w:rStyle w:val="AttributeTok"/>
        </w:rPr>
        <w:t xml:space="preserve">      </w:t>
      </w:r>
      <w:r>
        <w:rPr>
          <w:rStyle w:val="FunctionTok"/>
        </w:rPr>
        <w:t>persistentVolumeClaim</w:t>
      </w:r>
      <w:r>
        <w:rPr>
          <w:rStyle w:val="KeywordTok"/>
        </w:rPr>
        <w:t>:</w:t>
      </w:r>
      <w:r>
        <w:br/>
      </w:r>
      <w:r>
        <w:rPr>
          <w:rStyle w:val="AttributeTok"/>
        </w:rPr>
        <w:t xml:space="preserve">        </w:t>
      </w:r>
      <w:r>
        <w:rPr>
          <w:rStyle w:val="FunctionTok"/>
        </w:rPr>
        <w:t>claimName</w:t>
      </w:r>
      <w:r>
        <w:rPr>
          <w:rStyle w:val="KeywordTok"/>
        </w:rPr>
        <w:t>:</w:t>
      </w:r>
      <w:r>
        <w:rPr>
          <w:rStyle w:val="AttributeTok"/>
        </w:rPr>
        <w:t xml:space="preserve"> nginx-pvc</w:t>
      </w:r>
    </w:p>
    <w:p w14:paraId="3243919F" w14:textId="77777777" w:rsidR="00042A20" w:rsidRDefault="00A17782">
      <w:r>
        <w:t>To create the nginx pod in your cluster, run:</w:t>
      </w:r>
    </w:p>
    <w:p w14:paraId="65365B6C"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nginx-pod.yaml</w:t>
      </w:r>
    </w:p>
    <w:p w14:paraId="715E3631" w14:textId="77777777" w:rsidR="00042A20" w:rsidRDefault="00A17782">
      <w:r>
        <w:t xml:space="preserve">This command creates a pod named </w:t>
      </w:r>
      <w:r>
        <w:rPr>
          <w:rStyle w:val="VerbatimChar"/>
        </w:rPr>
        <w:t>nginx-pod</w:t>
      </w:r>
      <w:r>
        <w:t xml:space="preserve">, which uses the PVC to store data under </w:t>
      </w:r>
      <w:r>
        <w:rPr>
          <w:rStyle w:val="VerbatimChar"/>
        </w:rPr>
        <w:t>/usr/share/nginx/html</w:t>
      </w:r>
      <w:r>
        <w:t>.</w:t>
      </w:r>
    </w:p>
    <w:p w14:paraId="4651EE96" w14:textId="77777777" w:rsidR="00042A20" w:rsidRDefault="00A17782">
      <w:pPr>
        <w:pStyle w:val="BodyText"/>
      </w:pPr>
      <w:r>
        <w:t xml:space="preserve">Copy the </w:t>
      </w:r>
      <w:r>
        <w:rPr>
          <w:rStyle w:val="VerbatimChar"/>
        </w:rPr>
        <w:t>index.html</w:t>
      </w:r>
      <w:r>
        <w:t xml:space="preserve"> file into the Persistent Volume at </w:t>
      </w:r>
      <w:r>
        <w:rPr>
          <w:rStyle w:val="VerbatimChar"/>
        </w:rPr>
        <w:t>/usr/share/nginx/html</w:t>
      </w:r>
      <w:r>
        <w:t xml:space="preserve"> inside the pod. This can be done using </w:t>
      </w:r>
      <w:r>
        <w:rPr>
          <w:rStyle w:val="VerbatimChar"/>
        </w:rPr>
        <w:t>kubectl cp</w:t>
      </w:r>
      <w:r>
        <w:t>:</w:t>
      </w:r>
    </w:p>
    <w:p w14:paraId="503AC2D6" w14:textId="77777777" w:rsidR="00042A20" w:rsidRDefault="00A17782">
      <w:pPr>
        <w:pStyle w:val="SourceCode"/>
      </w:pPr>
      <w:r>
        <w:rPr>
          <w:rStyle w:val="ExtensionTok"/>
        </w:rPr>
        <w:t>kubectl</w:t>
      </w:r>
      <w:r>
        <w:rPr>
          <w:rStyle w:val="NormalTok"/>
        </w:rPr>
        <w:t xml:space="preserve"> cp index.html nginx-pod:/usr/share/nginx/html/index.html</w:t>
      </w:r>
    </w:p>
    <w:p w14:paraId="79517D7B" w14:textId="77777777" w:rsidR="00042A20" w:rsidRDefault="00A17782">
      <w:r>
        <w:t xml:space="preserve">This command copies the local </w:t>
      </w:r>
      <w:r>
        <w:rPr>
          <w:rStyle w:val="VerbatimChar"/>
        </w:rPr>
        <w:t>index.html</w:t>
      </w:r>
      <w:r>
        <w:t xml:space="preserve"> file from the user's machine into </w:t>
      </w:r>
      <w:r>
        <w:rPr>
          <w:rStyle w:val="VerbatimChar"/>
        </w:rPr>
        <w:t>/usr/share/nginx/html</w:t>
      </w:r>
      <w:r>
        <w:t xml:space="preserve"> inside </w:t>
      </w:r>
      <w:r>
        <w:rPr>
          <w:rStyle w:val="VerbatimChar"/>
        </w:rPr>
        <w:t>nginx-pod</w:t>
      </w:r>
      <w:r>
        <w:t>. A persistent volume is mounted on that path.</w:t>
      </w:r>
    </w:p>
    <w:p w14:paraId="4647CD8C" w14:textId="77777777" w:rsidR="00042A20" w:rsidRDefault="00A17782">
      <w:pPr>
        <w:pStyle w:val="BodyText"/>
      </w:pPr>
      <w:r>
        <w:t>If you now visit the nginx pod IP, you will see the page above.</w:t>
      </w:r>
    </w:p>
    <w:p w14:paraId="4BA5430F" w14:textId="77777777" w:rsidR="00042A20" w:rsidRDefault="00A17782">
      <w:pPr>
        <w:pStyle w:val="BodyText"/>
      </w:pPr>
      <w:r>
        <w:t>Run:</w:t>
      </w:r>
    </w:p>
    <w:p w14:paraId="1E0A7011" w14:textId="77777777" w:rsidR="00042A20" w:rsidRDefault="00A17782">
      <w:pPr>
        <w:pStyle w:val="SourceCode"/>
      </w:pPr>
      <w:r>
        <w:rPr>
          <w:rStyle w:val="ExtensionTok"/>
        </w:rPr>
        <w:t>kubectl</w:t>
      </w:r>
      <w:r>
        <w:rPr>
          <w:rStyle w:val="NormalTok"/>
        </w:rPr>
        <w:t xml:space="preserve"> get pod nginx-pod </w:t>
      </w:r>
      <w:r>
        <w:rPr>
          <w:rStyle w:val="AttributeTok"/>
        </w:rPr>
        <w:t>-o</w:t>
      </w:r>
      <w:r>
        <w:rPr>
          <w:rStyle w:val="NormalTok"/>
        </w:rPr>
        <w:t xml:space="preserve"> wide</w:t>
      </w:r>
    </w:p>
    <w:p w14:paraId="1179F8F2" w14:textId="77777777" w:rsidR="00042A20" w:rsidRDefault="00A17782">
      <w:r>
        <w:t xml:space="preserve">and open the page in your browser at </w:t>
      </w:r>
      <w:r>
        <w:rPr>
          <w:rStyle w:val="VerbatimChar"/>
        </w:rPr>
        <w:t>http://&lt;podip&gt;</w:t>
      </w:r>
      <w:r>
        <w:t>.</w:t>
      </w:r>
    </w:p>
    <w:p w14:paraId="0F501B4F" w14:textId="77777777" w:rsidR="00042A20" w:rsidRDefault="00A17782">
      <w:pPr>
        <w:pStyle w:val="BodyText"/>
      </w:pPr>
      <w:r>
        <w:t xml:space="preserve">Even if the pod is terminated and recreated, the </w:t>
      </w:r>
      <w:r>
        <w:rPr>
          <w:rStyle w:val="VerbatimChar"/>
        </w:rPr>
        <w:t>index.html</w:t>
      </w:r>
      <w:r>
        <w:t xml:space="preserve"> </w:t>
      </w:r>
      <w:r>
        <w:t>file will still be available and nginx will continue to serve it. Let us delete the pod:</w:t>
      </w:r>
    </w:p>
    <w:p w14:paraId="0F344C71" w14:textId="77777777" w:rsidR="00042A20" w:rsidRDefault="00A17782">
      <w:pPr>
        <w:pStyle w:val="SourceCode"/>
      </w:pPr>
      <w:r>
        <w:rPr>
          <w:rStyle w:val="ExtensionTok"/>
        </w:rPr>
        <w:t>kubectl</w:t>
      </w:r>
      <w:r>
        <w:rPr>
          <w:rStyle w:val="NormalTok"/>
        </w:rPr>
        <w:t xml:space="preserve"> delete pod nginx-pod</w:t>
      </w:r>
    </w:p>
    <w:p w14:paraId="64653B01" w14:textId="77777777" w:rsidR="00042A20" w:rsidRDefault="00A17782">
      <w:r>
        <w:t>Let us recreate it:</w:t>
      </w:r>
    </w:p>
    <w:p w14:paraId="1A9578CC"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nginx-pod.yaml</w:t>
      </w:r>
    </w:p>
    <w:p w14:paraId="7347DF02" w14:textId="77777777" w:rsidR="00042A20" w:rsidRDefault="00A17782">
      <w:r>
        <w:t>Now retrieve the new IP assigned to the new pod:</w:t>
      </w:r>
    </w:p>
    <w:p w14:paraId="274332B5" w14:textId="77777777" w:rsidR="00042A20" w:rsidRDefault="00A17782">
      <w:pPr>
        <w:pStyle w:val="SourceCode"/>
      </w:pPr>
      <w:r>
        <w:rPr>
          <w:rStyle w:val="ExtensionTok"/>
        </w:rPr>
        <w:t>kubectl</w:t>
      </w:r>
      <w:r>
        <w:rPr>
          <w:rStyle w:val="NormalTok"/>
        </w:rPr>
        <w:t xml:space="preserve"> get pod nginx-pod </w:t>
      </w:r>
      <w:r>
        <w:rPr>
          <w:rStyle w:val="AttributeTok"/>
        </w:rPr>
        <w:t>-o</w:t>
      </w:r>
      <w:r>
        <w:rPr>
          <w:rStyle w:val="NormalTok"/>
        </w:rPr>
        <w:t xml:space="preserve"> wide</w:t>
      </w:r>
    </w:p>
    <w:p w14:paraId="57FD21A5" w14:textId="77777777" w:rsidR="00042A20" w:rsidRDefault="00A17782">
      <w:r>
        <w:t xml:space="preserve">and open the browser again at the new address: </w:t>
      </w:r>
      <w:r>
        <w:rPr>
          <w:rStyle w:val="VerbatimChar"/>
        </w:rPr>
        <w:t>http://&lt;podip&gt;</w:t>
      </w:r>
      <w:r>
        <w:t>.</w:t>
      </w:r>
    </w:p>
    <w:p w14:paraId="25009341" w14:textId="77777777" w:rsidR="00042A20" w:rsidRDefault="00A17782">
      <w:pPr>
        <w:pStyle w:val="BodyText"/>
      </w:pPr>
      <w:r>
        <w:t xml:space="preserve">You will see that the page </w:t>
      </w:r>
      <w:r>
        <w:rPr>
          <w:b/>
          <w:bCs/>
        </w:rPr>
        <w:t>remains available</w:t>
      </w:r>
      <w:r>
        <w:t xml:space="preserve"> even after destroying the </w:t>
      </w:r>
      <w:r>
        <w:rPr>
          <w:b/>
          <w:bCs/>
        </w:rPr>
        <w:t>pod</w:t>
      </w:r>
      <w:r>
        <w:t>.</w:t>
      </w:r>
    </w:p>
    <w:p w14:paraId="221DF610" w14:textId="77777777" w:rsidR="00042A20" w:rsidRDefault="00A17782">
      <w:pPr>
        <w:pStyle w:val="BodyText"/>
      </w:pPr>
      <w:r>
        <w:rPr>
          <w:b/>
          <w:bCs/>
        </w:rPr>
        <w:t>Create an nginx pod without a PVC (ephemeral storage)</w:t>
      </w:r>
    </w:p>
    <w:p w14:paraId="7275884B" w14:textId="77777777" w:rsidR="00042A20" w:rsidRDefault="00A17782">
      <w:pPr>
        <w:pStyle w:val="BodyText"/>
      </w:pPr>
      <w:r>
        <w:t>Now let us create an nginx pod without persistent storage, which means that data will be lost when the pod terminates.</w:t>
      </w:r>
    </w:p>
    <w:p w14:paraId="21FAA633" w14:textId="77777777" w:rsidR="00042A20" w:rsidRDefault="00A17782">
      <w:pPr>
        <w:pStyle w:val="BodyText"/>
      </w:pPr>
      <w:r>
        <w:t xml:space="preserve">The file </w:t>
      </w:r>
      <w:r>
        <w:rPr>
          <w:rStyle w:val="VerbatimChar"/>
        </w:rPr>
        <w:t>nginx-pod-ephemeral.yaml</w:t>
      </w:r>
      <w:r>
        <w:t xml:space="preserve"> for the nginx pod without persistent storage contains:</w:t>
      </w:r>
    </w:p>
    <w:p w14:paraId="27C6BD3C"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nginx-pod-ephemeral</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p>
    <w:p w14:paraId="0E565DF3" w14:textId="77777777" w:rsidR="00042A20" w:rsidRDefault="00A17782">
      <w:r>
        <w:t>To create the pod, run:</w:t>
      </w:r>
    </w:p>
    <w:p w14:paraId="225EDAC4"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nginx-pod-ephemeral.yaml</w:t>
      </w:r>
    </w:p>
    <w:p w14:paraId="2BFB607B" w14:textId="77777777" w:rsidR="00042A20" w:rsidRDefault="00A17782">
      <w:r>
        <w:t xml:space="preserve">Copy the same </w:t>
      </w:r>
      <w:r>
        <w:rPr>
          <w:rStyle w:val="VerbatimChar"/>
        </w:rPr>
        <w:t>index.html</w:t>
      </w:r>
      <w:r>
        <w:t xml:space="preserve"> file into </w:t>
      </w:r>
      <w:r>
        <w:rPr>
          <w:rStyle w:val="VerbatimChar"/>
        </w:rPr>
        <w:t>/usr/share/nginx/html</w:t>
      </w:r>
      <w:r>
        <w:t xml:space="preserve"> inside the new pod:</w:t>
      </w:r>
    </w:p>
    <w:p w14:paraId="65B108E7" w14:textId="77777777" w:rsidR="00042A20" w:rsidRDefault="00A17782">
      <w:pPr>
        <w:pStyle w:val="SourceCode"/>
      </w:pPr>
      <w:r>
        <w:rPr>
          <w:rStyle w:val="ExtensionTok"/>
        </w:rPr>
        <w:t>kubectl</w:t>
      </w:r>
      <w:r>
        <w:rPr>
          <w:rStyle w:val="NormalTok"/>
        </w:rPr>
        <w:t xml:space="preserve"> cp index.html nginx-pod-ephemeral:/usr/share/nginx/html/index.html</w:t>
      </w:r>
    </w:p>
    <w:p w14:paraId="53AF64ED" w14:textId="77777777" w:rsidR="00042A20" w:rsidRDefault="00A17782">
      <w:r>
        <w:t>Retrieve the pod IP so that you can open its page in a browser:</w:t>
      </w:r>
    </w:p>
    <w:p w14:paraId="0ABFBE3A" w14:textId="77777777" w:rsidR="00042A20" w:rsidRDefault="00A17782">
      <w:pPr>
        <w:pStyle w:val="SourceCode"/>
      </w:pPr>
      <w:r>
        <w:rPr>
          <w:rStyle w:val="ExtensionTok"/>
        </w:rPr>
        <w:t>kubectl</w:t>
      </w:r>
      <w:r>
        <w:rPr>
          <w:rStyle w:val="NormalTok"/>
        </w:rPr>
        <w:t xml:space="preserve"> get pod nginx-pod-ephemeral </w:t>
      </w:r>
      <w:r>
        <w:rPr>
          <w:rStyle w:val="AttributeTok"/>
        </w:rPr>
        <w:t>-o</w:t>
      </w:r>
      <w:r>
        <w:rPr>
          <w:rStyle w:val="NormalTok"/>
        </w:rPr>
        <w:t xml:space="preserve"> wide</w:t>
      </w:r>
    </w:p>
    <w:p w14:paraId="78F180A6" w14:textId="77777777" w:rsidR="00042A20" w:rsidRDefault="00A17782">
      <w:r>
        <w:t>If you visit the page in your browser, you will see the page you uploaded.</w:t>
      </w:r>
    </w:p>
    <w:p w14:paraId="63E14861" w14:textId="77777777" w:rsidR="00042A20" w:rsidRDefault="00A17782">
      <w:pPr>
        <w:pStyle w:val="BodyText"/>
      </w:pPr>
      <w:r>
        <w:t>Now, to observe the difference, terminate the pod:</w:t>
      </w:r>
    </w:p>
    <w:p w14:paraId="54A2969E" w14:textId="77777777" w:rsidR="00042A20" w:rsidRDefault="00A17782">
      <w:pPr>
        <w:pStyle w:val="SourceCode"/>
      </w:pPr>
      <w:r>
        <w:rPr>
          <w:rStyle w:val="ExtensionTok"/>
        </w:rPr>
        <w:t>kubectl</w:t>
      </w:r>
      <w:r>
        <w:rPr>
          <w:rStyle w:val="NormalTok"/>
        </w:rPr>
        <w:t xml:space="preserve"> delete pod nginx-pod-ephemeral</w:t>
      </w:r>
    </w:p>
    <w:p w14:paraId="7C78FC05" w14:textId="77777777" w:rsidR="00042A20" w:rsidRDefault="00A17782">
      <w:r>
        <w:t>Recreate the pod:</w:t>
      </w:r>
    </w:p>
    <w:p w14:paraId="486936BD"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nginx-pod-ephemeral.yaml</w:t>
      </w:r>
    </w:p>
    <w:p w14:paraId="0765D24C" w14:textId="77777777" w:rsidR="00042A20" w:rsidRDefault="00A17782">
      <w:r>
        <w:t>If you visit the page again in your browser, you will see the default nginx page (</w:t>
      </w:r>
      <w:r>
        <w:rPr>
          <w:rStyle w:val="VerbatimChar"/>
        </w:rPr>
        <w:t>Welcome to nginx!</w:t>
      </w:r>
      <w:r>
        <w:t xml:space="preserve">), because the data (the </w:t>
      </w:r>
      <w:r>
        <w:rPr>
          <w:rStyle w:val="VerbatimChar"/>
        </w:rPr>
        <w:t>index.html</w:t>
      </w:r>
      <w:r>
        <w:t xml:space="preserve"> file) has been lost. The pod filesystem is ephemeral, so its contents disappear when the pod is terminated.</w:t>
      </w:r>
    </w:p>
    <w:p w14:paraId="684154B8" w14:textId="77777777" w:rsidR="00042A20" w:rsidRDefault="00A17782">
      <w:pPr>
        <w:pStyle w:val="BodyText"/>
      </w:pPr>
      <w:r>
        <w:rPr>
          <w:b/>
          <w:bCs/>
        </w:rPr>
        <w:t>🧹</w:t>
      </w:r>
      <w:r>
        <w:rPr>
          <w:b/>
          <w:bCs/>
        </w:rPr>
        <w:t xml:space="preserve"> Infrastructure cleanup</w:t>
      </w:r>
    </w:p>
    <w:p w14:paraId="2D5C1001" w14:textId="77777777" w:rsidR="00042A20" w:rsidRDefault="00A17782">
      <w:pPr>
        <w:pStyle w:val="BodyText"/>
      </w:pPr>
      <w:r>
        <w:t>After completing the tests and verifying the difference between persistent and ephemeral storage, you can delete the resources you created with the following commands:</w:t>
      </w:r>
    </w:p>
    <w:p w14:paraId="3FDEC530" w14:textId="77777777" w:rsidR="00042A20" w:rsidRDefault="00A17782">
      <w:pPr>
        <w:pStyle w:val="SourceCode"/>
      </w:pPr>
      <w:r>
        <w:rPr>
          <w:rStyle w:val="CommentTok"/>
        </w:rPr>
        <w:t># Delete the pods</w:t>
      </w:r>
      <w:r>
        <w:br/>
      </w:r>
      <w:r>
        <w:rPr>
          <w:rStyle w:val="ExtensionTok"/>
        </w:rPr>
        <w:t>kubectl</w:t>
      </w:r>
      <w:r>
        <w:rPr>
          <w:rStyle w:val="NormalTok"/>
        </w:rPr>
        <w:t xml:space="preserve"> delete pod nginx-pod</w:t>
      </w:r>
      <w:r>
        <w:br/>
      </w:r>
      <w:r>
        <w:rPr>
          <w:rStyle w:val="ExtensionTok"/>
        </w:rPr>
        <w:t>kubectl</w:t>
      </w:r>
      <w:r>
        <w:rPr>
          <w:rStyle w:val="NormalTok"/>
        </w:rPr>
        <w:t xml:space="preserve"> delete pod nginx-pod-ephemeral</w:t>
      </w:r>
      <w:r>
        <w:br/>
      </w:r>
      <w:r>
        <w:br/>
      </w:r>
      <w:r>
        <w:rPr>
          <w:rStyle w:val="CommentTok"/>
        </w:rPr>
        <w:t># Delete the PersistentVolumeClaim (PVC)</w:t>
      </w:r>
      <w:r>
        <w:br/>
      </w:r>
      <w:r>
        <w:rPr>
          <w:rStyle w:val="ExtensionTok"/>
        </w:rPr>
        <w:t>kubectl</w:t>
      </w:r>
      <w:r>
        <w:rPr>
          <w:rStyle w:val="NormalTok"/>
        </w:rPr>
        <w:t xml:space="preserve"> delete pvc nginx-pvc</w:t>
      </w:r>
    </w:p>
    <w:p w14:paraId="603F9F92" w14:textId="77777777" w:rsidR="00042A20" w:rsidRDefault="00A17782">
      <w:pPr>
        <w:pStyle w:val="Heading1"/>
      </w:pPr>
      <w:bookmarkStart w:id="8" w:name="Xefbf88aacddaebe6a66d0a3b9fb43d0aef51e15"/>
      <w:bookmarkStart w:id="9" w:name="_Toc224641147"/>
      <w:bookmarkEnd w:id="6"/>
      <w:r>
        <w:t>5. ReplicaSets</w:t>
      </w:r>
      <w:bookmarkEnd w:id="9"/>
    </w:p>
    <w:p w14:paraId="03D99BC7" w14:textId="77777777" w:rsidR="00042A20" w:rsidRDefault="00A17782">
      <w:r>
        <w:t xml:space="preserve">A </w:t>
      </w:r>
      <w:r>
        <w:rPr>
          <w:b/>
          <w:bCs/>
        </w:rPr>
        <w:t>ReplicaSet</w:t>
      </w:r>
      <w:r>
        <w:t xml:space="preserve"> is a Kubernetes control object that ensures that a specified number of replicas (pods) of an application are always running in the cluster. If a pod fails or is terminated, the ReplicaSet automatically creates a new one to maintain the desired state according to the user's intent.</w:t>
      </w:r>
    </w:p>
    <w:p w14:paraId="4E39DECF" w14:textId="77777777" w:rsidR="00042A20" w:rsidRDefault="00A17782">
      <w:pPr>
        <w:pStyle w:val="BodyText"/>
      </w:pPr>
      <w:r>
        <w:rPr>
          <w:b/>
          <w:bCs/>
        </w:rPr>
        <w:t>Behavior and characteristics</w:t>
      </w:r>
    </w:p>
    <w:p w14:paraId="1D2589E9" w14:textId="77777777" w:rsidR="00042A20" w:rsidRDefault="00A17782">
      <w:pPr>
        <w:numPr>
          <w:ilvl w:val="0"/>
          <w:numId w:val="12"/>
        </w:numPr>
      </w:pPr>
      <w:r>
        <w:rPr>
          <w:b/>
          <w:bCs/>
        </w:rPr>
        <w:t>Maintains the desired number of pods:</w:t>
      </w:r>
      <w:r>
        <w:t xml:space="preserve"> If a pod is deleted or fails, the ReplicaSet replaces it.</w:t>
      </w:r>
    </w:p>
    <w:p w14:paraId="442879E6" w14:textId="77777777" w:rsidR="00042A20" w:rsidRDefault="00A17782">
      <w:pPr>
        <w:numPr>
          <w:ilvl w:val="0"/>
          <w:numId w:val="12"/>
        </w:numPr>
      </w:pPr>
      <w:r>
        <w:rPr>
          <w:b/>
          <w:bCs/>
        </w:rPr>
        <w:t>Uses label selectors:</w:t>
      </w:r>
      <w:r>
        <w:t xml:space="preserve"> ReplicaSets use label selectors to identify which pods they should manage.</w:t>
      </w:r>
    </w:p>
    <w:p w14:paraId="5FD9469E" w14:textId="77777777" w:rsidR="00042A20" w:rsidRDefault="00A17782">
      <w:pPr>
        <w:numPr>
          <w:ilvl w:val="0"/>
          <w:numId w:val="12"/>
        </w:numPr>
      </w:pPr>
      <w:r>
        <w:rPr>
          <w:b/>
          <w:bCs/>
        </w:rPr>
        <w:t>Supports scaling:</w:t>
      </w:r>
      <w:r>
        <w:t xml:space="preserve"> We can adjust the size of the ReplicaSet by increasing or decreasing the number of pods.</w:t>
      </w:r>
    </w:p>
    <w:p w14:paraId="2D7701FA" w14:textId="77777777" w:rsidR="00042A20" w:rsidRDefault="00A17782">
      <w:pPr>
        <w:numPr>
          <w:ilvl w:val="0"/>
          <w:numId w:val="12"/>
        </w:numPr>
      </w:pPr>
      <w:r>
        <w:rPr>
          <w:b/>
          <w:bCs/>
        </w:rPr>
        <w:t>Often part of a Deployment:</w:t>
      </w:r>
      <w:r>
        <w:t xml:space="preserve"> In practice, ReplicaSets are usually used through Deployments for more flexible application management.</w:t>
      </w:r>
    </w:p>
    <w:p w14:paraId="4993A0D9" w14:textId="77777777" w:rsidR="00042A20" w:rsidRDefault="00A17782">
      <w:r>
        <w:t>Navigate to the example directory:</w:t>
      </w:r>
    </w:p>
    <w:p w14:paraId="3F8E742E" w14:textId="77777777" w:rsidR="00042A20" w:rsidRDefault="00A17782">
      <w:pPr>
        <w:pStyle w:val="SourceCode"/>
      </w:pPr>
      <w:r>
        <w:rPr>
          <w:rStyle w:val="BuiltInTok"/>
        </w:rPr>
        <w:t>cd</w:t>
      </w:r>
      <w:r>
        <w:rPr>
          <w:rStyle w:val="NormalTok"/>
        </w:rPr>
        <w:t xml:space="preserve"> ~/cloud-uth/code/05_replicaset</w:t>
      </w:r>
    </w:p>
    <w:p w14:paraId="570BF043" w14:textId="77777777" w:rsidR="00042A20" w:rsidRDefault="00A17782">
      <w:r>
        <w:rPr>
          <w:b/>
          <w:bCs/>
        </w:rPr>
        <w:t>Example YAML file</w:t>
      </w:r>
    </w:p>
    <w:p w14:paraId="000D153B" w14:textId="77777777" w:rsidR="00042A20" w:rsidRDefault="00A17782">
      <w:pPr>
        <w:pStyle w:val="BodyText"/>
      </w:pPr>
      <w:r>
        <w:t xml:space="preserve">Below is </w:t>
      </w:r>
      <w:r>
        <w:rPr>
          <w:rStyle w:val="VerbatimChar"/>
        </w:rPr>
        <w:t>my-replicaset.yaml</w:t>
      </w:r>
      <w:r>
        <w:t>, which defines a ReplicaSet that keeps 3 replicas of a pod running:</w:t>
      </w:r>
    </w:p>
    <w:p w14:paraId="10F43893" w14:textId="77777777" w:rsidR="00042A20" w:rsidRDefault="00A17782">
      <w:pPr>
        <w:pStyle w:val="SourceCode"/>
      </w:pPr>
      <w:r>
        <w:rPr>
          <w:rStyle w:val="FunctionTok"/>
        </w:rPr>
        <w:lastRenderedPageBreak/>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ReplicaSet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my-replicaset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nginx:latest</w:t>
      </w:r>
    </w:p>
    <w:p w14:paraId="042B2577" w14:textId="77777777" w:rsidR="00042A20" w:rsidRDefault="00A17782">
      <w:r>
        <w:rPr>
          <w:b/>
          <w:bCs/>
        </w:rPr>
        <w:t>ReplicaSet management commands</w:t>
      </w:r>
    </w:p>
    <w:p w14:paraId="064900FF" w14:textId="77777777" w:rsidR="00042A20" w:rsidRDefault="00A17782">
      <w:pPr>
        <w:pStyle w:val="BodyText"/>
      </w:pPr>
      <w:r>
        <w:rPr>
          <w:b/>
          <w:bCs/>
        </w:rPr>
        <w:t>Create a ReplicaSet</w:t>
      </w:r>
      <w:r>
        <w:t>:</w:t>
      </w:r>
    </w:p>
    <w:p w14:paraId="39B7F1D9"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my-replicaset.yaml</w:t>
      </w:r>
    </w:p>
    <w:p w14:paraId="60C5F6DA" w14:textId="77777777" w:rsidR="00042A20" w:rsidRDefault="00A17782">
      <w:r>
        <w:rPr>
          <w:b/>
          <w:bCs/>
        </w:rPr>
        <w:t>Check its status</w:t>
      </w:r>
      <w:r>
        <w:t>:</w:t>
      </w:r>
    </w:p>
    <w:p w14:paraId="259BFBD6" w14:textId="77777777" w:rsidR="00042A20" w:rsidRDefault="00A17782">
      <w:pPr>
        <w:pStyle w:val="SourceCode"/>
      </w:pPr>
      <w:r>
        <w:rPr>
          <w:rStyle w:val="ExtensionTok"/>
        </w:rPr>
        <w:t>kubectl</w:t>
      </w:r>
      <w:r>
        <w:rPr>
          <w:rStyle w:val="NormalTok"/>
        </w:rPr>
        <w:t xml:space="preserve"> get replicaset</w:t>
      </w:r>
    </w:p>
    <w:p w14:paraId="6C191722" w14:textId="77777777" w:rsidR="00042A20" w:rsidRDefault="00A17782">
      <w:r>
        <w:rPr>
          <w:b/>
          <w:bCs/>
        </w:rPr>
        <w:t>Scale the pods</w:t>
      </w:r>
      <w:r>
        <w:t>:</w:t>
      </w:r>
    </w:p>
    <w:p w14:paraId="19995DC1" w14:textId="77777777" w:rsidR="00042A20" w:rsidRDefault="00A17782">
      <w:pPr>
        <w:pStyle w:val="SourceCode"/>
      </w:pPr>
      <w:r>
        <w:rPr>
          <w:rStyle w:val="ExtensionTok"/>
        </w:rPr>
        <w:t>kubectl</w:t>
      </w:r>
      <w:r>
        <w:rPr>
          <w:rStyle w:val="NormalTok"/>
        </w:rPr>
        <w:t xml:space="preserve"> scale </w:t>
      </w:r>
      <w:r>
        <w:rPr>
          <w:rStyle w:val="AttributeTok"/>
        </w:rPr>
        <w:t>--replicas</w:t>
      </w:r>
      <w:r>
        <w:rPr>
          <w:rStyle w:val="OperatorTok"/>
        </w:rPr>
        <w:t>=</w:t>
      </w:r>
      <w:r>
        <w:rPr>
          <w:rStyle w:val="NormalTok"/>
        </w:rPr>
        <w:t>5 rs/my-replicaset</w:t>
      </w:r>
    </w:p>
    <w:p w14:paraId="2BAE65E5" w14:textId="77777777" w:rsidR="00042A20" w:rsidRDefault="00A17782">
      <w:r>
        <w:rPr>
          <w:b/>
          <w:bCs/>
        </w:rPr>
        <w:t>Best practices — summary</w:t>
      </w:r>
    </w:p>
    <w:p w14:paraId="5C87BF2E" w14:textId="77777777" w:rsidR="00042A20" w:rsidRDefault="00A17782">
      <w:pPr>
        <w:numPr>
          <w:ilvl w:val="0"/>
          <w:numId w:val="13"/>
        </w:numPr>
      </w:pPr>
      <w:r>
        <w:rPr>
          <w:b/>
          <w:bCs/>
        </w:rPr>
        <w:t>Use Deployments instead of ReplicaSets:</w:t>
      </w:r>
      <w:r>
        <w:t xml:space="preserve"> Although ReplicaSets can be used directly, Deployments provide additional capabilities such as rolling updates and rollbacks.</w:t>
      </w:r>
    </w:p>
    <w:p w14:paraId="5EBE425E" w14:textId="77777777" w:rsidR="00042A20" w:rsidRDefault="00A17782">
      <w:pPr>
        <w:numPr>
          <w:ilvl w:val="0"/>
          <w:numId w:val="13"/>
        </w:numPr>
      </w:pPr>
      <w:r>
        <w:rPr>
          <w:b/>
          <w:bCs/>
        </w:rPr>
        <w:t>Define appropriate label selectors:</w:t>
      </w:r>
      <w:r>
        <w:t xml:space="preserve"> Always make sure the ReplicaSet manages the correct pods.</w:t>
      </w:r>
    </w:p>
    <w:p w14:paraId="4404F740" w14:textId="77777777" w:rsidR="00042A20" w:rsidRDefault="00A17782">
      <w:pPr>
        <w:numPr>
          <w:ilvl w:val="0"/>
          <w:numId w:val="13"/>
        </w:numPr>
      </w:pPr>
      <w:r>
        <w:rPr>
          <w:b/>
          <w:bCs/>
        </w:rPr>
        <w:t>Monitoring and logging:</w:t>
      </w:r>
      <w:r>
        <w:t xml:space="preserve"> Use tools such as </w:t>
      </w:r>
      <w:r>
        <w:rPr>
          <w:rStyle w:val="VerbatimChar"/>
        </w:rPr>
        <w:t>kubectl describe rs</w:t>
      </w:r>
      <w:r>
        <w:t xml:space="preserve"> and </w:t>
      </w:r>
      <w:r>
        <w:rPr>
          <w:rStyle w:val="VerbatimChar"/>
        </w:rPr>
        <w:t>kubectl logs</w:t>
      </w:r>
      <w:r>
        <w:t xml:space="preserve"> to inspect status and behavior.</w:t>
      </w:r>
    </w:p>
    <w:p w14:paraId="0D8E29B2" w14:textId="77777777" w:rsidR="00042A20" w:rsidRDefault="00A17782">
      <w:pPr>
        <w:numPr>
          <w:ilvl w:val="0"/>
          <w:numId w:val="13"/>
        </w:numPr>
      </w:pPr>
      <w:r>
        <w:rPr>
          <w:b/>
          <w:bCs/>
        </w:rPr>
        <w:t>Summary:</w:t>
      </w:r>
      <w:r>
        <w:t xml:space="preserve"> ReplicaSets are a core Kubernetes mechanism for maintaining the desired state of pods. However, in most real-world cases, Deployments are preferred because they are more flexible and easier to manage.</w:t>
      </w:r>
    </w:p>
    <w:p w14:paraId="21E2442B" w14:textId="77777777" w:rsidR="00042A20" w:rsidRDefault="00A17782">
      <w:r>
        <w:rPr>
          <w:b/>
          <w:bCs/>
        </w:rPr>
        <w:t>🧹</w:t>
      </w:r>
      <w:r>
        <w:rPr>
          <w:b/>
          <w:bCs/>
        </w:rPr>
        <w:t xml:space="preserve"> Infrastructure cleanup</w:t>
      </w:r>
    </w:p>
    <w:p w14:paraId="005DE96F" w14:textId="77777777" w:rsidR="00042A20" w:rsidRDefault="00A17782">
      <w:pPr>
        <w:pStyle w:val="SourceCode"/>
      </w:pPr>
      <w:r>
        <w:rPr>
          <w:rStyle w:val="CommentTok"/>
        </w:rPr>
        <w:t># Delete the ReplicaSet and the pods it manages</w:t>
      </w:r>
      <w:r>
        <w:br/>
      </w:r>
      <w:r>
        <w:rPr>
          <w:rStyle w:val="ExtensionTok"/>
        </w:rPr>
        <w:t>kubectl</w:t>
      </w:r>
      <w:r>
        <w:rPr>
          <w:rStyle w:val="NormalTok"/>
        </w:rPr>
        <w:t xml:space="preserve"> delete rs my-replicaset</w:t>
      </w:r>
    </w:p>
    <w:p w14:paraId="2DD10990" w14:textId="77777777" w:rsidR="00042A20" w:rsidRDefault="00A17782">
      <w:pPr>
        <w:pStyle w:val="Heading1"/>
      </w:pPr>
      <w:bookmarkStart w:id="10" w:name="Xfa46fe73d5743cf13054ac80dfd4c7c8336ab3a"/>
      <w:bookmarkStart w:id="11" w:name="_Toc224641148"/>
      <w:bookmarkEnd w:id="8"/>
      <w:r>
        <w:t>6. Deployments in Kubernetes</w:t>
      </w:r>
      <w:bookmarkEnd w:id="11"/>
    </w:p>
    <w:p w14:paraId="4768A2AB" w14:textId="77777777" w:rsidR="00042A20" w:rsidRDefault="00A17782">
      <w:r>
        <w:rPr>
          <w:b/>
          <w:bCs/>
        </w:rPr>
        <w:t>Introduction to Deployments:</w:t>
      </w:r>
      <w:r>
        <w:t xml:space="preserve"> Deployments in Kubernetes provide a higher-level pod management mechanism compared to ReplicaSets. They support controlled updates, rollback to previous versions, and automation of the application rollout process.</w:t>
      </w:r>
    </w:p>
    <w:p w14:paraId="14355BAE" w14:textId="77777777" w:rsidR="00042A20" w:rsidRDefault="00A17782">
      <w:pPr>
        <w:pStyle w:val="BodyText"/>
      </w:pPr>
      <w:r>
        <w:rPr>
          <w:b/>
          <w:bCs/>
        </w:rPr>
        <w:t>Differences between Deployments and ReplicaSets</w:t>
      </w:r>
    </w:p>
    <w:p w14:paraId="5E0AE8B8" w14:textId="77777777" w:rsidR="00042A20" w:rsidRDefault="00A17782">
      <w:pPr>
        <w:pStyle w:val="BodyText"/>
      </w:pPr>
      <w:r>
        <w:t>ReplicaSets only manage how many pods should be running, while Deployments add an extra abstraction layer that allows application updates to be managed. Specifically:</w:t>
      </w:r>
    </w:p>
    <w:p w14:paraId="638EB1C2" w14:textId="77777777" w:rsidR="00042A20" w:rsidRDefault="00A17782">
      <w:pPr>
        <w:numPr>
          <w:ilvl w:val="0"/>
          <w:numId w:val="14"/>
        </w:numPr>
      </w:pPr>
      <w:r>
        <w:rPr>
          <w:b/>
          <w:bCs/>
        </w:rPr>
        <w:t>ReplicaSets</w:t>
      </w:r>
      <w:r>
        <w:t xml:space="preserve"> ensure that a specified number of pods are always available.</w:t>
      </w:r>
    </w:p>
    <w:p w14:paraId="74465449" w14:textId="77777777" w:rsidR="00042A20" w:rsidRDefault="00A17782">
      <w:pPr>
        <w:numPr>
          <w:ilvl w:val="0"/>
          <w:numId w:val="14"/>
        </w:numPr>
      </w:pPr>
      <w:r>
        <w:rPr>
          <w:b/>
          <w:bCs/>
        </w:rPr>
        <w:t>Deployments</w:t>
      </w:r>
      <w:r>
        <w:t xml:space="preserve"> create and manage ReplicaSets, allowing version upgrades and rollbacks to previous versions.</w:t>
      </w:r>
    </w:p>
    <w:p w14:paraId="491C7B8A" w14:textId="77777777" w:rsidR="00042A20" w:rsidRDefault="00A17782">
      <w:pPr>
        <w:numPr>
          <w:ilvl w:val="0"/>
          <w:numId w:val="14"/>
        </w:numPr>
      </w:pPr>
      <w:r>
        <w:lastRenderedPageBreak/>
        <w:t>With a Deployment, we can change the container image without manually managing ReplicaSets.</w:t>
      </w:r>
    </w:p>
    <w:p w14:paraId="64BC4342" w14:textId="77777777" w:rsidR="00042A20" w:rsidRDefault="00A17782">
      <w:r>
        <w:t>Navigate to the example directory:</w:t>
      </w:r>
    </w:p>
    <w:p w14:paraId="256D2AEC" w14:textId="77777777" w:rsidR="00042A20" w:rsidRDefault="00A17782">
      <w:pPr>
        <w:pStyle w:val="SourceCode"/>
      </w:pPr>
      <w:r>
        <w:rPr>
          <w:rStyle w:val="BuiltInTok"/>
        </w:rPr>
        <w:t>cd</w:t>
      </w:r>
      <w:r>
        <w:rPr>
          <w:rStyle w:val="NormalTok"/>
        </w:rPr>
        <w:t xml:space="preserve"> ~/cloud-uth/code/06_deployments</w:t>
      </w:r>
    </w:p>
    <w:p w14:paraId="68146172" w14:textId="77777777" w:rsidR="00042A20" w:rsidRDefault="00A17782">
      <w:r>
        <w:t xml:space="preserve">Create a </w:t>
      </w:r>
      <w:r>
        <w:rPr>
          <w:b/>
          <w:bCs/>
        </w:rPr>
        <w:t>Deployment</w:t>
      </w:r>
    </w:p>
    <w:p w14:paraId="70EB37B7" w14:textId="77777777" w:rsidR="00042A20" w:rsidRDefault="00A17782">
      <w:pPr>
        <w:pStyle w:val="BodyText"/>
      </w:pPr>
      <w:r>
        <w:t xml:space="preserve">Example </w:t>
      </w:r>
      <w:r>
        <w:rPr>
          <w:rStyle w:val="VerbatimChar"/>
        </w:rPr>
        <w:t>basic-deployment.yaml</w:t>
      </w:r>
      <w:r>
        <w:t xml:space="preserve"> file for a Deployment:</w:t>
      </w:r>
    </w:p>
    <w:p w14:paraId="0AC55780"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my-deployment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4FBA9241" w14:textId="77777777" w:rsidR="00042A20" w:rsidRDefault="00A17782">
      <w:r>
        <w:t>To run the deployment above:</w:t>
      </w:r>
    </w:p>
    <w:p w14:paraId="4389AFC4"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basic-deployment.yaml</w:t>
      </w:r>
    </w:p>
    <w:p w14:paraId="1428B81D" w14:textId="77777777" w:rsidR="00042A20" w:rsidRDefault="00A17782">
      <w:r>
        <w:t>After that, you can inspect the pod status:</w:t>
      </w:r>
    </w:p>
    <w:p w14:paraId="792BF611" w14:textId="77777777" w:rsidR="00042A20" w:rsidRDefault="00A17782">
      <w:pPr>
        <w:pStyle w:val="SourceCode"/>
      </w:pPr>
      <w:r>
        <w:rPr>
          <w:rStyle w:val="ExtensionTok"/>
        </w:rPr>
        <w:t>kubectl</w:t>
      </w:r>
      <w:r>
        <w:rPr>
          <w:rStyle w:val="NormalTok"/>
        </w:rPr>
        <w:t xml:space="preserve"> get pods </w:t>
      </w:r>
      <w:r>
        <w:rPr>
          <w:rStyle w:val="AttributeTok"/>
        </w:rPr>
        <w:t>-o</w:t>
      </w:r>
      <w:r>
        <w:rPr>
          <w:rStyle w:val="NormalTok"/>
        </w:rPr>
        <w:t xml:space="preserve"> wide</w:t>
      </w:r>
    </w:p>
    <w:p w14:paraId="268BD999" w14:textId="77777777" w:rsidR="00042A20" w:rsidRDefault="00A17782">
      <w:r>
        <w:t xml:space="preserve">You should see three pods running with the label </w:t>
      </w:r>
      <w:r>
        <w:rPr>
          <w:rStyle w:val="VerbatimChar"/>
        </w:rPr>
        <w:t>app=my-app</w:t>
      </w:r>
      <w:r>
        <w:t>.</w:t>
      </w:r>
    </w:p>
    <w:p w14:paraId="5E2779F4" w14:textId="77777777" w:rsidR="00042A20" w:rsidRDefault="00A17782">
      <w:pPr>
        <w:pStyle w:val="BodyText"/>
      </w:pPr>
      <w:r>
        <w:rPr>
          <w:b/>
          <w:bCs/>
        </w:rPr>
        <w:t>Additional Deployment use cases</w:t>
      </w:r>
    </w:p>
    <w:p w14:paraId="2B7E6866" w14:textId="77777777" w:rsidR="00042A20" w:rsidRDefault="00A17782">
      <w:pPr>
        <w:pStyle w:val="BodyText"/>
      </w:pPr>
      <w:r>
        <w:t>Deployments can be used for several purposes beyond simply starting an application.</w:t>
      </w:r>
    </w:p>
    <w:p w14:paraId="2B77D3F8" w14:textId="77777777" w:rsidR="00042A20" w:rsidRDefault="00A17782">
      <w:pPr>
        <w:pStyle w:val="BodyText"/>
      </w:pPr>
      <w:r>
        <w:rPr>
          <w:b/>
          <w:bCs/>
        </w:rPr>
        <w:t>Rolling updates:</w:t>
      </w:r>
      <w:r>
        <w:t xml:space="preserve"> They allow a gradual upgrade of an application with no service interruption. Create the file </w:t>
      </w:r>
      <w:r>
        <w:rPr>
          <w:rStyle w:val="VerbatimChar"/>
        </w:rPr>
        <w:t>myrolling_deployment.yaml</w:t>
      </w:r>
      <w:r>
        <w:t xml:space="preserve"> with the following content.</w:t>
      </w:r>
    </w:p>
    <w:p w14:paraId="2F0B8C70" w14:textId="77777777" w:rsidR="00042A20" w:rsidRDefault="00A17782">
      <w:pPr>
        <w:pStyle w:val="BodyText"/>
      </w:pPr>
      <w:r>
        <w:t xml:space="preserve">To perform a gradual transition from an old nginx version to a new one, you only need to modify the </w:t>
      </w:r>
      <w:r>
        <w:rPr>
          <w:rStyle w:val="VerbatimChar"/>
        </w:rPr>
        <w:t>image</w:t>
      </w:r>
      <w:r>
        <w:t xml:space="preserve"> field in the Deployment. The following example starts from </w:t>
      </w:r>
      <w:r>
        <w:rPr>
          <w:rStyle w:val="VerbatimChar"/>
        </w:rPr>
        <w:t>nginx:1.14</w:t>
      </w:r>
      <w:r>
        <w:t xml:space="preserve"> and upgrades to </w:t>
      </w:r>
      <w:r>
        <w:rPr>
          <w:rStyle w:val="VerbatimChar"/>
        </w:rPr>
        <w:t>nginx:latest</w:t>
      </w:r>
      <w:r>
        <w:t xml:space="preserve"> using a rolling update.</w:t>
      </w:r>
    </w:p>
    <w:p w14:paraId="69177921" w14:textId="77777777" w:rsidR="00042A20" w:rsidRDefault="00A17782">
      <w:pPr>
        <w:pStyle w:val="BodyText"/>
      </w:pPr>
      <w:r>
        <w:rPr>
          <w:b/>
          <w:bCs/>
        </w:rPr>
        <w:t>Example YAML with rolling update (upgrade from an older nginx version to a newer one):</w:t>
      </w:r>
    </w:p>
    <w:p w14:paraId="448EDC07"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my-deployment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lastRenderedPageBreak/>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nginx:1.14</w:t>
      </w:r>
      <w:r>
        <w:rPr>
          <w:rStyle w:val="CommentTok"/>
        </w:rPr>
        <w:t xml:space="preserve">  # Older Nginx version</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strategy</w:t>
      </w:r>
      <w:r>
        <w:rPr>
          <w:rStyle w:val="KeywordTok"/>
        </w:rPr>
        <w:t>:</w:t>
      </w:r>
      <w:r>
        <w:br/>
      </w:r>
      <w:r>
        <w:rPr>
          <w:rStyle w:val="AttributeTok"/>
        </w:rPr>
        <w:t xml:space="preserve">    </w:t>
      </w:r>
      <w:r>
        <w:rPr>
          <w:rStyle w:val="FunctionTok"/>
        </w:rPr>
        <w:t>type</w:t>
      </w:r>
      <w:r>
        <w:rPr>
          <w:rStyle w:val="KeywordTok"/>
        </w:rPr>
        <w:t>:</w:t>
      </w:r>
      <w:r>
        <w:rPr>
          <w:rStyle w:val="AttributeTok"/>
        </w:rPr>
        <w:t xml:space="preserve"> RollingUpdate</w:t>
      </w:r>
      <w:r>
        <w:br/>
      </w:r>
      <w:r>
        <w:rPr>
          <w:rStyle w:val="AttributeTok"/>
        </w:rPr>
        <w:t xml:space="preserve">    </w:t>
      </w:r>
      <w:r>
        <w:rPr>
          <w:rStyle w:val="FunctionTok"/>
        </w:rPr>
        <w:t>rollingUpdate</w:t>
      </w:r>
      <w:r>
        <w:rPr>
          <w:rStyle w:val="KeywordTok"/>
        </w:rPr>
        <w:t>:</w:t>
      </w:r>
      <w:r>
        <w:br/>
      </w:r>
      <w:r>
        <w:rPr>
          <w:rStyle w:val="AttributeTok"/>
        </w:rPr>
        <w:t xml:space="preserve">      </w:t>
      </w:r>
      <w:r>
        <w:rPr>
          <w:rStyle w:val="FunctionTok"/>
        </w:rPr>
        <w:t>maxSurge</w:t>
      </w:r>
      <w:r>
        <w:rPr>
          <w:rStyle w:val="KeywordTok"/>
        </w:rPr>
        <w:t>:</w:t>
      </w:r>
      <w:r>
        <w:rPr>
          <w:rStyle w:val="AttributeTok"/>
        </w:rPr>
        <w:t xml:space="preserve"> </w:t>
      </w:r>
      <w:r>
        <w:rPr>
          <w:rStyle w:val="DecValTok"/>
        </w:rPr>
        <w:t>1</w:t>
      </w:r>
      <w:r>
        <w:rPr>
          <w:rStyle w:val="CommentTok"/>
        </w:rPr>
        <w:t xml:space="preserve">              # Maximum number of extra pods that may be created during the update</w:t>
      </w:r>
      <w:r>
        <w:br/>
      </w:r>
      <w:r>
        <w:rPr>
          <w:rStyle w:val="AttributeTok"/>
        </w:rPr>
        <w:t xml:space="preserve">      </w:t>
      </w:r>
      <w:r>
        <w:rPr>
          <w:rStyle w:val="FunctionTok"/>
        </w:rPr>
        <w:t>maxUnavailable</w:t>
      </w:r>
      <w:r>
        <w:rPr>
          <w:rStyle w:val="KeywordTok"/>
        </w:rPr>
        <w:t>:</w:t>
      </w:r>
      <w:r>
        <w:rPr>
          <w:rStyle w:val="AttributeTok"/>
        </w:rPr>
        <w:t xml:space="preserve"> </w:t>
      </w:r>
      <w:r>
        <w:rPr>
          <w:rStyle w:val="DecValTok"/>
        </w:rPr>
        <w:t>1</w:t>
      </w:r>
      <w:r>
        <w:rPr>
          <w:rStyle w:val="CommentTok"/>
        </w:rPr>
        <w:t xml:space="preserve">        # Maximum number of pods that may be unavailable during the update</w:t>
      </w:r>
    </w:p>
    <w:p w14:paraId="379BC7BE" w14:textId="77777777" w:rsidR="00042A20" w:rsidRDefault="00A17782">
      <w:r>
        <w:rPr>
          <w:b/>
          <w:bCs/>
        </w:rPr>
        <w:t>Run it:</w:t>
      </w:r>
    </w:p>
    <w:p w14:paraId="6E4A9DA3"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myrolling_deployment.yaml</w:t>
      </w:r>
    </w:p>
    <w:p w14:paraId="3F8E5958" w14:textId="77777777" w:rsidR="00042A20" w:rsidRDefault="00A17782">
      <w:r>
        <w:rPr>
          <w:b/>
          <w:bCs/>
        </w:rPr>
        <w:t>Result:</w:t>
      </w:r>
      <w:r>
        <w:t xml:space="preserve"> The deployment is installed with the older nginx version.</w:t>
      </w:r>
    </w:p>
    <w:p w14:paraId="53066ACC" w14:textId="77777777" w:rsidR="00042A20" w:rsidRDefault="00A17782">
      <w:pPr>
        <w:pStyle w:val="BodyText"/>
      </w:pPr>
      <w:r>
        <w:rPr>
          <w:b/>
          <w:bCs/>
        </w:rPr>
        <w:t>Steps to upgrade to the new version (</w:t>
      </w:r>
      <w:r>
        <w:rPr>
          <w:rStyle w:val="VerbatimChar"/>
          <w:b/>
          <w:bCs/>
        </w:rPr>
        <w:t>nginx:latest</w:t>
      </w:r>
      <w:r>
        <w:rPr>
          <w:b/>
          <w:bCs/>
        </w:rPr>
        <w:t>)</w:t>
      </w:r>
    </w:p>
    <w:p w14:paraId="383BE82E" w14:textId="77777777" w:rsidR="00042A20" w:rsidRDefault="00A17782">
      <w:pPr>
        <w:pStyle w:val="BodyText"/>
      </w:pPr>
      <w:r>
        <w:t>Initially, the old version (</w:t>
      </w:r>
      <w:r>
        <w:rPr>
          <w:rStyle w:val="VerbatimChar"/>
        </w:rPr>
        <w:t>nginx:1.14</w:t>
      </w:r>
      <w:r>
        <w:t>) is running.</w:t>
      </w:r>
    </w:p>
    <w:p w14:paraId="6D46FEE8" w14:textId="77777777" w:rsidR="00042A20" w:rsidRDefault="00A17782">
      <w:pPr>
        <w:pStyle w:val="BodyText"/>
      </w:pPr>
      <w:r>
        <w:t xml:space="preserve">Modify the nginx version in </w:t>
      </w:r>
      <w:r>
        <w:rPr>
          <w:rStyle w:val="VerbatimChar"/>
        </w:rPr>
        <w:t>myrolling_deployment.yaml</w:t>
      </w:r>
      <w:r>
        <w:t xml:space="preserve"> </w:t>
      </w:r>
      <w:r>
        <w:t xml:space="preserve">so that it uses the latest version, </w:t>
      </w:r>
      <w:r>
        <w:rPr>
          <w:rStyle w:val="VerbatimChar"/>
        </w:rPr>
        <w:t>nginx:latest</w:t>
      </w:r>
      <w:r>
        <w:t>:</w:t>
      </w:r>
    </w:p>
    <w:p w14:paraId="57ADEE16" w14:textId="77777777" w:rsidR="00042A20" w:rsidRDefault="00A17782">
      <w:pPr>
        <w:pStyle w:val="SourceCode"/>
      </w:pPr>
      <w:r>
        <w:rPr>
          <w:rStyle w:val="FunctionTok"/>
        </w:rPr>
        <w:t>image</w:t>
      </w:r>
      <w:r>
        <w:rPr>
          <w:rStyle w:val="KeywordTok"/>
        </w:rPr>
        <w:t>:</w:t>
      </w:r>
      <w:r>
        <w:rPr>
          <w:rStyle w:val="AttributeTok"/>
        </w:rPr>
        <w:t xml:space="preserve"> nginx:latest</w:t>
      </w:r>
      <w:r>
        <w:rPr>
          <w:rStyle w:val="CommentTok"/>
        </w:rPr>
        <w:t xml:space="preserve">  # New Nginx version</w:t>
      </w:r>
    </w:p>
    <w:p w14:paraId="469399BC" w14:textId="77777777" w:rsidR="00042A20" w:rsidRDefault="00A17782">
      <w:r>
        <w:t xml:space="preserve">Update the </w:t>
      </w:r>
      <w:r>
        <w:rPr>
          <w:b/>
          <w:bCs/>
        </w:rPr>
        <w:t>Deployment</w:t>
      </w:r>
      <w:r>
        <w:t xml:space="preserve">: after making the change, apply the Deployment again with </w:t>
      </w:r>
      <w:r>
        <w:rPr>
          <w:rStyle w:val="VerbatimChar"/>
        </w:rPr>
        <w:t>kubectl apply</w:t>
      </w:r>
      <w:r>
        <w:t>.</w:t>
      </w:r>
    </w:p>
    <w:p w14:paraId="277D8FAC"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myrolling_deployment.yaml</w:t>
      </w:r>
    </w:p>
    <w:p w14:paraId="16FD932D" w14:textId="77777777" w:rsidR="00042A20" w:rsidRDefault="00A17782">
      <w:r>
        <w:t xml:space="preserve">Kubernetes will perform a gradual transition from </w:t>
      </w:r>
      <w:r>
        <w:rPr>
          <w:rStyle w:val="VerbatimChar"/>
        </w:rPr>
        <w:t>nginx:1.14</w:t>
      </w:r>
      <w:r>
        <w:t xml:space="preserve"> to </w:t>
      </w:r>
      <w:r>
        <w:rPr>
          <w:rStyle w:val="VerbatimChar"/>
        </w:rPr>
        <w:t>nginx:latest</w:t>
      </w:r>
      <w:r>
        <w:t xml:space="preserve"> using a rolling update, creating new pods with the new version and progressively removing the old ones.</w:t>
      </w:r>
    </w:p>
    <w:p w14:paraId="1903E916" w14:textId="77777777" w:rsidR="00042A20" w:rsidRDefault="00A17782">
      <w:pPr>
        <w:pStyle w:val="BodyText"/>
      </w:pPr>
      <w:r>
        <w:rPr>
          <w:b/>
          <w:bCs/>
        </w:rPr>
        <w:t>Monitor the rollout</w:t>
      </w:r>
    </w:p>
    <w:p w14:paraId="4611AC43" w14:textId="77777777" w:rsidR="00042A20" w:rsidRDefault="00A17782">
      <w:pPr>
        <w:pStyle w:val="BodyText"/>
      </w:pPr>
      <w:r>
        <w:t>You can monitor the rollout progress with:</w:t>
      </w:r>
    </w:p>
    <w:p w14:paraId="2F0A53D1" w14:textId="77777777" w:rsidR="00042A20" w:rsidRDefault="00A17782">
      <w:pPr>
        <w:pStyle w:val="SourceCode"/>
      </w:pPr>
      <w:r>
        <w:rPr>
          <w:rStyle w:val="ExtensionTok"/>
        </w:rPr>
        <w:t>kubectl</w:t>
      </w:r>
      <w:r>
        <w:rPr>
          <w:rStyle w:val="NormalTok"/>
        </w:rPr>
        <w:t xml:space="preserve"> rollout status deployment/my-deployment</w:t>
      </w:r>
    </w:p>
    <w:p w14:paraId="3A3E4BB9" w14:textId="77777777" w:rsidR="00042A20" w:rsidRDefault="00A17782">
      <w:r>
        <w:rPr>
          <w:b/>
          <w:bCs/>
        </w:rPr>
        <w:t>Rollback</w:t>
      </w:r>
      <w:r>
        <w:t xml:space="preserve"> to a previous version: revert to the previous ReplicaSet if a problem is detected.</w:t>
      </w:r>
    </w:p>
    <w:p w14:paraId="02EBC709" w14:textId="77777777" w:rsidR="00042A20" w:rsidRDefault="00A17782">
      <w:pPr>
        <w:pStyle w:val="SourceCode"/>
      </w:pPr>
      <w:r>
        <w:rPr>
          <w:rStyle w:val="ExtensionTok"/>
        </w:rPr>
        <w:t>kubectl</w:t>
      </w:r>
      <w:r>
        <w:rPr>
          <w:rStyle w:val="NormalTok"/>
        </w:rPr>
        <w:t xml:space="preserve"> rollout undo deployment my-deployment</w:t>
      </w:r>
    </w:p>
    <w:p w14:paraId="2A3F5B0B" w14:textId="77777777" w:rsidR="00042A20" w:rsidRDefault="00A17782">
      <w:r>
        <w:rPr>
          <w:b/>
          <w:bCs/>
        </w:rPr>
        <w:t>Result:</w:t>
      </w:r>
      <w:r>
        <w:t xml:space="preserve"> The Deployment returns to the previous stable version.</w:t>
      </w:r>
    </w:p>
    <w:p w14:paraId="5B94865F" w14:textId="77777777" w:rsidR="00042A20" w:rsidRDefault="00A17782">
      <w:pPr>
        <w:pStyle w:val="BodyText"/>
      </w:pPr>
      <w:r>
        <w:t>With the following command, we can inspect the deployment revision history:</w:t>
      </w:r>
    </w:p>
    <w:p w14:paraId="6BF3BF07" w14:textId="77777777" w:rsidR="00042A20" w:rsidRDefault="00A17782">
      <w:pPr>
        <w:pStyle w:val="SourceCode"/>
      </w:pPr>
      <w:r>
        <w:rPr>
          <w:rStyle w:val="ExtensionTok"/>
        </w:rPr>
        <w:t>kubectl</w:t>
      </w:r>
      <w:r>
        <w:rPr>
          <w:rStyle w:val="NormalTok"/>
        </w:rPr>
        <w:t xml:space="preserve"> rollout history deployment my-deployment</w:t>
      </w:r>
    </w:p>
    <w:p w14:paraId="00F46B8E" w14:textId="77777777" w:rsidR="00042A20" w:rsidRDefault="00A17782">
      <w:r>
        <w:rPr>
          <w:b/>
          <w:bCs/>
        </w:rPr>
        <w:t>Blue-green deployments:</w:t>
      </w:r>
      <w:r>
        <w:t xml:space="preserve"> Two versions of the same application can coexist at the same time, allowing very fast cutover.</w:t>
      </w:r>
    </w:p>
    <w:p w14:paraId="3BCECB60" w14:textId="77777777" w:rsidR="00042A20" w:rsidRDefault="00A17782">
      <w:pPr>
        <w:pStyle w:val="BodyText"/>
      </w:pPr>
      <w:r>
        <w:t xml:space="preserve">File </w:t>
      </w:r>
      <w:r>
        <w:rPr>
          <w:rStyle w:val="VerbatimChar"/>
        </w:rPr>
        <w:t>blue-deployment.yaml</w:t>
      </w:r>
      <w:r>
        <w:t>:</w:t>
      </w:r>
    </w:p>
    <w:p w14:paraId="075D02D6"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blue-deployment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lastRenderedPageBreak/>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nginx:1.14</w:t>
      </w:r>
    </w:p>
    <w:p w14:paraId="16428C55" w14:textId="77777777" w:rsidR="00042A20" w:rsidRDefault="00A17782">
      <w:r>
        <w:t xml:space="preserve">File </w:t>
      </w:r>
      <w:r>
        <w:rPr>
          <w:rStyle w:val="VerbatimChar"/>
        </w:rPr>
        <w:t>green-deployment.yaml</w:t>
      </w:r>
      <w:r>
        <w:t>:</w:t>
      </w:r>
    </w:p>
    <w:p w14:paraId="120E6263"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green-deployment</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nginx:latest</w:t>
      </w:r>
    </w:p>
    <w:p w14:paraId="4CE12AB5" w14:textId="77777777" w:rsidR="00042A20" w:rsidRDefault="00A17782">
      <w:r>
        <w:rPr>
          <w:b/>
          <w:bCs/>
        </w:rPr>
        <w:t>Run them:</w:t>
      </w:r>
    </w:p>
    <w:p w14:paraId="75304B2D"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blue-deployment.yaml</w:t>
      </w:r>
      <w:r>
        <w:br/>
      </w:r>
      <w:r>
        <w:rPr>
          <w:rStyle w:val="ExtensionTok"/>
        </w:rPr>
        <w:t>kubectl</w:t>
      </w:r>
      <w:r>
        <w:rPr>
          <w:rStyle w:val="NormalTok"/>
        </w:rPr>
        <w:t xml:space="preserve"> apply </w:t>
      </w:r>
      <w:r>
        <w:rPr>
          <w:rStyle w:val="AttributeTok"/>
        </w:rPr>
        <w:t>-f</w:t>
      </w:r>
      <w:r>
        <w:rPr>
          <w:rStyle w:val="NormalTok"/>
        </w:rPr>
        <w:t xml:space="preserve"> green-deployment.yaml</w:t>
      </w:r>
    </w:p>
    <w:p w14:paraId="58C0ECFD" w14:textId="77777777" w:rsidR="00042A20" w:rsidRDefault="00A17782">
      <w:r>
        <w:rPr>
          <w:b/>
          <w:bCs/>
        </w:rPr>
        <w:t>Result:</w:t>
      </w:r>
      <w:r>
        <w:t xml:space="preserve"> </w:t>
      </w:r>
      <w:r>
        <w:t>Both versions will run simultaneously, allowing fast switchover by changing the Service selector.</w:t>
      </w:r>
    </w:p>
    <w:p w14:paraId="7C50989F" w14:textId="77777777" w:rsidR="00042A20" w:rsidRDefault="00A17782">
      <w:pPr>
        <w:pStyle w:val="BodyText"/>
      </w:pPr>
      <w:r>
        <w:t>With these features, Deployments provide a flexible and reliable way to manage applications in Kubernetes.</w:t>
      </w:r>
    </w:p>
    <w:p w14:paraId="3AFC0F7C" w14:textId="77777777" w:rsidR="00042A20" w:rsidRDefault="00A17782">
      <w:pPr>
        <w:pStyle w:val="BodyText"/>
      </w:pPr>
      <w:r>
        <w:rPr>
          <w:b/>
          <w:bCs/>
        </w:rPr>
        <w:t>🧹</w:t>
      </w:r>
      <w:r>
        <w:rPr>
          <w:b/>
          <w:bCs/>
        </w:rPr>
        <w:t xml:space="preserve"> Infrastructure cleanup</w:t>
      </w:r>
    </w:p>
    <w:p w14:paraId="72EAEE79" w14:textId="77777777" w:rsidR="00042A20" w:rsidRDefault="00A17782">
      <w:pPr>
        <w:pStyle w:val="BodyText"/>
      </w:pPr>
      <w:r>
        <w:t>After you finish testing Deployments, rolling updates, and blue-green deployments, you can clean up the resources by running:</w:t>
      </w:r>
    </w:p>
    <w:p w14:paraId="39CB7D69" w14:textId="77777777" w:rsidR="00042A20" w:rsidRDefault="00A17782">
      <w:pPr>
        <w:pStyle w:val="SourceCode"/>
      </w:pPr>
      <w:r>
        <w:rPr>
          <w:rStyle w:val="CommentTok"/>
        </w:rPr>
        <w:t># Delete the Deployment used for the basic example and rolling update</w:t>
      </w:r>
      <w:r>
        <w:br/>
      </w:r>
      <w:r>
        <w:rPr>
          <w:rStyle w:val="ExtensionTok"/>
        </w:rPr>
        <w:t>kubectl</w:t>
      </w:r>
      <w:r>
        <w:rPr>
          <w:rStyle w:val="NormalTok"/>
        </w:rPr>
        <w:t xml:space="preserve"> delete </w:t>
      </w:r>
      <w:r>
        <w:rPr>
          <w:rStyle w:val="AttributeTok"/>
        </w:rPr>
        <w:t>-f</w:t>
      </w:r>
      <w:r>
        <w:rPr>
          <w:rStyle w:val="NormalTok"/>
        </w:rPr>
        <w:t xml:space="preserve"> basic-deployment.yaml</w:t>
      </w:r>
      <w:r>
        <w:br/>
      </w:r>
      <w:r>
        <w:br/>
      </w:r>
      <w:r>
        <w:rPr>
          <w:rStyle w:val="CommentTok"/>
        </w:rPr>
        <w:t># Delete the blue-green Deployments</w:t>
      </w:r>
      <w:r>
        <w:br/>
      </w:r>
      <w:r>
        <w:rPr>
          <w:rStyle w:val="ExtensionTok"/>
        </w:rPr>
        <w:t>kubectl</w:t>
      </w:r>
      <w:r>
        <w:rPr>
          <w:rStyle w:val="NormalTok"/>
        </w:rPr>
        <w:t xml:space="preserve"> delete </w:t>
      </w:r>
      <w:r>
        <w:rPr>
          <w:rStyle w:val="AttributeTok"/>
        </w:rPr>
        <w:t>-f</w:t>
      </w:r>
      <w:r>
        <w:rPr>
          <w:rStyle w:val="NormalTok"/>
        </w:rPr>
        <w:t xml:space="preserve"> blue-deployment.yaml</w:t>
      </w:r>
      <w:r>
        <w:br/>
      </w:r>
      <w:r>
        <w:rPr>
          <w:rStyle w:val="ExtensionTok"/>
        </w:rPr>
        <w:t>kubectl</w:t>
      </w:r>
      <w:r>
        <w:rPr>
          <w:rStyle w:val="NormalTok"/>
        </w:rPr>
        <w:t xml:space="preserve"> delete </w:t>
      </w:r>
      <w:r>
        <w:rPr>
          <w:rStyle w:val="AttributeTok"/>
        </w:rPr>
        <w:t>-f</w:t>
      </w:r>
      <w:r>
        <w:rPr>
          <w:rStyle w:val="NormalTok"/>
        </w:rPr>
        <w:t xml:space="preserve"> green-deployment.yaml</w:t>
      </w:r>
    </w:p>
    <w:p w14:paraId="4E96FCE3" w14:textId="77777777" w:rsidR="00042A20" w:rsidRDefault="00A17782">
      <w:pPr>
        <w:pStyle w:val="Heading1"/>
      </w:pPr>
      <w:bookmarkStart w:id="12" w:name="X255575eee8ba9381b57a06982f7cbb2847d37d7"/>
      <w:bookmarkStart w:id="13" w:name="_Toc224641149"/>
      <w:bookmarkEnd w:id="10"/>
      <w:r>
        <w:t>7. StatefulSets in Kubernetes</w:t>
      </w:r>
      <w:bookmarkEnd w:id="13"/>
    </w:p>
    <w:p w14:paraId="11705ED8" w14:textId="77777777" w:rsidR="00042A20" w:rsidRDefault="00A17782">
      <w:r>
        <w:rPr>
          <w:b/>
          <w:bCs/>
        </w:rPr>
        <w:t>Introduction to StatefulSets:</w:t>
      </w:r>
      <w:r>
        <w:t xml:space="preserve"> StatefulSets in Kubernetes are used to manage applications that require persistent identity and state retention (stateful applications). Unlike Deployments and ReplicaSets, StatefulSets guarantee stable identity (stable pod names) and retain storage even after pod restarts (persistent volumes).</w:t>
      </w:r>
    </w:p>
    <w:p w14:paraId="1EF337CC" w14:textId="77777777" w:rsidR="00042A20" w:rsidRDefault="00A17782">
      <w:pPr>
        <w:pStyle w:val="BodyText"/>
      </w:pPr>
      <w:r>
        <w:rPr>
          <w:b/>
          <w:bCs/>
        </w:rPr>
        <w:t>Differences between StatefulSets and Deployments</w:t>
      </w:r>
    </w:p>
    <w:p w14:paraId="73B050D7" w14:textId="77777777" w:rsidR="00042A20" w:rsidRDefault="00A17782">
      <w:pPr>
        <w:numPr>
          <w:ilvl w:val="0"/>
          <w:numId w:val="15"/>
        </w:numPr>
      </w:pPr>
      <w:r>
        <w:rPr>
          <w:b/>
          <w:bCs/>
        </w:rPr>
        <w:t>Stable pod names:</w:t>
      </w:r>
      <w:r>
        <w:t xml:space="preserve"> </w:t>
      </w:r>
      <w:r>
        <w:t xml:space="preserve">Pods in a StatefulSet receive predictable names with increasing ordinals (for example, </w:t>
      </w:r>
      <w:r>
        <w:rPr>
          <w:rStyle w:val="VerbatimChar"/>
        </w:rPr>
        <w:t>my-app-0</w:t>
      </w:r>
      <w:r>
        <w:t xml:space="preserve">, </w:t>
      </w:r>
      <w:r>
        <w:rPr>
          <w:rStyle w:val="VerbatimChar"/>
        </w:rPr>
        <w:t>my-app-1</w:t>
      </w:r>
      <w:r>
        <w:t>).</w:t>
      </w:r>
    </w:p>
    <w:p w14:paraId="4E1A501A" w14:textId="77777777" w:rsidR="00042A20" w:rsidRDefault="00A17782">
      <w:pPr>
        <w:numPr>
          <w:ilvl w:val="0"/>
          <w:numId w:val="15"/>
        </w:numPr>
      </w:pPr>
      <w:r>
        <w:rPr>
          <w:b/>
          <w:bCs/>
        </w:rPr>
        <w:t>Stable Persistent Volumes:</w:t>
      </w:r>
      <w:r>
        <w:t xml:space="preserve"> Each pod has its own volume, which is not automatically deleted when the pod terminates.</w:t>
      </w:r>
    </w:p>
    <w:p w14:paraId="627FC2FF" w14:textId="77777777" w:rsidR="00042A20" w:rsidRDefault="00A17782">
      <w:pPr>
        <w:numPr>
          <w:ilvl w:val="0"/>
          <w:numId w:val="15"/>
        </w:numPr>
      </w:pPr>
      <w:r>
        <w:rPr>
          <w:b/>
          <w:bCs/>
        </w:rPr>
        <w:t>Ordered startup and termination:</w:t>
      </w:r>
      <w:r>
        <w:t xml:space="preserve"> Pods are started and terminated sequentially, in a defined order.</w:t>
      </w:r>
    </w:p>
    <w:p w14:paraId="5A688A66" w14:textId="77777777" w:rsidR="00042A20" w:rsidRDefault="00A17782">
      <w:r>
        <w:t>Navigate to the example directory:</w:t>
      </w:r>
    </w:p>
    <w:p w14:paraId="77925C1E" w14:textId="77777777" w:rsidR="00042A20" w:rsidRDefault="00A17782">
      <w:pPr>
        <w:pStyle w:val="SourceCode"/>
      </w:pPr>
      <w:r>
        <w:rPr>
          <w:rStyle w:val="BuiltInTok"/>
        </w:rPr>
        <w:lastRenderedPageBreak/>
        <w:t>cd</w:t>
      </w:r>
      <w:r>
        <w:rPr>
          <w:rStyle w:val="NormalTok"/>
        </w:rPr>
        <w:t xml:space="preserve"> ~/cloud-uth/code/07_statefulsets</w:t>
      </w:r>
    </w:p>
    <w:p w14:paraId="44E4EEC6" w14:textId="77777777" w:rsidR="00042A20" w:rsidRDefault="00A17782">
      <w:r>
        <w:rPr>
          <w:b/>
          <w:bCs/>
        </w:rPr>
        <w:t>Create a StatefulSet</w:t>
      </w:r>
    </w:p>
    <w:p w14:paraId="1DA8EFC8" w14:textId="77777777" w:rsidR="00042A20" w:rsidRDefault="00A17782">
      <w:pPr>
        <w:pStyle w:val="BodyText"/>
      </w:pPr>
      <w:r>
        <w:t xml:space="preserve">Example </w:t>
      </w:r>
      <w:r>
        <w:rPr>
          <w:rStyle w:val="VerbatimChar"/>
        </w:rPr>
        <w:t>statefulset.yaml</w:t>
      </w:r>
      <w:r>
        <w:t xml:space="preserve"> file:</w:t>
      </w:r>
    </w:p>
    <w:p w14:paraId="75039AED"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StatefulSet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my-statefulset</w:t>
      </w:r>
      <w:r>
        <w:br/>
      </w:r>
      <w:r>
        <w:rPr>
          <w:rStyle w:val="FunctionTok"/>
        </w:rPr>
        <w:t>spec</w:t>
      </w:r>
      <w:r>
        <w:rPr>
          <w:rStyle w:val="KeywordTok"/>
        </w:rPr>
        <w:t>:</w:t>
      </w:r>
      <w:r>
        <w:br/>
      </w:r>
      <w:r>
        <w:rPr>
          <w:rStyle w:val="AttributeTok"/>
        </w:rPr>
        <w:t xml:space="preserve">  </w:t>
      </w:r>
      <w:r>
        <w:rPr>
          <w:rStyle w:val="FunctionTok"/>
        </w:rPr>
        <w:t>serviceName</w:t>
      </w:r>
      <w:r>
        <w:rPr>
          <w:rStyle w:val="KeywordTok"/>
        </w:rPr>
        <w:t>:</w:t>
      </w:r>
      <w:r>
        <w:rPr>
          <w:rStyle w:val="AttributeTok"/>
        </w:rPr>
        <w:t xml:space="preserve"> </w:t>
      </w:r>
      <w:r>
        <w:rPr>
          <w:rStyle w:val="StringTok"/>
        </w:rPr>
        <w:t>"my-service"</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my-container</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my-volume</w:t>
      </w:r>
      <w:r>
        <w:br/>
      </w:r>
      <w:r>
        <w:rPr>
          <w:rStyle w:val="AttributeTok"/>
        </w:rPr>
        <w:t xml:space="preserve">          </w:t>
      </w:r>
      <w:r>
        <w:rPr>
          <w:rStyle w:val="FunctionTok"/>
        </w:rPr>
        <w:t>mountPath</w:t>
      </w:r>
      <w:r>
        <w:rPr>
          <w:rStyle w:val="KeywordTok"/>
        </w:rPr>
        <w:t>:</w:t>
      </w:r>
      <w:r>
        <w:rPr>
          <w:rStyle w:val="AttributeTok"/>
        </w:rPr>
        <w:t xml:space="preserve"> /data</w:t>
      </w:r>
      <w:r>
        <w:br/>
      </w:r>
      <w:r>
        <w:rPr>
          <w:rStyle w:val="AttributeTok"/>
        </w:rPr>
        <w:t xml:space="preserve">  </w:t>
      </w:r>
      <w:r>
        <w:rPr>
          <w:rStyle w:val="FunctionTok"/>
        </w:rPr>
        <w:t>volumeClaimTemplates</w:t>
      </w:r>
      <w:r>
        <w:rPr>
          <w:rStyle w:val="KeywordTok"/>
        </w:rPr>
        <w:t>:</w:t>
      </w:r>
      <w:r>
        <w:br/>
      </w:r>
      <w:r>
        <w:rPr>
          <w:rStyle w:val="AttributeTok"/>
        </w:rPr>
        <w:t xml:space="preserve">  </w:t>
      </w:r>
      <w:r>
        <w:rPr>
          <w:rStyle w:val="KeywordTok"/>
        </w:rPr>
        <w:t>-</w:t>
      </w:r>
      <w:r>
        <w:rPr>
          <w:rStyle w:val="AttributeTok"/>
        </w:rPr>
        <w:t xml:space="preserve"> </w:t>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my-volume</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accessModes</w:t>
      </w:r>
      <w:r>
        <w:rPr>
          <w:rStyle w:val="KeywordTok"/>
        </w:rPr>
        <w:t>:</w:t>
      </w:r>
      <w:r>
        <w:rPr>
          <w:rStyle w:val="AttributeTok"/>
        </w:rPr>
        <w:t xml:space="preserve"> </w:t>
      </w:r>
      <w:r>
        <w:rPr>
          <w:rStyle w:val="KeywordTok"/>
        </w:rPr>
        <w:t>[</w:t>
      </w:r>
      <w:r>
        <w:rPr>
          <w:rStyle w:val="AttributeTok"/>
        </w:rPr>
        <w:t xml:space="preserve"> </w:t>
      </w:r>
      <w:r>
        <w:rPr>
          <w:rStyle w:val="StringTok"/>
        </w:rPr>
        <w:t>"ReadWriteOnce"</w:t>
      </w:r>
      <w:r>
        <w:rPr>
          <w:rStyle w:val="AttributeTok"/>
        </w:rPr>
        <w:t xml:space="preserve"> </w:t>
      </w:r>
      <w:r>
        <w:rPr>
          <w:rStyle w:val="KeywordTok"/>
        </w:rPr>
        <w:t>]</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storage</w:t>
      </w:r>
      <w:r>
        <w:rPr>
          <w:rStyle w:val="KeywordTok"/>
        </w:rPr>
        <w:t>:</w:t>
      </w:r>
      <w:r>
        <w:rPr>
          <w:rStyle w:val="AttributeTok"/>
        </w:rPr>
        <w:t xml:space="preserve"> 1Gi</w:t>
      </w:r>
    </w:p>
    <w:p w14:paraId="265B7D0C" w14:textId="77777777" w:rsidR="00042A20" w:rsidRDefault="00A17782">
      <w:r>
        <w:rPr>
          <w:b/>
          <w:bCs/>
        </w:rPr>
        <w:t>Run the StatefulSet</w:t>
      </w:r>
    </w:p>
    <w:p w14:paraId="1ED8EE15"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statefulset.yaml</w:t>
      </w:r>
    </w:p>
    <w:p w14:paraId="0332625E" w14:textId="77777777" w:rsidR="00042A20" w:rsidRDefault="00A17782">
      <w:r>
        <w:t>After running the command, you can view the generated pods with:</w:t>
      </w:r>
    </w:p>
    <w:p w14:paraId="3EF44F3E" w14:textId="77777777" w:rsidR="00042A20" w:rsidRDefault="00A17782">
      <w:pPr>
        <w:pStyle w:val="SourceCode"/>
      </w:pPr>
      <w:r>
        <w:rPr>
          <w:rStyle w:val="ExtensionTok"/>
        </w:rPr>
        <w:t>kubectl</w:t>
      </w:r>
      <w:r>
        <w:rPr>
          <w:rStyle w:val="NormalTok"/>
        </w:rPr>
        <w:t xml:space="preserve"> get pods</w:t>
      </w:r>
    </w:p>
    <w:p w14:paraId="3D90E5FA" w14:textId="77777777" w:rsidR="00042A20" w:rsidRDefault="00A17782">
      <w:r>
        <w:t xml:space="preserve">You will notice pod names such as </w:t>
      </w:r>
      <w:r>
        <w:rPr>
          <w:rStyle w:val="VerbatimChar"/>
        </w:rPr>
        <w:t>my-statefulset-0</w:t>
      </w:r>
      <w:r>
        <w:t xml:space="preserve">, </w:t>
      </w:r>
      <w:r>
        <w:rPr>
          <w:rStyle w:val="VerbatimChar"/>
        </w:rPr>
        <w:t>my-statefulset-1</w:t>
      </w:r>
      <w:r>
        <w:t xml:space="preserve">, and </w:t>
      </w:r>
      <w:r>
        <w:rPr>
          <w:rStyle w:val="VerbatimChar"/>
        </w:rPr>
        <w:t>my-statefulset-2</w:t>
      </w:r>
      <w:r>
        <w:t>, and they will start sequentially.</w:t>
      </w:r>
    </w:p>
    <w:p w14:paraId="7AD37A3D" w14:textId="77777777" w:rsidR="00042A20" w:rsidRDefault="00A17782">
      <w:pPr>
        <w:pStyle w:val="BodyText"/>
      </w:pPr>
      <w:r>
        <w:t>To view the Persistent Volume Claims that were created:</w:t>
      </w:r>
    </w:p>
    <w:p w14:paraId="1E056EDF" w14:textId="77777777" w:rsidR="00042A20" w:rsidRDefault="00A17782">
      <w:pPr>
        <w:pStyle w:val="SourceCode"/>
      </w:pPr>
      <w:r>
        <w:rPr>
          <w:rStyle w:val="ExtensionTok"/>
        </w:rPr>
        <w:t>kubectl</w:t>
      </w:r>
      <w:r>
        <w:rPr>
          <w:rStyle w:val="NormalTok"/>
        </w:rPr>
        <w:t xml:space="preserve"> get pvc</w:t>
      </w:r>
    </w:p>
    <w:p w14:paraId="517B2C77" w14:textId="77777777" w:rsidR="00042A20" w:rsidRDefault="00A17782">
      <w:r>
        <w:t>You will notice that each pod has its own Persistent Volume Claim (</w:t>
      </w:r>
      <w:r>
        <w:rPr>
          <w:rStyle w:val="VerbatimChar"/>
        </w:rPr>
        <w:t>my-volume-my-statefulset-0</w:t>
      </w:r>
      <w:r>
        <w:t xml:space="preserve">, </w:t>
      </w:r>
      <w:r>
        <w:rPr>
          <w:rStyle w:val="VerbatimChar"/>
        </w:rPr>
        <w:t>my-volume-my-statefulset-1</w:t>
      </w:r>
      <w:r>
        <w:t>, and so on), which remains bound to the corresponding pod even after termination.</w:t>
      </w:r>
    </w:p>
    <w:p w14:paraId="7D65A7B2" w14:textId="77777777" w:rsidR="00042A20" w:rsidRDefault="00A17782">
      <w:pPr>
        <w:pStyle w:val="BodyText"/>
      </w:pPr>
      <w:r>
        <w:rPr>
          <w:b/>
          <w:bCs/>
        </w:rPr>
        <w:t>Verify data persistence on Persistent Volumes</w:t>
      </w:r>
    </w:p>
    <w:p w14:paraId="3FDF4908" w14:textId="77777777" w:rsidR="00042A20" w:rsidRDefault="00A17782">
      <w:pPr>
        <w:pStyle w:val="BodyText"/>
      </w:pPr>
      <w:r>
        <w:t>To test whether a Persistent Volume keeps its data even after the pod is terminated, run:</w:t>
      </w:r>
    </w:p>
    <w:p w14:paraId="74018B00" w14:textId="77777777" w:rsidR="00042A20" w:rsidRDefault="00A17782">
      <w:pPr>
        <w:pStyle w:val="SourceCode"/>
      </w:pPr>
      <w:r>
        <w:rPr>
          <w:rStyle w:val="ExtensionTok"/>
        </w:rPr>
        <w:t>kubectl</w:t>
      </w:r>
      <w:r>
        <w:rPr>
          <w:rStyle w:val="NormalTok"/>
        </w:rPr>
        <w:t xml:space="preserve"> exec </w:t>
      </w:r>
      <w:r>
        <w:rPr>
          <w:rStyle w:val="AttributeTok"/>
        </w:rPr>
        <w:t>-it</w:t>
      </w:r>
      <w:r>
        <w:rPr>
          <w:rStyle w:val="NormalTok"/>
        </w:rPr>
        <w:t xml:space="preserve"> my-statefulset-0 </w:t>
      </w:r>
      <w:r>
        <w:rPr>
          <w:rStyle w:val="AttributeTok"/>
        </w:rPr>
        <w:t>--</w:t>
      </w:r>
      <w:r>
        <w:rPr>
          <w:rStyle w:val="NormalTok"/>
        </w:rPr>
        <w:t xml:space="preserve"> /bin/sh</w:t>
      </w:r>
    </w:p>
    <w:p w14:paraId="7A3E69B2" w14:textId="77777777" w:rsidR="00042A20" w:rsidRDefault="00A17782">
      <w:r>
        <w:t>Inside the pod, create a file on the mounted volume:</w:t>
      </w:r>
    </w:p>
    <w:p w14:paraId="4769C4AE" w14:textId="77777777" w:rsidR="00042A20" w:rsidRDefault="00A17782">
      <w:pPr>
        <w:pStyle w:val="SourceCode"/>
      </w:pPr>
      <w:r>
        <w:rPr>
          <w:rStyle w:val="BuiltInTok"/>
        </w:rPr>
        <w:t>echo</w:t>
      </w:r>
      <w:r>
        <w:rPr>
          <w:rStyle w:val="NormalTok"/>
        </w:rPr>
        <w:t xml:space="preserve"> </w:t>
      </w:r>
      <w:r>
        <w:rPr>
          <w:rStyle w:val="StringTok"/>
        </w:rPr>
        <w:t>"Hello Kubernetes"</w:t>
      </w:r>
      <w:r>
        <w:rPr>
          <w:rStyle w:val="NormalTok"/>
        </w:rPr>
        <w:t xml:space="preserve"> </w:t>
      </w:r>
      <w:r>
        <w:rPr>
          <w:rStyle w:val="OperatorTok"/>
        </w:rPr>
        <w:t>&gt;</w:t>
      </w:r>
      <w:r>
        <w:rPr>
          <w:rStyle w:val="NormalTok"/>
        </w:rPr>
        <w:t xml:space="preserve"> /data/testfile.txt</w:t>
      </w:r>
    </w:p>
    <w:p w14:paraId="3FAB1A28" w14:textId="77777777" w:rsidR="00042A20" w:rsidRDefault="00A17782">
      <w:pPr>
        <w:pStyle w:val="SourceCode"/>
      </w:pPr>
      <w:r>
        <w:rPr>
          <w:rStyle w:val="BuiltInTok"/>
        </w:rPr>
        <w:t>exit</w:t>
      </w:r>
    </w:p>
    <w:p w14:paraId="22174D4B" w14:textId="77777777" w:rsidR="00042A20" w:rsidRDefault="00A17782">
      <w:r>
        <w:t>Now delete the pod:</w:t>
      </w:r>
    </w:p>
    <w:p w14:paraId="72FD0B23" w14:textId="77777777" w:rsidR="00042A20" w:rsidRDefault="00A17782">
      <w:pPr>
        <w:pStyle w:val="SourceCode"/>
      </w:pPr>
      <w:r>
        <w:rPr>
          <w:rStyle w:val="ExtensionTok"/>
        </w:rPr>
        <w:t>kubectl</w:t>
      </w:r>
      <w:r>
        <w:rPr>
          <w:rStyle w:val="NormalTok"/>
        </w:rPr>
        <w:t xml:space="preserve"> delete pod my-statefulset-0</w:t>
      </w:r>
    </w:p>
    <w:p w14:paraId="70A13632" w14:textId="77777777" w:rsidR="00042A20" w:rsidRDefault="00A17782">
      <w:r>
        <w:t>Once the pod is recreated, reconnect:</w:t>
      </w:r>
    </w:p>
    <w:p w14:paraId="73A91F5C" w14:textId="77777777" w:rsidR="00042A20" w:rsidRDefault="00A17782">
      <w:pPr>
        <w:pStyle w:val="SourceCode"/>
      </w:pPr>
      <w:r>
        <w:rPr>
          <w:rStyle w:val="ExtensionTok"/>
        </w:rPr>
        <w:lastRenderedPageBreak/>
        <w:t>kubectl</w:t>
      </w:r>
      <w:r>
        <w:rPr>
          <w:rStyle w:val="NormalTok"/>
        </w:rPr>
        <w:t xml:space="preserve"> exec </w:t>
      </w:r>
      <w:r>
        <w:rPr>
          <w:rStyle w:val="AttributeTok"/>
        </w:rPr>
        <w:t>-it</w:t>
      </w:r>
      <w:r>
        <w:rPr>
          <w:rStyle w:val="NormalTok"/>
        </w:rPr>
        <w:t xml:space="preserve"> my-statefulset-0 </w:t>
      </w:r>
      <w:r>
        <w:rPr>
          <w:rStyle w:val="AttributeTok"/>
        </w:rPr>
        <w:t>--</w:t>
      </w:r>
      <w:r>
        <w:rPr>
          <w:rStyle w:val="NormalTok"/>
        </w:rPr>
        <w:t xml:space="preserve"> /bin/sh</w:t>
      </w:r>
    </w:p>
    <w:p w14:paraId="3A250EB9" w14:textId="77777777" w:rsidR="00042A20" w:rsidRDefault="00A17782">
      <w:r>
        <w:t>and check whether the file still exists:</w:t>
      </w:r>
    </w:p>
    <w:p w14:paraId="3AB2A440" w14:textId="77777777" w:rsidR="00042A20" w:rsidRDefault="00A17782">
      <w:pPr>
        <w:pStyle w:val="SourceCode"/>
      </w:pPr>
      <w:r>
        <w:rPr>
          <w:rStyle w:val="FunctionTok"/>
        </w:rPr>
        <w:t>cat</w:t>
      </w:r>
      <w:r>
        <w:rPr>
          <w:rStyle w:val="NormalTok"/>
        </w:rPr>
        <w:t xml:space="preserve"> /data/testfile.txt</w:t>
      </w:r>
    </w:p>
    <w:p w14:paraId="72540B4E" w14:textId="77777777" w:rsidR="00042A20" w:rsidRDefault="00A17782">
      <w:r>
        <w:t xml:space="preserve">If the output is </w:t>
      </w:r>
      <w:r>
        <w:rPr>
          <w:rStyle w:val="VerbatimChar"/>
        </w:rPr>
        <w:t>Hello Kubernetes</w:t>
      </w:r>
      <w:r>
        <w:t>, then the Persistent Volume has preserved its data, proving that the volume remains attached to the same pod even after a restart.</w:t>
      </w:r>
    </w:p>
    <w:p w14:paraId="1D42AA4C" w14:textId="77777777" w:rsidR="00042A20" w:rsidRDefault="00A17782">
      <w:pPr>
        <w:pStyle w:val="BodyText"/>
      </w:pPr>
      <w:r>
        <w:rPr>
          <w:b/>
          <w:bCs/>
        </w:rPr>
        <w:t>Additional StatefulSet use cases</w:t>
      </w:r>
    </w:p>
    <w:p w14:paraId="218BDBEF" w14:textId="77777777" w:rsidR="00042A20" w:rsidRDefault="00A17782">
      <w:pPr>
        <w:pStyle w:val="BodyText"/>
      </w:pPr>
      <w:r>
        <w:t>StatefulSets are appropriate for applications that require ordered startup and stable storage, such as:</w:t>
      </w:r>
    </w:p>
    <w:p w14:paraId="0D812DC1" w14:textId="77777777" w:rsidR="00042A20" w:rsidRDefault="00A17782">
      <w:pPr>
        <w:numPr>
          <w:ilvl w:val="0"/>
          <w:numId w:val="16"/>
        </w:numPr>
      </w:pPr>
      <w:r>
        <w:rPr>
          <w:b/>
          <w:bCs/>
        </w:rPr>
        <w:t>Databases</w:t>
      </w:r>
      <w:r>
        <w:t xml:space="preserve"> (for example, MySQL, PostgreSQL, MongoDB)</w:t>
      </w:r>
    </w:p>
    <w:p w14:paraId="2FC4F4FE" w14:textId="77777777" w:rsidR="00042A20" w:rsidRDefault="00A17782">
      <w:pPr>
        <w:numPr>
          <w:ilvl w:val="0"/>
          <w:numId w:val="16"/>
        </w:numPr>
      </w:pPr>
      <w:r>
        <w:rPr>
          <w:b/>
          <w:bCs/>
        </w:rPr>
        <w:t>Distributed systems</w:t>
      </w:r>
      <w:r>
        <w:t xml:space="preserve"> (for example, Kafka, Zookeeper, Elasticsearch)</w:t>
      </w:r>
    </w:p>
    <w:p w14:paraId="31F790BC" w14:textId="77777777" w:rsidR="00042A20" w:rsidRDefault="00A17782">
      <w:pPr>
        <w:numPr>
          <w:ilvl w:val="0"/>
          <w:numId w:val="16"/>
        </w:numPr>
      </w:pPr>
      <w:r>
        <w:rPr>
          <w:b/>
          <w:bCs/>
        </w:rPr>
        <w:t>File storage systems</w:t>
      </w:r>
    </w:p>
    <w:p w14:paraId="01785BAF" w14:textId="77777777" w:rsidR="00042A20" w:rsidRDefault="00A17782">
      <w:r>
        <w:t>When managed correctly, StatefulSets provide a reliable solution for deploying stateful applications in Kubernetes.</w:t>
      </w:r>
    </w:p>
    <w:p w14:paraId="016204D2" w14:textId="77777777" w:rsidR="00042A20" w:rsidRDefault="00A17782">
      <w:pPr>
        <w:pStyle w:val="BodyText"/>
      </w:pPr>
      <w:r>
        <w:rPr>
          <w:b/>
          <w:bCs/>
        </w:rPr>
        <w:t>🧹</w:t>
      </w:r>
      <w:r>
        <w:rPr>
          <w:b/>
          <w:bCs/>
        </w:rPr>
        <w:t xml:space="preserve"> Infrastructure cleanup</w:t>
      </w:r>
    </w:p>
    <w:p w14:paraId="285FA144" w14:textId="77777777" w:rsidR="00042A20" w:rsidRDefault="00A17782">
      <w:pPr>
        <w:pStyle w:val="BodyText"/>
      </w:pPr>
      <w:r>
        <w:t>After testing the StatefulSet, you can clean up the resources with:</w:t>
      </w:r>
    </w:p>
    <w:p w14:paraId="77BA7CC9" w14:textId="77777777" w:rsidR="00042A20" w:rsidRDefault="00A17782">
      <w:pPr>
        <w:pStyle w:val="SourceCode"/>
      </w:pPr>
      <w:r>
        <w:rPr>
          <w:rStyle w:val="CommentTok"/>
        </w:rPr>
        <w:t># Delete the StatefulSet (its pods will also be deleted)</w:t>
      </w:r>
      <w:r>
        <w:br/>
      </w:r>
      <w:r>
        <w:rPr>
          <w:rStyle w:val="ExtensionTok"/>
        </w:rPr>
        <w:t>kubectl</w:t>
      </w:r>
      <w:r>
        <w:rPr>
          <w:rStyle w:val="NormalTok"/>
        </w:rPr>
        <w:t xml:space="preserve"> delete </w:t>
      </w:r>
      <w:r>
        <w:rPr>
          <w:rStyle w:val="AttributeTok"/>
        </w:rPr>
        <w:t>-f</w:t>
      </w:r>
      <w:r>
        <w:rPr>
          <w:rStyle w:val="NormalTok"/>
        </w:rPr>
        <w:t xml:space="preserve"> statefulset.yaml</w:t>
      </w:r>
      <w:r>
        <w:br/>
      </w:r>
      <w:r>
        <w:br/>
      </w:r>
      <w:r>
        <w:rPr>
          <w:rStyle w:val="CommentTok"/>
        </w:rPr>
        <w:t># Check whether PVCs are still present (one for each pod)</w:t>
      </w:r>
      <w:r>
        <w:br/>
      </w:r>
      <w:r>
        <w:rPr>
          <w:rStyle w:val="ExtensionTok"/>
        </w:rPr>
        <w:t>kubectl</w:t>
      </w:r>
      <w:r>
        <w:rPr>
          <w:rStyle w:val="NormalTok"/>
        </w:rPr>
        <w:t xml:space="preserve"> get pvc</w:t>
      </w:r>
      <w:r>
        <w:br/>
      </w:r>
      <w:r>
        <w:br/>
      </w:r>
      <w:r>
        <w:rPr>
          <w:rStyle w:val="CommentTok"/>
        </w:rPr>
        <w:t># Delete the automatically created Persistent Volume Claims</w:t>
      </w:r>
      <w:r>
        <w:br/>
      </w:r>
      <w:r>
        <w:rPr>
          <w:rStyle w:val="ExtensionTok"/>
        </w:rPr>
        <w:t>kubectl</w:t>
      </w:r>
      <w:r>
        <w:rPr>
          <w:rStyle w:val="NormalTok"/>
        </w:rPr>
        <w:t xml:space="preserve"> delete pvc my-volume-my-statefulset-0</w:t>
      </w:r>
      <w:r>
        <w:br/>
      </w:r>
      <w:r>
        <w:rPr>
          <w:rStyle w:val="ExtensionTok"/>
        </w:rPr>
        <w:t>kubectl</w:t>
      </w:r>
      <w:r>
        <w:rPr>
          <w:rStyle w:val="NormalTok"/>
        </w:rPr>
        <w:t xml:space="preserve"> delete pvc my-volume-my-statefulset-1</w:t>
      </w:r>
      <w:r>
        <w:br/>
      </w:r>
      <w:r>
        <w:rPr>
          <w:rStyle w:val="ExtensionTok"/>
        </w:rPr>
        <w:t>kubectl</w:t>
      </w:r>
      <w:r>
        <w:rPr>
          <w:rStyle w:val="NormalTok"/>
        </w:rPr>
        <w:t xml:space="preserve"> delete pvc my-volume-my-statefulset-2</w:t>
      </w:r>
    </w:p>
    <w:p w14:paraId="48521CB9" w14:textId="77777777" w:rsidR="00042A20" w:rsidRDefault="00A17782">
      <w:pPr>
        <w:pStyle w:val="Heading1"/>
      </w:pPr>
      <w:bookmarkStart w:id="14" w:name="Xbac3232558aa23c6854f9761432492b6f5d116e"/>
      <w:bookmarkStart w:id="15" w:name="_Toc224641150"/>
      <w:bookmarkEnd w:id="12"/>
      <w:r>
        <w:t>8. DaemonSets in Kubernetes</w:t>
      </w:r>
      <w:bookmarkEnd w:id="15"/>
    </w:p>
    <w:p w14:paraId="1124C472" w14:textId="77777777" w:rsidR="00042A20" w:rsidRDefault="00A17782">
      <w:r>
        <w:rPr>
          <w:b/>
          <w:bCs/>
        </w:rPr>
        <w:t>Introduction to DaemonSets:</w:t>
      </w:r>
      <w:r>
        <w:t xml:space="preserve"> DaemonSets in Kubernetes are used to run pods on </w:t>
      </w:r>
      <w:r>
        <w:rPr>
          <w:b/>
          <w:bCs/>
        </w:rPr>
        <w:t>every node</w:t>
      </w:r>
      <w:r>
        <w:t xml:space="preserve"> in a cluster. They are useful for workloads such as log collection, monitoring agents, and network services that should run everywhere.</w:t>
      </w:r>
    </w:p>
    <w:p w14:paraId="4A90F7B8" w14:textId="77777777" w:rsidR="00042A20" w:rsidRDefault="00A17782">
      <w:pPr>
        <w:pStyle w:val="BodyText"/>
      </w:pPr>
      <w:r>
        <w:rPr>
          <w:b/>
          <w:bCs/>
        </w:rPr>
        <w:t>Differences between DaemonSets and Deployments</w:t>
      </w:r>
    </w:p>
    <w:p w14:paraId="367C316D" w14:textId="77777777" w:rsidR="00042A20" w:rsidRDefault="00A17782">
      <w:pPr>
        <w:numPr>
          <w:ilvl w:val="0"/>
          <w:numId w:val="17"/>
        </w:numPr>
      </w:pPr>
      <w:r>
        <w:rPr>
          <w:b/>
          <w:bCs/>
        </w:rPr>
        <w:t>Runs on every node:</w:t>
      </w:r>
      <w:r>
        <w:t xml:space="preserve"> Unlike Deployments, DaemonSets ensure that each node has one copy of the pod.</w:t>
      </w:r>
    </w:p>
    <w:p w14:paraId="5580E56F" w14:textId="77777777" w:rsidR="00042A20" w:rsidRDefault="00A17782">
      <w:pPr>
        <w:numPr>
          <w:ilvl w:val="0"/>
          <w:numId w:val="17"/>
        </w:numPr>
      </w:pPr>
      <w:r>
        <w:rPr>
          <w:b/>
          <w:bCs/>
        </w:rPr>
        <w:t>Automatically added to new nodes:</w:t>
      </w:r>
      <w:r>
        <w:t xml:space="preserve"> When a new node is added to the cluster, the DaemonSet automatically schedules a pod there.</w:t>
      </w:r>
    </w:p>
    <w:p w14:paraId="4CEEAE10" w14:textId="77777777" w:rsidR="00042A20" w:rsidRDefault="00A17782">
      <w:pPr>
        <w:numPr>
          <w:ilvl w:val="0"/>
          <w:numId w:val="17"/>
        </w:numPr>
      </w:pPr>
      <w:r>
        <w:rPr>
          <w:b/>
          <w:bCs/>
        </w:rPr>
        <w:t>Does not use ReplicaSets:</w:t>
      </w:r>
      <w:r>
        <w:t xml:space="preserve"> DaemonSets do not depend on ReplicaSets, since the number of pods is determined only by the number of nodes.</w:t>
      </w:r>
    </w:p>
    <w:p w14:paraId="7B987460" w14:textId="77777777" w:rsidR="00042A20" w:rsidRDefault="00A17782">
      <w:r>
        <w:t>Navigate to the example directory:</w:t>
      </w:r>
    </w:p>
    <w:p w14:paraId="22B57B8A" w14:textId="77777777" w:rsidR="00042A20" w:rsidRDefault="00A17782">
      <w:pPr>
        <w:pStyle w:val="SourceCode"/>
      </w:pPr>
      <w:r>
        <w:rPr>
          <w:rStyle w:val="BuiltInTok"/>
        </w:rPr>
        <w:t>cd</w:t>
      </w:r>
      <w:r>
        <w:rPr>
          <w:rStyle w:val="NormalTok"/>
        </w:rPr>
        <w:t xml:space="preserve"> ~/cloud-uth/code/08_daemonsets</w:t>
      </w:r>
    </w:p>
    <w:p w14:paraId="27512FEE" w14:textId="77777777" w:rsidR="00042A20" w:rsidRDefault="00A17782">
      <w:r>
        <w:rPr>
          <w:b/>
          <w:bCs/>
        </w:rPr>
        <w:t>Create a DaemonSet</w:t>
      </w:r>
    </w:p>
    <w:p w14:paraId="70A88C48" w14:textId="77777777" w:rsidR="00042A20" w:rsidRDefault="00A17782">
      <w:pPr>
        <w:pStyle w:val="BodyText"/>
      </w:pPr>
      <w:r>
        <w:t xml:space="preserve">Example </w:t>
      </w:r>
      <w:r>
        <w:rPr>
          <w:rStyle w:val="VerbatimChar"/>
        </w:rPr>
        <w:t>fluentd-daemonset.yaml</w:t>
      </w:r>
      <w:r>
        <w:t xml:space="preserve"> file for a DaemonSet using Fluentd:</w:t>
      </w:r>
    </w:p>
    <w:p w14:paraId="0D1AA9A9"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DaemonSet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fluentd-daemonset</w:t>
      </w:r>
      <w:r>
        <w:br/>
      </w:r>
      <w:r>
        <w:rPr>
          <w:rStyle w:val="FunctionTok"/>
        </w:rPr>
        <w:t>spec</w:t>
      </w:r>
      <w:r>
        <w:rPr>
          <w:rStyle w:val="KeywordTok"/>
        </w:rPr>
        <w:t>:</w:t>
      </w:r>
      <w:r>
        <w:br/>
      </w:r>
      <w:r>
        <w:rPr>
          <w:rStyle w:val="AttributeTok"/>
        </w:rPr>
        <w:lastRenderedPageBreak/>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name</w:t>
      </w:r>
      <w:r>
        <w:rPr>
          <w:rStyle w:val="KeywordTok"/>
        </w:rPr>
        <w:t>:</w:t>
      </w:r>
      <w:r>
        <w:rPr>
          <w:rStyle w:val="AttributeTok"/>
        </w:rPr>
        <w:t xml:space="preserve"> fluentd-pod</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name</w:t>
      </w:r>
      <w:r>
        <w:rPr>
          <w:rStyle w:val="KeywordTok"/>
        </w:rPr>
        <w:t>:</w:t>
      </w:r>
      <w:r>
        <w:rPr>
          <w:rStyle w:val="AttributeTok"/>
        </w:rPr>
        <w:t xml:space="preserve"> fluentd-pod</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fluentd</w:t>
      </w:r>
      <w:r>
        <w:br/>
      </w:r>
      <w:r>
        <w:rPr>
          <w:rStyle w:val="AttributeTok"/>
        </w:rPr>
        <w:t xml:space="preserve">        </w:t>
      </w:r>
      <w:r>
        <w:rPr>
          <w:rStyle w:val="FunctionTok"/>
        </w:rPr>
        <w:t>image</w:t>
      </w:r>
      <w:r>
        <w:rPr>
          <w:rStyle w:val="KeywordTok"/>
        </w:rPr>
        <w:t>:</w:t>
      </w:r>
      <w:r>
        <w:rPr>
          <w:rStyle w:val="AttributeTok"/>
        </w:rPr>
        <w:t xml:space="preserve"> fluent/fluentd:v1.14-1</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memory</w:t>
      </w:r>
      <w:r>
        <w:rPr>
          <w:rStyle w:val="KeywordTok"/>
        </w:rPr>
        <w:t>:</w:t>
      </w:r>
      <w:r>
        <w:rPr>
          <w:rStyle w:val="AttributeTok"/>
        </w:rPr>
        <w:t xml:space="preserve"> 200Mi</w:t>
      </w:r>
      <w:r>
        <w:br/>
      </w:r>
      <w:r>
        <w:rPr>
          <w:rStyle w:val="AttributeTok"/>
        </w:rPr>
        <w:t xml:space="preserve">            </w:t>
      </w:r>
      <w:r>
        <w:rPr>
          <w:rStyle w:val="FunctionTok"/>
        </w:rPr>
        <w:t>cpu</w:t>
      </w:r>
      <w:r>
        <w:rPr>
          <w:rStyle w:val="KeywordTok"/>
        </w:rPr>
        <w:t>:</w:t>
      </w:r>
      <w:r>
        <w:rPr>
          <w:rStyle w:val="AttributeTok"/>
        </w:rPr>
        <w:t xml:space="preserve"> 100m</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varlog</w:t>
      </w:r>
      <w:r>
        <w:br/>
      </w:r>
      <w:r>
        <w:rPr>
          <w:rStyle w:val="AttributeTok"/>
        </w:rPr>
        <w:t xml:space="preserve">          </w:t>
      </w:r>
      <w:r>
        <w:rPr>
          <w:rStyle w:val="FunctionTok"/>
        </w:rPr>
        <w:t>mountPath</w:t>
      </w:r>
      <w:r>
        <w:rPr>
          <w:rStyle w:val="KeywordTok"/>
        </w:rPr>
        <w:t>:</w:t>
      </w:r>
      <w:r>
        <w:rPr>
          <w:rStyle w:val="AttributeTok"/>
        </w:rPr>
        <w:t xml:space="preserve"> /var/log</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varlog</w:t>
      </w:r>
      <w:r>
        <w:br/>
      </w:r>
      <w:r>
        <w:rPr>
          <w:rStyle w:val="AttributeTok"/>
        </w:rPr>
        <w:t xml:space="preserve">        </w:t>
      </w:r>
      <w:r>
        <w:rPr>
          <w:rStyle w:val="FunctionTok"/>
        </w:rPr>
        <w:t>hostPath</w:t>
      </w:r>
      <w:r>
        <w:rPr>
          <w:rStyle w:val="KeywordTok"/>
        </w:rPr>
        <w:t>:</w:t>
      </w:r>
      <w:r>
        <w:br/>
      </w:r>
      <w:r>
        <w:rPr>
          <w:rStyle w:val="AttributeTok"/>
        </w:rPr>
        <w:t xml:space="preserve">          </w:t>
      </w:r>
      <w:r>
        <w:rPr>
          <w:rStyle w:val="FunctionTok"/>
        </w:rPr>
        <w:t>path</w:t>
      </w:r>
      <w:r>
        <w:rPr>
          <w:rStyle w:val="KeywordTok"/>
        </w:rPr>
        <w:t>:</w:t>
      </w:r>
      <w:r>
        <w:rPr>
          <w:rStyle w:val="AttributeTok"/>
        </w:rPr>
        <w:t xml:space="preserve"> /var/log</w:t>
      </w:r>
    </w:p>
    <w:p w14:paraId="52EB637A" w14:textId="77777777" w:rsidR="00042A20" w:rsidRDefault="00A17782">
      <w:r>
        <w:rPr>
          <w:b/>
          <w:bCs/>
        </w:rPr>
        <w:t>Run the DaemonSet</w:t>
      </w:r>
    </w:p>
    <w:p w14:paraId="2B542A2B"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fluentd-daemonset.yaml</w:t>
      </w:r>
    </w:p>
    <w:p w14:paraId="56E28E35" w14:textId="77777777" w:rsidR="00042A20" w:rsidRDefault="00A17782">
      <w:r>
        <w:t>After running it, you can inspect the DaemonSet pods on all nodes with:</w:t>
      </w:r>
    </w:p>
    <w:p w14:paraId="4C76783F" w14:textId="77777777" w:rsidR="00042A20" w:rsidRDefault="00A17782">
      <w:pPr>
        <w:pStyle w:val="SourceCode"/>
      </w:pPr>
      <w:r>
        <w:rPr>
          <w:rStyle w:val="ExtensionTok"/>
        </w:rPr>
        <w:t>kubectl</w:t>
      </w:r>
      <w:r>
        <w:rPr>
          <w:rStyle w:val="NormalTok"/>
        </w:rPr>
        <w:t xml:space="preserve"> get pods </w:t>
      </w:r>
      <w:r>
        <w:rPr>
          <w:rStyle w:val="AttributeTok"/>
        </w:rPr>
        <w:t>-o</w:t>
      </w:r>
      <w:r>
        <w:rPr>
          <w:rStyle w:val="NormalTok"/>
        </w:rPr>
        <w:t xml:space="preserve"> wide</w:t>
      </w:r>
    </w:p>
    <w:p w14:paraId="77EFDF6D" w14:textId="77777777" w:rsidR="00042A20" w:rsidRDefault="00A17782">
      <w:r>
        <w:t>You should observe one Fluentd pod on each worker node in the cluster.</w:t>
      </w:r>
    </w:p>
    <w:p w14:paraId="485B50EF" w14:textId="77777777" w:rsidR="00042A20" w:rsidRDefault="00A17782">
      <w:pPr>
        <w:pStyle w:val="BodyText"/>
      </w:pPr>
      <w:r>
        <w:rPr>
          <w:b/>
          <w:bCs/>
        </w:rPr>
        <w:t>Collecting and printing metrics with Fluentd</w:t>
      </w:r>
    </w:p>
    <w:p w14:paraId="723CAFDF" w14:textId="77777777" w:rsidR="00042A20" w:rsidRDefault="00A17782">
      <w:pPr>
        <w:pStyle w:val="BodyText"/>
      </w:pPr>
      <w:r>
        <w:t>We can use Fluentd to collect metrics from all pods and nodes in the cluster.</w:t>
      </w:r>
    </w:p>
    <w:p w14:paraId="1D33F00E" w14:textId="77777777" w:rsidR="00042A20" w:rsidRDefault="00A17782">
      <w:pPr>
        <w:pStyle w:val="BodyText"/>
      </w:pPr>
      <w:r>
        <w:rPr>
          <w:b/>
          <w:bCs/>
        </w:rPr>
        <w:t>View logs</w:t>
      </w:r>
      <w:r>
        <w:t xml:space="preserve"> from all </w:t>
      </w:r>
      <w:r>
        <w:rPr>
          <w:b/>
          <w:bCs/>
        </w:rPr>
        <w:t>Fluentd pods</w:t>
      </w:r>
    </w:p>
    <w:p w14:paraId="6C8D0E3E" w14:textId="77777777" w:rsidR="00042A20" w:rsidRDefault="00A17782">
      <w:pPr>
        <w:pStyle w:val="BodyText"/>
      </w:pPr>
      <w:r>
        <w:t>To inspect the logs collected from all nodes via Fluentd, use:</w:t>
      </w:r>
    </w:p>
    <w:p w14:paraId="7A685376" w14:textId="77777777" w:rsidR="00042A20" w:rsidRDefault="00A17782">
      <w:pPr>
        <w:pStyle w:val="SourceCode"/>
      </w:pPr>
      <w:r>
        <w:rPr>
          <w:rStyle w:val="ExtensionTok"/>
        </w:rPr>
        <w:t>kubectl</w:t>
      </w:r>
      <w:r>
        <w:rPr>
          <w:rStyle w:val="NormalTok"/>
        </w:rPr>
        <w:t xml:space="preserve"> logs </w:t>
      </w:r>
      <w:r>
        <w:rPr>
          <w:rStyle w:val="AttributeTok"/>
        </w:rPr>
        <w:t>-l</w:t>
      </w:r>
      <w:r>
        <w:rPr>
          <w:rStyle w:val="NormalTok"/>
        </w:rPr>
        <w:t xml:space="preserve"> name=fluentd-pod </w:t>
      </w:r>
      <w:r>
        <w:rPr>
          <w:rStyle w:val="AttributeTok"/>
        </w:rPr>
        <w:t>--all-containers</w:t>
      </w:r>
      <w:r>
        <w:rPr>
          <w:rStyle w:val="OperatorTok"/>
        </w:rPr>
        <w:t>=</w:t>
      </w:r>
      <w:r>
        <w:rPr>
          <w:rStyle w:val="NormalTok"/>
        </w:rPr>
        <w:t xml:space="preserve">true </w:t>
      </w:r>
      <w:r>
        <w:rPr>
          <w:rStyle w:val="AttributeTok"/>
        </w:rPr>
        <w:t>--tail</w:t>
      </w:r>
      <w:r>
        <w:rPr>
          <w:rStyle w:val="OperatorTok"/>
        </w:rPr>
        <w:t>=</w:t>
      </w:r>
      <w:r>
        <w:rPr>
          <w:rStyle w:val="NormalTok"/>
        </w:rPr>
        <w:t>50</w:t>
      </w:r>
    </w:p>
    <w:p w14:paraId="0F56C849" w14:textId="77777777" w:rsidR="00042A20" w:rsidRDefault="00A17782">
      <w:r>
        <w:t>This command displays the latest 50 log lines from all Fluentd pods in the cluster.</w:t>
      </w:r>
    </w:p>
    <w:p w14:paraId="0F4E5A16" w14:textId="77777777" w:rsidR="00042A20" w:rsidRDefault="00A17782">
      <w:pPr>
        <w:pStyle w:val="BodyText"/>
      </w:pPr>
      <w:r>
        <w:rPr>
          <w:b/>
          <w:bCs/>
        </w:rPr>
        <w:t>Additional DaemonSet use cases</w:t>
      </w:r>
    </w:p>
    <w:p w14:paraId="4BE2AEFF" w14:textId="77777777" w:rsidR="00042A20" w:rsidRDefault="00A17782">
      <w:pPr>
        <w:pStyle w:val="BodyText"/>
      </w:pPr>
      <w:r>
        <w:t>DaemonSets are useful in many scenarios, such as:</w:t>
      </w:r>
    </w:p>
    <w:p w14:paraId="52603E88" w14:textId="77777777" w:rsidR="00042A20" w:rsidRDefault="00A17782">
      <w:pPr>
        <w:numPr>
          <w:ilvl w:val="0"/>
          <w:numId w:val="18"/>
        </w:numPr>
      </w:pPr>
      <w:r>
        <w:rPr>
          <w:b/>
          <w:bCs/>
        </w:rPr>
        <w:t>Log collection</w:t>
      </w:r>
      <w:r>
        <w:t xml:space="preserve"> with Fluentd, Logstash, or other agents</w:t>
      </w:r>
    </w:p>
    <w:p w14:paraId="514BD5B3" w14:textId="77777777" w:rsidR="00042A20" w:rsidRDefault="00A17782">
      <w:pPr>
        <w:numPr>
          <w:ilvl w:val="0"/>
          <w:numId w:val="18"/>
        </w:numPr>
      </w:pPr>
      <w:r>
        <w:rPr>
          <w:b/>
          <w:bCs/>
        </w:rPr>
        <w:t>Monitoring</w:t>
      </w:r>
      <w:r>
        <w:t xml:space="preserve"> with Prometheus Node Exporter or Datadog Agent</w:t>
      </w:r>
    </w:p>
    <w:p w14:paraId="65521C40" w14:textId="77777777" w:rsidR="00042A20" w:rsidRDefault="00A17782">
      <w:pPr>
        <w:numPr>
          <w:ilvl w:val="0"/>
          <w:numId w:val="18"/>
        </w:numPr>
      </w:pPr>
      <w:r>
        <w:rPr>
          <w:b/>
          <w:bCs/>
        </w:rPr>
        <w:t>Network services</w:t>
      </w:r>
      <w:r>
        <w:t xml:space="preserve"> such as CNI plugins (Calico, Flannel) for cluster networking</w:t>
      </w:r>
    </w:p>
    <w:p w14:paraId="1A12B67E" w14:textId="77777777" w:rsidR="00042A20" w:rsidRDefault="00A17782">
      <w:r>
        <w:t>With DaemonSets, we can ensure that critical services run uniformly across all nodes in the cluster.</w:t>
      </w:r>
    </w:p>
    <w:p w14:paraId="5AEFC12F" w14:textId="77777777" w:rsidR="00042A20" w:rsidRDefault="00A17782">
      <w:pPr>
        <w:pStyle w:val="BodyText"/>
      </w:pPr>
      <w:r>
        <w:rPr>
          <w:b/>
          <w:bCs/>
        </w:rPr>
        <w:t>🧹</w:t>
      </w:r>
      <w:r>
        <w:rPr>
          <w:b/>
          <w:bCs/>
        </w:rPr>
        <w:t xml:space="preserve"> Infrastructure cleanup</w:t>
      </w:r>
    </w:p>
    <w:p w14:paraId="3AD317DE" w14:textId="77777777" w:rsidR="00042A20" w:rsidRDefault="00A17782">
      <w:pPr>
        <w:pStyle w:val="BodyText"/>
      </w:pPr>
      <w:r>
        <w:t>After finishing your tests with the DaemonSet (for example, Fluentd on every node), you can delete the resources with:</w:t>
      </w:r>
    </w:p>
    <w:p w14:paraId="4F4779C9" w14:textId="77777777" w:rsidR="00042A20" w:rsidRDefault="00A17782">
      <w:pPr>
        <w:pStyle w:val="SourceCode"/>
      </w:pPr>
      <w:r>
        <w:rPr>
          <w:rStyle w:val="CommentTok"/>
        </w:rPr>
        <w:t># Delete the DaemonSet</w:t>
      </w:r>
      <w:r>
        <w:br/>
      </w:r>
      <w:r>
        <w:rPr>
          <w:rStyle w:val="ExtensionTok"/>
        </w:rPr>
        <w:t>kubectl</w:t>
      </w:r>
      <w:r>
        <w:rPr>
          <w:rStyle w:val="NormalTok"/>
        </w:rPr>
        <w:t xml:space="preserve"> delete </w:t>
      </w:r>
      <w:r>
        <w:rPr>
          <w:rStyle w:val="AttributeTok"/>
        </w:rPr>
        <w:t>-f</w:t>
      </w:r>
      <w:r>
        <w:rPr>
          <w:rStyle w:val="NormalTok"/>
        </w:rPr>
        <w:t xml:space="preserve"> fluentd-daemonset.yaml</w:t>
      </w:r>
    </w:p>
    <w:p w14:paraId="04180192" w14:textId="77777777" w:rsidR="00042A20" w:rsidRDefault="00A17782">
      <w:pPr>
        <w:pStyle w:val="Heading1"/>
      </w:pPr>
      <w:bookmarkStart w:id="16" w:name="Xed6584ab2e7cee2df7d4e449f8b85226f2a66bc"/>
      <w:bookmarkStart w:id="17" w:name="_Toc224641151"/>
      <w:bookmarkEnd w:id="14"/>
      <w:r>
        <w:lastRenderedPageBreak/>
        <w:t>9. Secrets</w:t>
      </w:r>
      <w:bookmarkEnd w:id="17"/>
    </w:p>
    <w:p w14:paraId="2800E095" w14:textId="77777777" w:rsidR="00042A20" w:rsidRDefault="00A17782">
      <w:r>
        <w:t xml:space="preserve">In Kubernetes, </w:t>
      </w:r>
      <w:r>
        <w:rPr>
          <w:b/>
          <w:bCs/>
        </w:rPr>
        <w:t>Secrets</w:t>
      </w:r>
      <w:r>
        <w:t xml:space="preserve"> are used to store sensitive data securely, such as passwords or API tokens. In this example, we will see how to use a Secret to provide database credentials to an application, making them available inside the pod as files through a volume.</w:t>
      </w:r>
    </w:p>
    <w:p w14:paraId="44B483DA" w14:textId="77777777" w:rsidR="00042A20" w:rsidRDefault="00A17782">
      <w:pPr>
        <w:pStyle w:val="BodyText"/>
      </w:pPr>
      <w:r>
        <w:t>Navigate to the example directory:</w:t>
      </w:r>
    </w:p>
    <w:p w14:paraId="5C332639" w14:textId="77777777" w:rsidR="00042A20" w:rsidRDefault="00A17782">
      <w:pPr>
        <w:pStyle w:val="SourceCode"/>
      </w:pPr>
      <w:r>
        <w:rPr>
          <w:rStyle w:val="BuiltInTok"/>
        </w:rPr>
        <w:t>cd</w:t>
      </w:r>
      <w:r>
        <w:rPr>
          <w:rStyle w:val="NormalTok"/>
        </w:rPr>
        <w:t xml:space="preserve"> ~/cloud-uth/code/09_Secrets</w:t>
      </w:r>
    </w:p>
    <w:p w14:paraId="314E455B" w14:textId="77777777" w:rsidR="00042A20" w:rsidRDefault="00A17782">
      <w:r>
        <w:rPr>
          <w:b/>
          <w:bCs/>
        </w:rPr>
        <w:t>Step 1: Create the Secret</w:t>
      </w:r>
    </w:p>
    <w:p w14:paraId="22C77613" w14:textId="77777777" w:rsidR="00042A20" w:rsidRDefault="00A17782">
      <w:pPr>
        <w:pStyle w:val="BodyText"/>
      </w:pPr>
      <w:r>
        <w:t>We create a Secret containing credentials (for example, for a database):</w:t>
      </w:r>
    </w:p>
    <w:p w14:paraId="59096B5A"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Secret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db-credentials</w:t>
      </w:r>
      <w:r>
        <w:br/>
      </w:r>
      <w:r>
        <w:rPr>
          <w:rStyle w:val="FunctionTok"/>
        </w:rPr>
        <w:t>type</w:t>
      </w:r>
      <w:r>
        <w:rPr>
          <w:rStyle w:val="KeywordTok"/>
        </w:rPr>
        <w:t>:</w:t>
      </w:r>
      <w:r>
        <w:rPr>
          <w:rStyle w:val="AttributeTok"/>
        </w:rPr>
        <w:t xml:space="preserve"> Opaque</w:t>
      </w:r>
      <w:r>
        <w:br/>
      </w:r>
      <w:r>
        <w:rPr>
          <w:rStyle w:val="FunctionTok"/>
        </w:rPr>
        <w:t>data</w:t>
      </w:r>
      <w:r>
        <w:rPr>
          <w:rStyle w:val="KeywordTok"/>
        </w:rPr>
        <w:t>:</w:t>
      </w:r>
      <w:r>
        <w:br/>
      </w:r>
      <w:r>
        <w:rPr>
          <w:rStyle w:val="AttributeTok"/>
        </w:rPr>
        <w:t xml:space="preserve">  </w:t>
      </w:r>
      <w:r>
        <w:rPr>
          <w:rStyle w:val="FunctionTok"/>
        </w:rPr>
        <w:t>username</w:t>
      </w:r>
      <w:r>
        <w:rPr>
          <w:rStyle w:val="KeywordTok"/>
        </w:rPr>
        <w:t>:</w:t>
      </w:r>
      <w:r>
        <w:rPr>
          <w:rStyle w:val="AttributeTok"/>
        </w:rPr>
        <w:t xml:space="preserve"> cG9zdGdyZXM=</w:t>
      </w:r>
      <w:r>
        <w:rPr>
          <w:rStyle w:val="CommentTok"/>
        </w:rPr>
        <w:t xml:space="preserve">      # "postgres" in base64</w:t>
      </w:r>
      <w:r>
        <w:br/>
      </w:r>
      <w:r>
        <w:rPr>
          <w:rStyle w:val="AttributeTok"/>
        </w:rPr>
        <w:t xml:space="preserve">  </w:t>
      </w:r>
      <w:r>
        <w:rPr>
          <w:rStyle w:val="FunctionTok"/>
        </w:rPr>
        <w:t>password</w:t>
      </w:r>
      <w:r>
        <w:rPr>
          <w:rStyle w:val="KeywordTok"/>
        </w:rPr>
        <w:t>:</w:t>
      </w:r>
      <w:r>
        <w:rPr>
          <w:rStyle w:val="AttributeTok"/>
        </w:rPr>
        <w:t xml:space="preserve"> c3VwZXJzZWNyZXQ=</w:t>
      </w:r>
      <w:r>
        <w:rPr>
          <w:rStyle w:val="CommentTok"/>
        </w:rPr>
        <w:t xml:space="preserve">  # "supersecret" in base64</w:t>
      </w:r>
    </w:p>
    <w:p w14:paraId="59683B3A" w14:textId="77777777" w:rsidR="00042A20" w:rsidRDefault="00A17782">
      <w:r>
        <w:t>To create the Secret:</w:t>
      </w:r>
    </w:p>
    <w:p w14:paraId="0EB5109E"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db-credentials.yaml</w:t>
      </w:r>
    </w:p>
    <w:p w14:paraId="534B2A21" w14:textId="77777777" w:rsidR="00042A20" w:rsidRDefault="00A17782">
      <w:r>
        <w:t>To view the available secrets:</w:t>
      </w:r>
    </w:p>
    <w:p w14:paraId="059C1EB1" w14:textId="77777777" w:rsidR="00042A20" w:rsidRDefault="00A17782">
      <w:pPr>
        <w:pStyle w:val="SourceCode"/>
      </w:pPr>
      <w:r>
        <w:rPr>
          <w:rStyle w:val="ExtensionTok"/>
        </w:rPr>
        <w:t>kubectl</w:t>
      </w:r>
      <w:r>
        <w:rPr>
          <w:rStyle w:val="NormalTok"/>
        </w:rPr>
        <w:t xml:space="preserve"> get secrets</w:t>
      </w:r>
    </w:p>
    <w:p w14:paraId="51521297" w14:textId="77777777" w:rsidR="00042A20" w:rsidRDefault="00A17782">
      <w:r>
        <w:rPr>
          <w:b/>
          <w:bCs/>
        </w:rPr>
        <w:t>Step 2: Use the Secret through a volume</w:t>
      </w:r>
    </w:p>
    <w:p w14:paraId="549FFDBA" w14:textId="77777777" w:rsidR="00042A20" w:rsidRDefault="00A17782">
      <w:pPr>
        <w:pStyle w:val="BodyText"/>
      </w:pPr>
      <w:r>
        <w:t xml:space="preserve">Below is a pod example where the Secret is mounted as a volume. The application can read the credentials from the files </w:t>
      </w:r>
      <w:r>
        <w:rPr>
          <w:rStyle w:val="VerbatimChar"/>
        </w:rPr>
        <w:t>/etc/db-credentials/username</w:t>
      </w:r>
      <w:r>
        <w:t xml:space="preserve"> and </w:t>
      </w:r>
      <w:r>
        <w:rPr>
          <w:rStyle w:val="VerbatimChar"/>
        </w:rPr>
        <w:t>/etc/db-credentials/password</w:t>
      </w:r>
      <w:r>
        <w:t>:</w:t>
      </w:r>
    </w:p>
    <w:p w14:paraId="18D59E5E"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app-with-db</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my-app</w:t>
      </w:r>
      <w:r>
        <w:br/>
      </w:r>
      <w:r>
        <w:rPr>
          <w:rStyle w:val="AttributeTok"/>
        </w:rPr>
        <w:t xml:space="preserve">    </w:t>
      </w:r>
      <w:r>
        <w:rPr>
          <w:rStyle w:val="FunctionTok"/>
        </w:rPr>
        <w:t>image</w:t>
      </w:r>
      <w:r>
        <w:rPr>
          <w:rStyle w:val="KeywordTok"/>
        </w:rPr>
        <w:t>:</w:t>
      </w:r>
      <w:r>
        <w:rPr>
          <w:rStyle w:val="AttributeTok"/>
        </w:rPr>
        <w:t xml:space="preserve"> my-app-image</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secret-volume</w:t>
      </w:r>
      <w:r>
        <w:br/>
      </w:r>
      <w:r>
        <w:rPr>
          <w:rStyle w:val="AttributeTok"/>
        </w:rPr>
        <w:t xml:space="preserve">      </w:t>
      </w:r>
      <w:r>
        <w:rPr>
          <w:rStyle w:val="FunctionTok"/>
        </w:rPr>
        <w:t>mountPath</w:t>
      </w:r>
      <w:r>
        <w:rPr>
          <w:rStyle w:val="KeywordTok"/>
        </w:rPr>
        <w:t>:</w:t>
      </w:r>
      <w:r>
        <w:rPr>
          <w:rStyle w:val="AttributeTok"/>
        </w:rPr>
        <w:t xml:space="preserve"> </w:t>
      </w:r>
      <w:r>
        <w:rPr>
          <w:rStyle w:val="StringTok"/>
        </w:rPr>
        <w:t>"/etc/db-credentials"</w:t>
      </w:r>
      <w:r>
        <w:br/>
      </w:r>
      <w:r>
        <w:rPr>
          <w:rStyle w:val="AttributeTok"/>
        </w:rPr>
        <w:t xml:space="preserve">      </w:t>
      </w:r>
      <w:r>
        <w:rPr>
          <w:rStyle w:val="FunctionTok"/>
        </w:rPr>
        <w:t>readOnly</w:t>
      </w:r>
      <w:r>
        <w:rPr>
          <w:rStyle w:val="KeywordTok"/>
        </w:rPr>
        <w:t>:</w:t>
      </w:r>
      <w:r>
        <w:rPr>
          <w:rStyle w:val="AttributeTok"/>
        </w:rPr>
        <w:t xml:space="preserve"> </w:t>
      </w:r>
      <w:r>
        <w:rPr>
          <w:rStyle w:val="CharTok"/>
        </w:rPr>
        <w:t>true</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secret-volume</w:t>
      </w:r>
      <w:r>
        <w:br/>
      </w:r>
      <w:r>
        <w:rPr>
          <w:rStyle w:val="AttributeTok"/>
        </w:rPr>
        <w:t xml:space="preserve">    </w:t>
      </w:r>
      <w:r>
        <w:rPr>
          <w:rStyle w:val="FunctionTok"/>
        </w:rPr>
        <w:t>secret</w:t>
      </w:r>
      <w:r>
        <w:rPr>
          <w:rStyle w:val="KeywordTok"/>
        </w:rPr>
        <w:t>:</w:t>
      </w:r>
      <w:r>
        <w:br/>
      </w:r>
      <w:r>
        <w:rPr>
          <w:rStyle w:val="AttributeTok"/>
        </w:rPr>
        <w:t xml:space="preserve">      </w:t>
      </w:r>
      <w:r>
        <w:rPr>
          <w:rStyle w:val="FunctionTok"/>
        </w:rPr>
        <w:t>secretName</w:t>
      </w:r>
      <w:r>
        <w:rPr>
          <w:rStyle w:val="KeywordTok"/>
        </w:rPr>
        <w:t>:</w:t>
      </w:r>
      <w:r>
        <w:rPr>
          <w:rStyle w:val="AttributeTok"/>
        </w:rPr>
        <w:t xml:space="preserve"> db-credentials</w:t>
      </w:r>
    </w:p>
    <w:p w14:paraId="56292ECD" w14:textId="77777777" w:rsidR="00042A20" w:rsidRDefault="00A17782">
      <w:r>
        <w:t xml:space="preserve">Kubernetes will automatically create the files </w:t>
      </w:r>
      <w:r>
        <w:rPr>
          <w:rStyle w:val="VerbatimChar"/>
        </w:rPr>
        <w:t>username</w:t>
      </w:r>
      <w:r>
        <w:t xml:space="preserve"> and </w:t>
      </w:r>
      <w:r>
        <w:rPr>
          <w:rStyle w:val="VerbatimChar"/>
        </w:rPr>
        <w:t>password</w:t>
      </w:r>
      <w:r>
        <w:t xml:space="preserve"> in </w:t>
      </w:r>
      <w:r>
        <w:rPr>
          <w:rStyle w:val="VerbatimChar"/>
        </w:rPr>
        <w:t>/etc/db-credentials</w:t>
      </w:r>
      <w:r>
        <w:t>, and the application can read them as plain text files.</w:t>
      </w:r>
    </w:p>
    <w:p w14:paraId="04F54039" w14:textId="77777777" w:rsidR="00042A20" w:rsidRDefault="00A17782">
      <w:pPr>
        <w:pStyle w:val="BodyText"/>
      </w:pPr>
      <w:r>
        <w:t>To create the pod:</w:t>
      </w:r>
    </w:p>
    <w:p w14:paraId="4FAD84B3"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app-with-db.yaml</w:t>
      </w:r>
    </w:p>
    <w:p w14:paraId="4EC8B77E" w14:textId="77777777" w:rsidR="00042A20" w:rsidRDefault="00A17782">
      <w:r>
        <w:t xml:space="preserve">Using </w:t>
      </w:r>
      <w:r>
        <w:rPr>
          <w:rStyle w:val="VerbatimChar"/>
        </w:rPr>
        <w:t>k9s</w:t>
      </w:r>
      <w:r>
        <w:t xml:space="preserve">, open a shell (press </w:t>
      </w:r>
      <w:r>
        <w:rPr>
          <w:rStyle w:val="VerbatimChar"/>
        </w:rPr>
        <w:t>s</w:t>
      </w:r>
      <w:r>
        <w:t xml:space="preserve"> on the created pod) and run:</w:t>
      </w:r>
    </w:p>
    <w:p w14:paraId="05344F45" w14:textId="77777777" w:rsidR="00042A20" w:rsidRDefault="00A17782">
      <w:pPr>
        <w:pStyle w:val="SourceCode"/>
      </w:pPr>
      <w:r>
        <w:rPr>
          <w:rStyle w:val="FunctionTok"/>
        </w:rPr>
        <w:t>cat</w:t>
      </w:r>
      <w:r>
        <w:rPr>
          <w:rStyle w:val="NormalTok"/>
        </w:rPr>
        <w:t xml:space="preserve"> /etc/db-credentials/username</w:t>
      </w:r>
      <w:r>
        <w:rPr>
          <w:rStyle w:val="KeywordTok"/>
        </w:rPr>
        <w:t>;</w:t>
      </w:r>
      <w:r>
        <w:rPr>
          <w:rStyle w:val="NormalTok"/>
        </w:rPr>
        <w:t xml:space="preserve"> </w:t>
      </w:r>
      <w:r>
        <w:rPr>
          <w:rStyle w:val="BuiltInTok"/>
        </w:rPr>
        <w:t>echo</w:t>
      </w:r>
    </w:p>
    <w:p w14:paraId="42D1AC29" w14:textId="77777777" w:rsidR="00042A20" w:rsidRDefault="00A17782">
      <w:r>
        <w:t>You will see:</w:t>
      </w:r>
    </w:p>
    <w:p w14:paraId="00C66D2D" w14:textId="77777777" w:rsidR="00042A20" w:rsidRDefault="00A17782">
      <w:pPr>
        <w:pStyle w:val="SourceCode"/>
      </w:pPr>
      <w:r>
        <w:rPr>
          <w:rStyle w:val="VerbatimChar"/>
        </w:rPr>
        <w:t>postgres</w:t>
      </w:r>
    </w:p>
    <w:p w14:paraId="57570760" w14:textId="77777777" w:rsidR="00042A20" w:rsidRDefault="00A17782">
      <w:r>
        <w:t>and:</w:t>
      </w:r>
    </w:p>
    <w:p w14:paraId="40C2D846" w14:textId="77777777" w:rsidR="00042A20" w:rsidRDefault="00A17782">
      <w:pPr>
        <w:pStyle w:val="SourceCode"/>
      </w:pPr>
      <w:r>
        <w:rPr>
          <w:rStyle w:val="FunctionTok"/>
        </w:rPr>
        <w:lastRenderedPageBreak/>
        <w:t>cat</w:t>
      </w:r>
      <w:r>
        <w:rPr>
          <w:rStyle w:val="NormalTok"/>
        </w:rPr>
        <w:t xml:space="preserve"> /etc/db-credentials/password</w:t>
      </w:r>
      <w:r>
        <w:rPr>
          <w:rStyle w:val="KeywordTok"/>
        </w:rPr>
        <w:t>;</w:t>
      </w:r>
      <w:r>
        <w:rPr>
          <w:rStyle w:val="NormalTok"/>
        </w:rPr>
        <w:t xml:space="preserve"> </w:t>
      </w:r>
      <w:r>
        <w:rPr>
          <w:rStyle w:val="BuiltInTok"/>
        </w:rPr>
        <w:t>echo</w:t>
      </w:r>
    </w:p>
    <w:p w14:paraId="0DEFD80A" w14:textId="77777777" w:rsidR="00042A20" w:rsidRDefault="00A17782">
      <w:r>
        <w:t>You will see:</w:t>
      </w:r>
    </w:p>
    <w:p w14:paraId="453FAC9B" w14:textId="77777777" w:rsidR="00042A20" w:rsidRDefault="00A17782">
      <w:pPr>
        <w:pStyle w:val="SourceCode"/>
      </w:pPr>
      <w:r>
        <w:rPr>
          <w:rStyle w:val="VerbatimChar"/>
        </w:rPr>
        <w:t>supersecret</w:t>
      </w:r>
    </w:p>
    <w:p w14:paraId="36CDA042" w14:textId="77777777" w:rsidR="00042A20" w:rsidRDefault="00A17782">
      <w:r>
        <w:t xml:space="preserve">This shows that the values were passed from Kubernetes into the pod and are available there. Press </w:t>
      </w:r>
      <w:r>
        <w:rPr>
          <w:rStyle w:val="VerbatimChar"/>
        </w:rPr>
        <w:t>Ctrl+d</w:t>
      </w:r>
      <w:r>
        <w:t xml:space="preserve"> to disconnect from the pod shell, and then </w:t>
      </w:r>
      <w:r>
        <w:rPr>
          <w:rStyle w:val="VerbatimChar"/>
        </w:rPr>
        <w:t>Ctrl+c</w:t>
      </w:r>
      <w:r>
        <w:t xml:space="preserve"> to exit </w:t>
      </w:r>
      <w:r>
        <w:rPr>
          <w:rStyle w:val="VerbatimChar"/>
        </w:rPr>
        <w:t>k9s</w:t>
      </w:r>
      <w:r>
        <w:t>.</w:t>
      </w:r>
    </w:p>
    <w:p w14:paraId="0989D7AD" w14:textId="77777777" w:rsidR="00042A20" w:rsidRDefault="00A17782">
      <w:pPr>
        <w:pStyle w:val="BodyText"/>
      </w:pPr>
      <w:r>
        <w:rPr>
          <w:b/>
          <w:bCs/>
        </w:rPr>
        <w:t>🧹</w:t>
      </w:r>
      <w:r>
        <w:rPr>
          <w:b/>
          <w:bCs/>
        </w:rPr>
        <w:t xml:space="preserve"> Infrastructure cleanup</w:t>
      </w:r>
    </w:p>
    <w:p w14:paraId="0823B735" w14:textId="77777777" w:rsidR="00042A20" w:rsidRDefault="00A17782">
      <w:pPr>
        <w:pStyle w:val="BodyText"/>
      </w:pPr>
      <w:r>
        <w:t>To clean up the pod and secrets before moving to the next example, run:</w:t>
      </w:r>
    </w:p>
    <w:p w14:paraId="5D3817F0" w14:textId="77777777" w:rsidR="00042A20" w:rsidRDefault="00A17782">
      <w:pPr>
        <w:pStyle w:val="SourceCode"/>
      </w:pPr>
      <w:r>
        <w:rPr>
          <w:rStyle w:val="ExtensionTok"/>
        </w:rPr>
        <w:t>kubectl</w:t>
      </w:r>
      <w:r>
        <w:rPr>
          <w:rStyle w:val="NormalTok"/>
        </w:rPr>
        <w:t xml:space="preserve"> delete </w:t>
      </w:r>
      <w:r>
        <w:rPr>
          <w:rStyle w:val="AttributeTok"/>
        </w:rPr>
        <w:t>-f</w:t>
      </w:r>
      <w:r>
        <w:rPr>
          <w:rStyle w:val="NormalTok"/>
        </w:rPr>
        <w:t xml:space="preserve"> .</w:t>
      </w:r>
    </w:p>
    <w:p w14:paraId="4BFB280E" w14:textId="77777777" w:rsidR="00042A20" w:rsidRDefault="00A17782">
      <w:r>
        <w:rPr>
          <w:b/>
          <w:bCs/>
        </w:rPr>
        <w:t>Attention:</w:t>
      </w:r>
      <w:r>
        <w:t xml:space="preserve"> Make sure you are inside the </w:t>
      </w:r>
      <w:r>
        <w:rPr>
          <w:rStyle w:val="VerbatimChar"/>
        </w:rPr>
        <w:t>09_Secrets</w:t>
      </w:r>
      <w:r>
        <w:t xml:space="preserve"> directory when you run the </w:t>
      </w:r>
      <w:r>
        <w:rPr>
          <w:rStyle w:val="VerbatimChar"/>
        </w:rPr>
        <w:t>delete</w:t>
      </w:r>
      <w:r>
        <w:t xml:space="preserve"> command.</w:t>
      </w:r>
    </w:p>
    <w:p w14:paraId="7D3C8111" w14:textId="77777777" w:rsidR="00042A20" w:rsidRDefault="00A17782">
      <w:pPr>
        <w:pStyle w:val="BodyText"/>
      </w:pPr>
      <w:r>
        <w:t>Then leave the directory:</w:t>
      </w:r>
    </w:p>
    <w:p w14:paraId="15305D2B" w14:textId="77777777" w:rsidR="00042A20" w:rsidRDefault="00A17782">
      <w:pPr>
        <w:pStyle w:val="SourceCode"/>
      </w:pPr>
      <w:r>
        <w:rPr>
          <w:rStyle w:val="BuiltInTok"/>
        </w:rPr>
        <w:t>cd</w:t>
      </w:r>
      <w:r>
        <w:rPr>
          <w:rStyle w:val="NormalTok"/>
        </w:rPr>
        <w:t xml:space="preserve"> ..</w:t>
      </w:r>
    </w:p>
    <w:p w14:paraId="7B72F4FD" w14:textId="77777777" w:rsidR="00042A20" w:rsidRDefault="00A17782">
      <w:pPr>
        <w:pStyle w:val="Heading1"/>
      </w:pPr>
      <w:bookmarkStart w:id="18" w:name="X541f69d2c3dcddac55702c25e5c49363f128b84"/>
      <w:bookmarkStart w:id="19" w:name="_Toc224641152"/>
      <w:bookmarkEnd w:id="16"/>
      <w:r>
        <w:t>10. ConfigMaps</w:t>
      </w:r>
      <w:bookmarkEnd w:id="19"/>
    </w:p>
    <w:p w14:paraId="042D7ADC" w14:textId="77777777" w:rsidR="00042A20" w:rsidRDefault="00A17782">
      <w:r>
        <w:t xml:space="preserve">In Kubernetes, </w:t>
      </w:r>
      <w:r>
        <w:rPr>
          <w:b/>
          <w:bCs/>
        </w:rPr>
        <w:t>ConfigMaps</w:t>
      </w:r>
      <w:r>
        <w:t xml:space="preserve"> are used to store non-sensitive configuration parameters, such as usernames, service addresses, URLs, or any application setting that should not be treated as secret.</w:t>
      </w:r>
    </w:p>
    <w:p w14:paraId="5FCF0198" w14:textId="77777777" w:rsidR="00042A20" w:rsidRDefault="00A17782">
      <w:pPr>
        <w:pStyle w:val="BodyText"/>
      </w:pPr>
      <w:r>
        <w:t>In this example, we will use a ConfigMap to store the database username and make it available to the application as a mounted file.</w:t>
      </w:r>
    </w:p>
    <w:p w14:paraId="237CFC7D" w14:textId="77777777" w:rsidR="00042A20" w:rsidRDefault="00A17782">
      <w:pPr>
        <w:pStyle w:val="BodyText"/>
      </w:pPr>
      <w:r>
        <w:t>Navigate to the example directory:</w:t>
      </w:r>
    </w:p>
    <w:p w14:paraId="0CEEF9D7" w14:textId="77777777" w:rsidR="00042A20" w:rsidRDefault="00A17782">
      <w:pPr>
        <w:pStyle w:val="SourceCode"/>
      </w:pPr>
      <w:r>
        <w:rPr>
          <w:rStyle w:val="BuiltInTok"/>
        </w:rPr>
        <w:t>cd</w:t>
      </w:r>
      <w:r>
        <w:rPr>
          <w:rStyle w:val="NormalTok"/>
        </w:rPr>
        <w:t xml:space="preserve"> ~/cloud-uth/code/10_ConfigMaps</w:t>
      </w:r>
    </w:p>
    <w:p w14:paraId="46F369F2" w14:textId="77777777" w:rsidR="00042A20" w:rsidRDefault="00A17782">
      <w:r>
        <w:rPr>
          <w:b/>
          <w:bCs/>
        </w:rPr>
        <w:t>Step 1: Create the ConfigMap</w:t>
      </w:r>
    </w:p>
    <w:p w14:paraId="033455A4"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FunctionTok"/>
        </w:rPr>
        <w:t>data</w:t>
      </w:r>
      <w:r>
        <w:rPr>
          <w:rStyle w:val="KeywordTok"/>
        </w:rPr>
        <w:t>:</w:t>
      </w:r>
      <w:r>
        <w:br/>
      </w:r>
      <w:r>
        <w:rPr>
          <w:rStyle w:val="AttributeTok"/>
        </w:rPr>
        <w:t xml:space="preserve">  </w:t>
      </w:r>
      <w:r>
        <w:rPr>
          <w:rStyle w:val="FunctionTok"/>
        </w:rPr>
        <w:t>username</w:t>
      </w:r>
      <w:r>
        <w:rPr>
          <w:rStyle w:val="KeywordTok"/>
        </w:rPr>
        <w:t>:</w:t>
      </w:r>
      <w:r>
        <w:rPr>
          <w:rStyle w:val="AttributeTok"/>
        </w:rPr>
        <w:t xml:space="preserve"> postgres</w:t>
      </w:r>
      <w:r>
        <w:br/>
      </w:r>
      <w:r>
        <w:rPr>
          <w:rStyle w:val="AttributeTok"/>
        </w:rPr>
        <w:t xml:space="preserve">  </w:t>
      </w:r>
      <w:r>
        <w:rPr>
          <w:rStyle w:val="FunctionTok"/>
        </w:rPr>
        <w:t>host</w:t>
      </w:r>
      <w:r>
        <w:rPr>
          <w:rStyle w:val="KeywordTok"/>
        </w:rPr>
        <w:t>:</w:t>
      </w:r>
      <w:r>
        <w:rPr>
          <w:rStyle w:val="AttributeTok"/>
        </w:rPr>
        <w:t xml:space="preserve"> db-service</w:t>
      </w:r>
    </w:p>
    <w:p w14:paraId="09C61733" w14:textId="77777777" w:rsidR="00042A20" w:rsidRDefault="00A17782">
      <w:r>
        <w:t>To create the ConfigMap:</w:t>
      </w:r>
    </w:p>
    <w:p w14:paraId="0F74AFDD"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db-configmap.yaml</w:t>
      </w:r>
    </w:p>
    <w:p w14:paraId="0A8B5B77" w14:textId="77777777" w:rsidR="00042A20" w:rsidRDefault="00A17782">
      <w:r>
        <w:t>To view available ConfigMaps:</w:t>
      </w:r>
    </w:p>
    <w:p w14:paraId="1F409293" w14:textId="77777777" w:rsidR="00042A20" w:rsidRDefault="00A17782">
      <w:pPr>
        <w:pStyle w:val="SourceCode"/>
      </w:pPr>
      <w:r>
        <w:rPr>
          <w:rStyle w:val="ExtensionTok"/>
        </w:rPr>
        <w:t>kubectl</w:t>
      </w:r>
      <w:r>
        <w:rPr>
          <w:rStyle w:val="NormalTok"/>
        </w:rPr>
        <w:t xml:space="preserve"> get configmaps</w:t>
      </w:r>
    </w:p>
    <w:p w14:paraId="0B43E54A" w14:textId="77777777" w:rsidR="00042A20" w:rsidRDefault="00A17782">
      <w:r>
        <w:rPr>
          <w:b/>
          <w:bCs/>
        </w:rPr>
        <w:t>Step 2: Use the ConfigMap through a volume</w:t>
      </w:r>
    </w:p>
    <w:p w14:paraId="46BFF57A" w14:textId="77777777" w:rsidR="00042A20" w:rsidRDefault="00A17782">
      <w:pPr>
        <w:pStyle w:val="BodyText"/>
      </w:pPr>
      <w:r>
        <w:t>Below is an example pod where the ConfigMap is mounted as a volume, allowing the application to read the database username and host from files:</w:t>
      </w:r>
    </w:p>
    <w:p w14:paraId="4D39243F"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app-with-configmap</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my-app</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mountPath</w:t>
      </w:r>
      <w:r>
        <w:rPr>
          <w:rStyle w:val="KeywordTok"/>
        </w:rPr>
        <w:t>:</w:t>
      </w:r>
      <w:r>
        <w:rPr>
          <w:rStyle w:val="AttributeTok"/>
        </w:rPr>
        <w:t xml:space="preserve"> </w:t>
      </w:r>
      <w:r>
        <w:rPr>
          <w:rStyle w:val="StringTok"/>
        </w:rPr>
        <w:t>"/etc/db-config"</w:t>
      </w:r>
      <w:r>
        <w:br/>
      </w:r>
      <w:r>
        <w:rPr>
          <w:rStyle w:val="AttributeTok"/>
        </w:rPr>
        <w:t xml:space="preserve">      </w:t>
      </w:r>
      <w:r>
        <w:rPr>
          <w:rStyle w:val="FunctionTok"/>
        </w:rPr>
        <w:t>readOnly</w:t>
      </w:r>
      <w:r>
        <w:rPr>
          <w:rStyle w:val="KeywordTok"/>
        </w:rPr>
        <w:t>:</w:t>
      </w:r>
      <w:r>
        <w:rPr>
          <w:rStyle w:val="AttributeTok"/>
        </w:rPr>
        <w:t xml:space="preserve"> </w:t>
      </w:r>
      <w:r>
        <w:rPr>
          <w:rStyle w:val="CharTok"/>
        </w:rPr>
        <w:t>true</w:t>
      </w:r>
      <w:r>
        <w:br/>
      </w:r>
      <w:r>
        <w:rPr>
          <w:rStyle w:val="AttributeTok"/>
        </w:rPr>
        <w:lastRenderedPageBreak/>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p>
    <w:p w14:paraId="24305BA8" w14:textId="77777777" w:rsidR="00042A20" w:rsidRDefault="00A17782">
      <w:r>
        <w:t>With this configuration, the application can read:</w:t>
      </w:r>
    </w:p>
    <w:p w14:paraId="6E38FC8B" w14:textId="77777777" w:rsidR="00042A20" w:rsidRDefault="00A17782">
      <w:pPr>
        <w:numPr>
          <w:ilvl w:val="0"/>
          <w:numId w:val="19"/>
        </w:numPr>
      </w:pPr>
      <w:r>
        <w:rPr>
          <w:rStyle w:val="VerbatimChar"/>
        </w:rPr>
        <w:t>/etc/db-config/username</w:t>
      </w:r>
      <w:r>
        <w:t xml:space="preserve"> for the username (for example, </w:t>
      </w:r>
      <w:r>
        <w:rPr>
          <w:rStyle w:val="VerbatimChar"/>
        </w:rPr>
        <w:t>postgres</w:t>
      </w:r>
      <w:r>
        <w:t>)</w:t>
      </w:r>
    </w:p>
    <w:p w14:paraId="1B3D4966" w14:textId="77777777" w:rsidR="00042A20" w:rsidRDefault="00A17782">
      <w:pPr>
        <w:numPr>
          <w:ilvl w:val="0"/>
          <w:numId w:val="19"/>
        </w:numPr>
      </w:pPr>
      <w:r>
        <w:rPr>
          <w:rStyle w:val="VerbatimChar"/>
        </w:rPr>
        <w:t>/etc/db-config/host</w:t>
      </w:r>
      <w:r>
        <w:t xml:space="preserve"> for the database host</w:t>
      </w:r>
    </w:p>
    <w:p w14:paraId="19358CEC" w14:textId="77777777" w:rsidR="00042A20" w:rsidRDefault="00A17782">
      <w:r>
        <w:t>To create the pod:</w:t>
      </w:r>
    </w:p>
    <w:p w14:paraId="366BFC6C"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pod-with-configmap.yaml</w:t>
      </w:r>
    </w:p>
    <w:p w14:paraId="67BF8809" w14:textId="77777777" w:rsidR="00042A20" w:rsidRDefault="00A17782">
      <w:r>
        <w:t xml:space="preserve">Using </w:t>
      </w:r>
      <w:r>
        <w:rPr>
          <w:rStyle w:val="VerbatimChar"/>
        </w:rPr>
        <w:t>k9s</w:t>
      </w:r>
      <w:r>
        <w:t xml:space="preserve">, open a shell (press </w:t>
      </w:r>
      <w:r>
        <w:rPr>
          <w:rStyle w:val="VerbatimChar"/>
        </w:rPr>
        <w:t>s</w:t>
      </w:r>
      <w:r>
        <w:t xml:space="preserve"> on the created pod) and run:</w:t>
      </w:r>
    </w:p>
    <w:p w14:paraId="39D2A214" w14:textId="77777777" w:rsidR="00042A20" w:rsidRDefault="00A17782">
      <w:pPr>
        <w:pStyle w:val="SourceCode"/>
      </w:pPr>
      <w:r>
        <w:rPr>
          <w:rStyle w:val="FunctionTok"/>
        </w:rPr>
        <w:t>cat</w:t>
      </w:r>
      <w:r>
        <w:rPr>
          <w:rStyle w:val="NormalTok"/>
        </w:rPr>
        <w:t xml:space="preserve"> /etc/db-config/username</w:t>
      </w:r>
      <w:r>
        <w:rPr>
          <w:rStyle w:val="KeywordTok"/>
        </w:rPr>
        <w:t>;</w:t>
      </w:r>
      <w:r>
        <w:rPr>
          <w:rStyle w:val="NormalTok"/>
        </w:rPr>
        <w:t xml:space="preserve"> </w:t>
      </w:r>
      <w:r>
        <w:rPr>
          <w:rStyle w:val="BuiltInTok"/>
        </w:rPr>
        <w:t>echo</w:t>
      </w:r>
    </w:p>
    <w:p w14:paraId="60A0A6D1" w14:textId="77777777" w:rsidR="00042A20" w:rsidRDefault="00A17782">
      <w:r>
        <w:t>You will see:</w:t>
      </w:r>
    </w:p>
    <w:p w14:paraId="0E2C79B1" w14:textId="77777777" w:rsidR="00042A20" w:rsidRDefault="00A17782">
      <w:pPr>
        <w:pStyle w:val="SourceCode"/>
      </w:pPr>
      <w:r>
        <w:rPr>
          <w:rStyle w:val="VerbatimChar"/>
        </w:rPr>
        <w:t>postgres</w:t>
      </w:r>
    </w:p>
    <w:p w14:paraId="5B454601" w14:textId="77777777" w:rsidR="00042A20" w:rsidRDefault="00A17782">
      <w:r>
        <w:t>Run:</w:t>
      </w:r>
    </w:p>
    <w:p w14:paraId="0B9B71E1" w14:textId="77777777" w:rsidR="00042A20" w:rsidRDefault="00A17782">
      <w:pPr>
        <w:pStyle w:val="SourceCode"/>
      </w:pPr>
      <w:r>
        <w:rPr>
          <w:rStyle w:val="FunctionTok"/>
        </w:rPr>
        <w:t>cat</w:t>
      </w:r>
      <w:r>
        <w:rPr>
          <w:rStyle w:val="NormalTok"/>
        </w:rPr>
        <w:t xml:space="preserve"> /etc/db-config/host</w:t>
      </w:r>
      <w:r>
        <w:rPr>
          <w:rStyle w:val="KeywordTok"/>
        </w:rPr>
        <w:t>;</w:t>
      </w:r>
      <w:r>
        <w:rPr>
          <w:rStyle w:val="NormalTok"/>
        </w:rPr>
        <w:t xml:space="preserve"> </w:t>
      </w:r>
      <w:r>
        <w:rPr>
          <w:rStyle w:val="BuiltInTok"/>
        </w:rPr>
        <w:t>echo</w:t>
      </w:r>
    </w:p>
    <w:p w14:paraId="656C6C39" w14:textId="77777777" w:rsidR="00042A20" w:rsidRDefault="00A17782">
      <w:r>
        <w:t>You will see:</w:t>
      </w:r>
    </w:p>
    <w:p w14:paraId="0B80BC59" w14:textId="77777777" w:rsidR="00042A20" w:rsidRDefault="00A17782">
      <w:pPr>
        <w:pStyle w:val="SourceCode"/>
      </w:pPr>
      <w:r>
        <w:rPr>
          <w:rStyle w:val="VerbatimChar"/>
        </w:rPr>
        <w:t>db-service</w:t>
      </w:r>
    </w:p>
    <w:p w14:paraId="64C65C8D" w14:textId="77777777" w:rsidR="00042A20" w:rsidRDefault="00A17782">
      <w:r>
        <w:t xml:space="preserve">This confirms that the values were passed from Kubernetes into the pod and are available there. Press </w:t>
      </w:r>
      <w:r>
        <w:rPr>
          <w:rStyle w:val="VerbatimChar"/>
        </w:rPr>
        <w:t>Ctrl+d</w:t>
      </w:r>
      <w:r>
        <w:t xml:space="preserve"> to disconnect from the pod shell, and then </w:t>
      </w:r>
      <w:r>
        <w:rPr>
          <w:rStyle w:val="VerbatimChar"/>
        </w:rPr>
        <w:t>Ctrl+c</w:t>
      </w:r>
      <w:r>
        <w:t xml:space="preserve"> to exit </w:t>
      </w:r>
      <w:r>
        <w:rPr>
          <w:rStyle w:val="VerbatimChar"/>
        </w:rPr>
        <w:t>k9s</w:t>
      </w:r>
      <w:r>
        <w:t>.</w:t>
      </w:r>
    </w:p>
    <w:p w14:paraId="28D96C3C" w14:textId="77777777" w:rsidR="00042A20" w:rsidRDefault="00A17782">
      <w:pPr>
        <w:pStyle w:val="BodyText"/>
      </w:pPr>
      <w:r>
        <w:rPr>
          <w:b/>
          <w:bCs/>
        </w:rPr>
        <w:t>🧹</w:t>
      </w:r>
      <w:r>
        <w:rPr>
          <w:b/>
          <w:bCs/>
        </w:rPr>
        <w:t xml:space="preserve"> Infrastructure cleanup</w:t>
      </w:r>
    </w:p>
    <w:p w14:paraId="3819F990" w14:textId="77777777" w:rsidR="00042A20" w:rsidRDefault="00A17782">
      <w:pPr>
        <w:pStyle w:val="BodyText"/>
      </w:pPr>
      <w:r>
        <w:t>To clean up the pod and ConfigMaps before moving to the next example, run:</w:t>
      </w:r>
    </w:p>
    <w:p w14:paraId="5787D2E4" w14:textId="77777777" w:rsidR="00042A20" w:rsidRDefault="00A17782">
      <w:pPr>
        <w:pStyle w:val="SourceCode"/>
      </w:pPr>
      <w:r>
        <w:rPr>
          <w:rStyle w:val="ExtensionTok"/>
        </w:rPr>
        <w:t>kubectl</w:t>
      </w:r>
      <w:r>
        <w:rPr>
          <w:rStyle w:val="NormalTok"/>
        </w:rPr>
        <w:t xml:space="preserve"> delete </w:t>
      </w:r>
      <w:r>
        <w:rPr>
          <w:rStyle w:val="AttributeTok"/>
        </w:rPr>
        <w:t>-f</w:t>
      </w:r>
      <w:r>
        <w:rPr>
          <w:rStyle w:val="NormalTok"/>
        </w:rPr>
        <w:t xml:space="preserve"> .</w:t>
      </w:r>
    </w:p>
    <w:p w14:paraId="10B25CE8" w14:textId="77777777" w:rsidR="00042A20" w:rsidRDefault="00A17782">
      <w:r>
        <w:rPr>
          <w:b/>
          <w:bCs/>
        </w:rPr>
        <w:t>Attention:</w:t>
      </w:r>
      <w:r>
        <w:t xml:space="preserve"> Make sure you are inside the </w:t>
      </w:r>
      <w:r>
        <w:rPr>
          <w:rStyle w:val="VerbatimChar"/>
        </w:rPr>
        <w:t>10_ConfigMaps</w:t>
      </w:r>
      <w:r>
        <w:t xml:space="preserve"> directory when you run the </w:t>
      </w:r>
      <w:r>
        <w:rPr>
          <w:rStyle w:val="VerbatimChar"/>
        </w:rPr>
        <w:t>delete</w:t>
      </w:r>
      <w:r>
        <w:t xml:space="preserve"> command.</w:t>
      </w:r>
    </w:p>
    <w:p w14:paraId="25A2EF39" w14:textId="77777777" w:rsidR="00042A20" w:rsidRDefault="00A17782">
      <w:pPr>
        <w:pStyle w:val="Heading1"/>
      </w:pPr>
      <w:bookmarkStart w:id="20" w:name="Xe92120a27d6bfd103d60fac31a53a95f6eea8ec"/>
      <w:bookmarkStart w:id="21" w:name="_Toc224641153"/>
      <w:bookmarkEnd w:id="18"/>
      <w:r>
        <w:t>11. ConfigMap and Secrets for deploying a web server with Postgres</w:t>
      </w:r>
      <w:bookmarkEnd w:id="21"/>
    </w:p>
    <w:p w14:paraId="76C0275C" w14:textId="77777777" w:rsidR="00042A20" w:rsidRDefault="00A17782">
      <w:r>
        <w:rPr>
          <w:b/>
          <w:bCs/>
        </w:rPr>
        <w:t>Short description</w:t>
      </w:r>
    </w:p>
    <w:p w14:paraId="44B2E377" w14:textId="77777777" w:rsidR="00042A20" w:rsidRDefault="00A17782">
      <w:pPr>
        <w:pStyle w:val="BodyText"/>
      </w:pPr>
      <w:r>
        <w:t>Below is a complete Kubernetes example containing:</w:t>
      </w:r>
    </w:p>
    <w:p w14:paraId="1DCD2D91" w14:textId="77777777" w:rsidR="00042A20" w:rsidRDefault="00A17782">
      <w:pPr>
        <w:pStyle w:val="BodyText"/>
      </w:pPr>
      <w:r>
        <w:t>✅</w:t>
      </w:r>
      <w:r>
        <w:t xml:space="preserve"> </w:t>
      </w:r>
      <w:r>
        <w:rPr>
          <w:b/>
          <w:bCs/>
        </w:rPr>
        <w:t>A PostgreSQL pod</w:t>
      </w:r>
    </w:p>
    <w:p w14:paraId="6359C547" w14:textId="77777777" w:rsidR="00042A20" w:rsidRDefault="00A17782">
      <w:pPr>
        <w:numPr>
          <w:ilvl w:val="0"/>
          <w:numId w:val="20"/>
        </w:numPr>
      </w:pPr>
      <w:r>
        <w:t xml:space="preserve">With a </w:t>
      </w:r>
      <w:r>
        <w:rPr>
          <w:b/>
          <w:bCs/>
        </w:rPr>
        <w:t>Persistent Volume</w:t>
      </w:r>
      <w:r>
        <w:t xml:space="preserve"> through a PVC</w:t>
      </w:r>
    </w:p>
    <w:p w14:paraId="05F21814" w14:textId="77777777" w:rsidR="00042A20" w:rsidRDefault="00A17782">
      <w:pPr>
        <w:numPr>
          <w:ilvl w:val="0"/>
          <w:numId w:val="20"/>
        </w:numPr>
      </w:pPr>
      <w:r>
        <w:t xml:space="preserve">It receives connection settings from a </w:t>
      </w:r>
      <w:r>
        <w:rPr>
          <w:b/>
          <w:bCs/>
        </w:rPr>
        <w:t>Secret</w:t>
      </w:r>
      <w:r>
        <w:t xml:space="preserve"> (</w:t>
      </w:r>
      <w:r>
        <w:rPr>
          <w:rStyle w:val="VerbatimChar"/>
        </w:rPr>
        <w:t>password</w:t>
      </w:r>
      <w:r>
        <w:t xml:space="preserve">) and a </w:t>
      </w:r>
      <w:r>
        <w:rPr>
          <w:b/>
          <w:bCs/>
        </w:rPr>
        <w:t>ConfigMap</w:t>
      </w:r>
      <w:r>
        <w:t xml:space="preserve"> (</w:t>
      </w:r>
      <w:r>
        <w:rPr>
          <w:rStyle w:val="VerbatimChar"/>
        </w:rPr>
        <w:t>username</w:t>
      </w:r>
      <w:r>
        <w:t xml:space="preserve">, </w:t>
      </w:r>
      <w:r>
        <w:rPr>
          <w:rStyle w:val="VerbatimChar"/>
        </w:rPr>
        <w:t>database name</w:t>
      </w:r>
      <w:r>
        <w:t>)</w:t>
      </w:r>
    </w:p>
    <w:p w14:paraId="33925E3B" w14:textId="77777777" w:rsidR="00042A20" w:rsidRDefault="00A17782">
      <w:r>
        <w:t>✅</w:t>
      </w:r>
      <w:r>
        <w:t xml:space="preserve"> </w:t>
      </w:r>
      <w:r>
        <w:rPr>
          <w:b/>
          <w:bCs/>
        </w:rPr>
        <w:t>A web server pod</w:t>
      </w:r>
      <w:r>
        <w:t xml:space="preserve"> (simple PHP)</w:t>
      </w:r>
    </w:p>
    <w:p w14:paraId="1135C24C" w14:textId="77777777" w:rsidR="00042A20" w:rsidRDefault="00A17782">
      <w:pPr>
        <w:numPr>
          <w:ilvl w:val="0"/>
          <w:numId w:val="21"/>
        </w:numPr>
      </w:pPr>
      <w:r>
        <w:t>Connects to the database</w:t>
      </w:r>
    </w:p>
    <w:p w14:paraId="566B8E50" w14:textId="77777777" w:rsidR="00042A20" w:rsidRDefault="00A17782">
      <w:pPr>
        <w:numPr>
          <w:ilvl w:val="0"/>
          <w:numId w:val="21"/>
        </w:numPr>
      </w:pPr>
      <w:r>
        <w:t>Receives config from the same Secret and ConfigMap</w:t>
      </w:r>
    </w:p>
    <w:p w14:paraId="773F6F72" w14:textId="77777777" w:rsidR="00042A20" w:rsidRDefault="00A17782">
      <w:pPr>
        <w:numPr>
          <w:ilvl w:val="0"/>
          <w:numId w:val="21"/>
        </w:numPr>
      </w:pPr>
      <w:r>
        <w:t>Displays table data from the database on a web page</w:t>
      </w:r>
    </w:p>
    <w:p w14:paraId="57A36731" w14:textId="77777777" w:rsidR="00042A20" w:rsidRDefault="00A17782">
      <w:r>
        <w:t xml:space="preserve">The </w:t>
      </w:r>
      <w:r>
        <w:rPr>
          <w:b/>
          <w:bCs/>
        </w:rPr>
        <w:t>PostgreSQL container</w:t>
      </w:r>
      <w:r>
        <w:t xml:space="preserve"> runs an </w:t>
      </w:r>
      <w:r>
        <w:rPr>
          <w:b/>
          <w:bCs/>
        </w:rPr>
        <w:t>init SQL script</w:t>
      </w:r>
      <w:r>
        <w:t xml:space="preserve"> </w:t>
      </w:r>
      <w:r>
        <w:t>that creates the database and a table with sample data.</w:t>
      </w:r>
    </w:p>
    <w:p w14:paraId="32BAA987" w14:textId="77777777" w:rsidR="00042A20" w:rsidRDefault="00A17782">
      <w:pPr>
        <w:pStyle w:val="BodyText"/>
      </w:pPr>
      <w:r>
        <w:t xml:space="preserve">The </w:t>
      </w:r>
      <w:r>
        <w:rPr>
          <w:b/>
          <w:bCs/>
        </w:rPr>
        <w:t>web server container</w:t>
      </w:r>
      <w:r>
        <w:t xml:space="preserve"> is ready to use, based on </w:t>
      </w:r>
      <w:r>
        <w:rPr>
          <w:rStyle w:val="VerbatimChar"/>
          <w:b/>
          <w:bCs/>
        </w:rPr>
        <w:t>php:apache</w:t>
      </w:r>
      <w:r>
        <w:t xml:space="preserve">, with an </w:t>
      </w:r>
      <w:r>
        <w:rPr>
          <w:rStyle w:val="VerbatimChar"/>
        </w:rPr>
        <w:t>index.php</w:t>
      </w:r>
      <w:r>
        <w:t xml:space="preserve"> file that reads data from the database.</w:t>
      </w:r>
    </w:p>
    <w:p w14:paraId="3E067B02" w14:textId="77777777" w:rsidR="00042A20" w:rsidRDefault="00A17782">
      <w:pPr>
        <w:pStyle w:val="BodyText"/>
      </w:pPr>
      <w:r>
        <w:t>Navigate to the example directory:</w:t>
      </w:r>
    </w:p>
    <w:p w14:paraId="19A9C2D6" w14:textId="77777777" w:rsidR="00042A20" w:rsidRDefault="00A17782">
      <w:pPr>
        <w:pStyle w:val="SourceCode"/>
      </w:pPr>
      <w:r>
        <w:rPr>
          <w:rStyle w:val="BuiltInTok"/>
        </w:rPr>
        <w:lastRenderedPageBreak/>
        <w:t>cd</w:t>
      </w:r>
      <w:r>
        <w:rPr>
          <w:rStyle w:val="NormalTok"/>
        </w:rPr>
        <w:t xml:space="preserve"> ~/cloud-uth/code/11-web-pgsql-demo</w:t>
      </w:r>
    </w:p>
    <w:p w14:paraId="20A44DAE" w14:textId="77777777" w:rsidR="00042A20" w:rsidRDefault="00A17782">
      <w:r>
        <w:rPr>
          <w:b/>
          <w:bCs/>
        </w:rPr>
        <w:t>ℹ</w:t>
      </w:r>
      <w:r>
        <w:rPr>
          <w:b/>
          <w:bCs/>
        </w:rPr>
        <w:t>️</w:t>
      </w:r>
      <w:r>
        <w:rPr>
          <w:b/>
          <w:bCs/>
        </w:rPr>
        <w:t xml:space="preserve"> Important notes — summary</w:t>
      </w:r>
    </w:p>
    <w:p w14:paraId="5A44E00E" w14:textId="77777777" w:rsidR="00042A20" w:rsidRDefault="00A17782">
      <w:pPr>
        <w:pStyle w:val="BodyText"/>
      </w:pPr>
      <w:r>
        <w:rPr>
          <w:b/>
          <w:bCs/>
        </w:rPr>
        <w:t>🔐</w:t>
      </w:r>
      <w:r>
        <w:rPr>
          <w:b/>
          <w:bCs/>
        </w:rPr>
        <w:t xml:space="preserve"> User and database initialization in PostgreSQL</w:t>
      </w:r>
    </w:p>
    <w:p w14:paraId="1F545CBE" w14:textId="77777777" w:rsidR="00042A20" w:rsidRDefault="00A17782">
      <w:pPr>
        <w:pStyle w:val="BodyText"/>
      </w:pPr>
      <w:r>
        <w:t>This is defined through:</w:t>
      </w:r>
    </w:p>
    <w:p w14:paraId="0276AED5" w14:textId="77777777" w:rsidR="00042A20" w:rsidRDefault="00A17782">
      <w:pPr>
        <w:numPr>
          <w:ilvl w:val="0"/>
          <w:numId w:val="22"/>
        </w:numPr>
      </w:pPr>
      <w:r>
        <w:rPr>
          <w:rStyle w:val="VerbatimChar"/>
        </w:rPr>
        <w:t>POSTGRES_USER</w:t>
      </w:r>
      <w:r>
        <w:t xml:space="preserve"> (from ConfigMap)</w:t>
      </w:r>
    </w:p>
    <w:p w14:paraId="1E1DD1A3" w14:textId="77777777" w:rsidR="00042A20" w:rsidRDefault="00A17782">
      <w:pPr>
        <w:numPr>
          <w:ilvl w:val="0"/>
          <w:numId w:val="22"/>
        </w:numPr>
      </w:pPr>
      <w:r>
        <w:rPr>
          <w:rStyle w:val="VerbatimChar"/>
        </w:rPr>
        <w:t>POSTGRES_DB</w:t>
      </w:r>
      <w:r>
        <w:t xml:space="preserve"> (from ConfigMap)</w:t>
      </w:r>
    </w:p>
    <w:p w14:paraId="79000CCA" w14:textId="77777777" w:rsidR="00042A20" w:rsidRDefault="00A17782">
      <w:pPr>
        <w:numPr>
          <w:ilvl w:val="0"/>
          <w:numId w:val="22"/>
        </w:numPr>
      </w:pPr>
      <w:r>
        <w:rPr>
          <w:rStyle w:val="VerbatimChar"/>
        </w:rPr>
        <w:t>POSTGRES_PASSWORD</w:t>
      </w:r>
      <w:r>
        <w:t xml:space="preserve"> (from Secret)</w:t>
      </w:r>
    </w:p>
    <w:p w14:paraId="11F7A988" w14:textId="77777777" w:rsidR="00042A20" w:rsidRDefault="00A17782">
      <w:r>
        <w:t xml:space="preserve">These variables apply </w:t>
      </w:r>
      <w:r>
        <w:rPr>
          <w:b/>
          <w:bCs/>
        </w:rPr>
        <w:t>only at first startup</w:t>
      </w:r>
      <w:r>
        <w:t xml:space="preserve">, when the volume is </w:t>
      </w:r>
      <w:r>
        <w:rPr>
          <w:b/>
          <w:bCs/>
        </w:rPr>
        <w:t>empty</w:t>
      </w:r>
      <w:r>
        <w:t>. If the PVC already contains data, they do not change the existing user or password.</w:t>
      </w:r>
    </w:p>
    <w:p w14:paraId="652F7B87" w14:textId="77777777" w:rsidR="00042A20" w:rsidRDefault="00A17782">
      <w:pPr>
        <w:pStyle w:val="BodyText"/>
      </w:pPr>
      <w:r>
        <w:rPr>
          <w:b/>
          <w:bCs/>
        </w:rPr>
        <w:t>🗃</w:t>
      </w:r>
      <w:r>
        <w:rPr>
          <w:b/>
          <w:bCs/>
        </w:rPr>
        <w:t>️</w:t>
      </w:r>
      <w:r>
        <w:rPr>
          <w:b/>
          <w:bCs/>
        </w:rPr>
        <w:t xml:space="preserve"> Table and sample data creation</w:t>
      </w:r>
    </w:p>
    <w:p w14:paraId="69A2E1ED" w14:textId="77777777" w:rsidR="00042A20" w:rsidRDefault="00A17782">
      <w:pPr>
        <w:pStyle w:val="BodyText"/>
      </w:pPr>
      <w:r>
        <w:t xml:space="preserve">The </w:t>
      </w:r>
      <w:r>
        <w:rPr>
          <w:rStyle w:val="VerbatimChar"/>
        </w:rPr>
        <w:t>init.sql</w:t>
      </w:r>
      <w:r>
        <w:t xml:space="preserve"> file is executed automatically on first startup through the path </w:t>
      </w:r>
      <w:r>
        <w:rPr>
          <w:rStyle w:val="VerbatimChar"/>
        </w:rPr>
        <w:t>/docker-entrypoint-initdb.d/init.sql</w:t>
      </w:r>
      <w:r>
        <w:t xml:space="preserve">. It creates the </w:t>
      </w:r>
      <w:r>
        <w:rPr>
          <w:rStyle w:val="VerbatimChar"/>
        </w:rPr>
        <w:t>my_table</w:t>
      </w:r>
      <w:r>
        <w:t xml:space="preserve"> table and inserts sample data.</w:t>
      </w:r>
    </w:p>
    <w:p w14:paraId="28C232EA" w14:textId="77777777" w:rsidR="00042A20" w:rsidRDefault="00A17782">
      <w:pPr>
        <w:pStyle w:val="BodyText"/>
      </w:pPr>
      <w:r>
        <w:rPr>
          <w:b/>
          <w:bCs/>
        </w:rPr>
        <w:t>ℹ</w:t>
      </w:r>
      <w:r>
        <w:rPr>
          <w:b/>
          <w:bCs/>
        </w:rPr>
        <w:t>️</w:t>
      </w:r>
      <w:r>
        <w:rPr>
          <w:b/>
          <w:bCs/>
        </w:rPr>
        <w:t xml:space="preserve"> Important notes — detailed version</w:t>
      </w:r>
    </w:p>
    <w:p w14:paraId="3D28117A" w14:textId="77777777" w:rsidR="00042A20" w:rsidRDefault="00A17782">
      <w:pPr>
        <w:pStyle w:val="BodyText"/>
      </w:pPr>
      <w:r>
        <w:rPr>
          <w:b/>
          <w:bCs/>
        </w:rPr>
        <w:t>🔐</w:t>
      </w:r>
      <w:r>
        <w:rPr>
          <w:b/>
          <w:bCs/>
        </w:rPr>
        <w:t xml:space="preserve"> How the PostgreSQL user is initialized</w:t>
      </w:r>
    </w:p>
    <w:p w14:paraId="45334053" w14:textId="77777777" w:rsidR="00042A20" w:rsidRDefault="00A17782">
      <w:pPr>
        <w:pStyle w:val="BodyText"/>
      </w:pPr>
      <w:r>
        <w:t xml:space="preserve">In the provided example, the PostgreSQL </w:t>
      </w:r>
      <w:r>
        <w:rPr>
          <w:b/>
          <w:bCs/>
        </w:rPr>
        <w:t>user password</w:t>
      </w:r>
      <w:r>
        <w:t xml:space="preserve"> is initialized through </w:t>
      </w:r>
      <w:r>
        <w:rPr>
          <w:b/>
          <w:bCs/>
        </w:rPr>
        <w:t>environment variables</w:t>
      </w:r>
      <w:r>
        <w:t xml:space="preserve"> that are read from the Secret and ConfigMap when the PostgreSQL container starts.</w:t>
      </w:r>
    </w:p>
    <w:p w14:paraId="5A37832C" w14:textId="77777777" w:rsidR="00042A20" w:rsidRDefault="00A17782">
      <w:pPr>
        <w:pStyle w:val="BodyText"/>
      </w:pPr>
      <w:r>
        <w:rPr>
          <w:b/>
          <w:bCs/>
        </w:rPr>
        <w:t>📌</w:t>
      </w:r>
      <w:r>
        <w:rPr>
          <w:b/>
          <w:bCs/>
        </w:rPr>
        <w:t xml:space="preserve"> Specifically:</w:t>
      </w:r>
    </w:p>
    <w:p w14:paraId="1EB012B7" w14:textId="77777777" w:rsidR="00042A20" w:rsidRDefault="00A17782">
      <w:pPr>
        <w:pStyle w:val="BodyText"/>
      </w:pPr>
      <w:r>
        <w:t xml:space="preserve">The </w:t>
      </w:r>
      <w:r>
        <w:rPr>
          <w:rStyle w:val="VerbatimChar"/>
        </w:rPr>
        <w:t>postgres:15</w:t>
      </w:r>
      <w:r>
        <w:t xml:space="preserve"> container (like all official PostgreSQL images) supports the following environment variables:</w:t>
      </w:r>
    </w:p>
    <w:tbl>
      <w:tblPr>
        <w:tblW w:w="0" w:type="auto"/>
        <w:tblLook w:val="0020" w:firstRow="1" w:lastRow="0" w:firstColumn="0" w:lastColumn="0" w:noHBand="0" w:noVBand="0"/>
      </w:tblPr>
      <w:tblGrid>
        <w:gridCol w:w="2257"/>
        <w:gridCol w:w="3808"/>
      </w:tblGrid>
      <w:tr w:rsidR="00042A20" w14:paraId="53C49A7C" w14:textId="77777777">
        <w:trPr>
          <w:tblHeader/>
        </w:trPr>
        <w:tc>
          <w:tcPr>
            <w:tcW w:w="0" w:type="auto"/>
          </w:tcPr>
          <w:p w14:paraId="63CAC740" w14:textId="77777777" w:rsidR="00042A20" w:rsidRDefault="00A17782">
            <w:r>
              <w:rPr>
                <w:b/>
                <w:bCs/>
              </w:rPr>
              <w:t>Variable</w:t>
            </w:r>
          </w:p>
        </w:tc>
        <w:tc>
          <w:tcPr>
            <w:tcW w:w="0" w:type="auto"/>
          </w:tcPr>
          <w:p w14:paraId="754ADB1B" w14:textId="77777777" w:rsidR="00042A20" w:rsidRDefault="00A17782">
            <w:r>
              <w:rPr>
                <w:b/>
                <w:bCs/>
              </w:rPr>
              <w:t>Description</w:t>
            </w:r>
          </w:p>
        </w:tc>
      </w:tr>
      <w:tr w:rsidR="00042A20" w14:paraId="6281693D" w14:textId="77777777">
        <w:tc>
          <w:tcPr>
            <w:tcW w:w="0" w:type="auto"/>
          </w:tcPr>
          <w:p w14:paraId="386774AB" w14:textId="77777777" w:rsidR="00042A20" w:rsidRDefault="00A17782">
            <w:r>
              <w:rPr>
                <w:rStyle w:val="VerbatimChar"/>
              </w:rPr>
              <w:t>POSTGRES_USER</w:t>
            </w:r>
          </w:p>
        </w:tc>
        <w:tc>
          <w:tcPr>
            <w:tcW w:w="0" w:type="auto"/>
          </w:tcPr>
          <w:p w14:paraId="73F393FE" w14:textId="77777777" w:rsidR="00042A20" w:rsidRDefault="00A17782">
            <w:r>
              <w:t xml:space="preserve">Username (for example, </w:t>
            </w:r>
            <w:r>
              <w:rPr>
                <w:rStyle w:val="VerbatimChar"/>
              </w:rPr>
              <w:t>postgres</w:t>
            </w:r>
            <w:r>
              <w:t>)</w:t>
            </w:r>
          </w:p>
        </w:tc>
      </w:tr>
      <w:tr w:rsidR="00042A20" w14:paraId="153CC45A" w14:textId="77777777">
        <w:tc>
          <w:tcPr>
            <w:tcW w:w="0" w:type="auto"/>
          </w:tcPr>
          <w:p w14:paraId="19AF2DA4" w14:textId="77777777" w:rsidR="00042A20" w:rsidRDefault="00A17782">
            <w:r>
              <w:rPr>
                <w:rStyle w:val="VerbatimChar"/>
              </w:rPr>
              <w:t>POSTGRES_DB</w:t>
            </w:r>
          </w:p>
        </w:tc>
        <w:tc>
          <w:tcPr>
            <w:tcW w:w="0" w:type="auto"/>
          </w:tcPr>
          <w:p w14:paraId="7076B64E" w14:textId="77777777" w:rsidR="00042A20" w:rsidRDefault="00A17782">
            <w:r>
              <w:t xml:space="preserve">Database name (for example, </w:t>
            </w:r>
            <w:r>
              <w:rPr>
                <w:rStyle w:val="VerbatimChar"/>
              </w:rPr>
              <w:t>myappdb</w:t>
            </w:r>
            <w:r>
              <w:t>)</w:t>
            </w:r>
          </w:p>
        </w:tc>
      </w:tr>
      <w:tr w:rsidR="00042A20" w14:paraId="2332E29D" w14:textId="77777777">
        <w:tc>
          <w:tcPr>
            <w:tcW w:w="0" w:type="auto"/>
          </w:tcPr>
          <w:p w14:paraId="57456778" w14:textId="77777777" w:rsidR="00042A20" w:rsidRDefault="00A17782">
            <w:r>
              <w:rPr>
                <w:rStyle w:val="VerbatimChar"/>
              </w:rPr>
              <w:t>POSTGRES_PASSWORD</w:t>
            </w:r>
          </w:p>
        </w:tc>
        <w:tc>
          <w:tcPr>
            <w:tcW w:w="0" w:type="auto"/>
          </w:tcPr>
          <w:p w14:paraId="1C9F37F8" w14:textId="77777777" w:rsidR="00042A20" w:rsidRDefault="00A17782">
            <w:r>
              <w:t>User password</w:t>
            </w:r>
          </w:p>
        </w:tc>
      </w:tr>
    </w:tbl>
    <w:p w14:paraId="722C5961" w14:textId="77777777" w:rsidR="00042A20" w:rsidRDefault="00A17782">
      <w:pPr>
        <w:pStyle w:val="BodyText"/>
      </w:pPr>
      <w:r>
        <w:t>These values come from:</w:t>
      </w:r>
    </w:p>
    <w:p w14:paraId="2A6DCEDB" w14:textId="77777777" w:rsidR="00042A20" w:rsidRDefault="00A17782">
      <w:pPr>
        <w:pStyle w:val="BodyText"/>
      </w:pPr>
      <w:r>
        <w:rPr>
          <w:rStyle w:val="VerbatimChar"/>
        </w:rPr>
        <w:t>02-configmap.yaml</w:t>
      </w:r>
      <w:r>
        <w:t xml:space="preserve"> → </w:t>
      </w:r>
      <w:r>
        <w:rPr>
          <w:rStyle w:val="VerbatimChar"/>
        </w:rPr>
        <w:t>username</w:t>
      </w:r>
      <w:r>
        <w:t xml:space="preserve">, </w:t>
      </w:r>
      <w:r>
        <w:rPr>
          <w:rStyle w:val="VerbatimChar"/>
        </w:rPr>
        <w:t>dbname</w:t>
      </w:r>
    </w:p>
    <w:p w14:paraId="51A581B2" w14:textId="77777777" w:rsidR="00042A20" w:rsidRDefault="00A17782">
      <w:pPr>
        <w:pStyle w:val="BodyText"/>
      </w:pPr>
      <w:r>
        <w:rPr>
          <w:rStyle w:val="VerbatimChar"/>
        </w:rPr>
        <w:t>01-secret.yaml</w:t>
      </w:r>
      <w:r>
        <w:t xml:space="preserve"> → </w:t>
      </w:r>
      <w:r>
        <w:rPr>
          <w:rStyle w:val="VerbatimChar"/>
        </w:rPr>
        <w:t>password</w:t>
      </w:r>
    </w:p>
    <w:p w14:paraId="556D7735" w14:textId="77777777" w:rsidR="00042A20" w:rsidRDefault="00A17782">
      <w:pPr>
        <w:pStyle w:val="BodyText"/>
      </w:pPr>
      <w:r>
        <w:t xml:space="preserve">If the PersistentVolumeClaim is </w:t>
      </w:r>
      <w:r>
        <w:rPr>
          <w:b/>
          <w:bCs/>
        </w:rPr>
        <w:t>new</w:t>
      </w:r>
      <w:r>
        <w:t xml:space="preserve"> </w:t>
      </w:r>
      <w:r>
        <w:t>(empty disk), the PostgreSQL container:</w:t>
      </w:r>
    </w:p>
    <w:p w14:paraId="63831B85" w14:textId="77777777" w:rsidR="00042A20" w:rsidRDefault="00A17782">
      <w:pPr>
        <w:numPr>
          <w:ilvl w:val="0"/>
          <w:numId w:val="23"/>
        </w:numPr>
      </w:pPr>
      <w:r>
        <w:t>Creates the user and the database</w:t>
      </w:r>
    </w:p>
    <w:p w14:paraId="37C3B367" w14:textId="77777777" w:rsidR="00042A20" w:rsidRDefault="00A17782">
      <w:pPr>
        <w:numPr>
          <w:ilvl w:val="0"/>
          <w:numId w:val="23"/>
        </w:numPr>
      </w:pPr>
      <w:r>
        <w:t xml:space="preserve">Sets the password based on </w:t>
      </w:r>
      <w:r>
        <w:rPr>
          <w:rStyle w:val="VerbatimChar"/>
        </w:rPr>
        <w:t>POSTGRES_PASSWORD</w:t>
      </w:r>
    </w:p>
    <w:p w14:paraId="69C65A72" w14:textId="77777777" w:rsidR="00042A20" w:rsidRDefault="00A17782">
      <w:r>
        <w:t>⚠</w:t>
      </w:r>
      <w:r>
        <w:t>️</w:t>
      </w:r>
      <w:r>
        <w:t xml:space="preserve"> If the PVC already contains data (for example, from a previous run), these variables </w:t>
      </w:r>
      <w:r>
        <w:rPr>
          <w:b/>
          <w:bCs/>
        </w:rPr>
        <w:t>do not affect</w:t>
      </w:r>
      <w:r>
        <w:t xml:space="preserve"> the existing credentials. In that case, you must either change the password from inside PostgreSQL using SQL (</w:t>
      </w:r>
      <w:r>
        <w:rPr>
          <w:rStyle w:val="VerbatimChar"/>
        </w:rPr>
        <w:t>ALTER USER</w:t>
      </w:r>
      <w:r>
        <w:t>) or delete the PVC (and its data).</w:t>
      </w:r>
    </w:p>
    <w:p w14:paraId="7988B40F" w14:textId="77777777" w:rsidR="00042A20" w:rsidRDefault="00A17782">
      <w:pPr>
        <w:pStyle w:val="BodyText"/>
      </w:pPr>
      <w:r>
        <w:rPr>
          <w:b/>
          <w:bCs/>
        </w:rPr>
        <w:t>🔁</w:t>
      </w:r>
      <w:r>
        <w:rPr>
          <w:b/>
          <w:bCs/>
        </w:rPr>
        <w:t xml:space="preserve"> How this works in practice</w:t>
      </w:r>
    </w:p>
    <w:p w14:paraId="0C708BD4" w14:textId="77777777" w:rsidR="00042A20" w:rsidRDefault="00A17782">
      <w:pPr>
        <w:pStyle w:val="SourceCode"/>
      </w:pPr>
      <w:r>
        <w:rPr>
          <w:rStyle w:val="AttributeTok"/>
        </w:rPr>
        <w:t xml:space="preserve">    </w:t>
      </w:r>
      <w:r>
        <w:rPr>
          <w:rStyle w:val="FunctionTok"/>
        </w:rPr>
        <w:t>env</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POSTGRES_USER</w:t>
      </w:r>
      <w:r>
        <w:br/>
      </w:r>
      <w:r>
        <w:rPr>
          <w:rStyle w:val="AttributeTok"/>
        </w:rPr>
        <w:t xml:space="preserve">      </w:t>
      </w:r>
      <w:r>
        <w:rPr>
          <w:rStyle w:val="FunctionTok"/>
        </w:rPr>
        <w:t>valueFrom</w:t>
      </w:r>
      <w:r>
        <w:rPr>
          <w:rStyle w:val="KeywordTok"/>
        </w:rPr>
        <w:t>:</w:t>
      </w:r>
      <w:r>
        <w:br/>
      </w:r>
      <w:r>
        <w:rPr>
          <w:rStyle w:val="AttributeTok"/>
        </w:rPr>
        <w:lastRenderedPageBreak/>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username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POSTGRES_DB</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dbname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POSTGRES_PASSWORD</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secretKeyRef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db-secret</w:t>
      </w:r>
      <w:r>
        <w:br/>
      </w:r>
      <w:r>
        <w:rPr>
          <w:rStyle w:val="AttributeTok"/>
        </w:rPr>
        <w:t xml:space="preserve">          </w:t>
      </w:r>
      <w:r>
        <w:rPr>
          <w:rStyle w:val="FunctionTok"/>
        </w:rPr>
        <w:t>key</w:t>
      </w:r>
      <w:r>
        <w:rPr>
          <w:rStyle w:val="KeywordTok"/>
        </w:rPr>
        <w:t>:</w:t>
      </w:r>
      <w:r>
        <w:rPr>
          <w:rStyle w:val="AttributeTok"/>
        </w:rPr>
        <w:t xml:space="preserve"> password</w:t>
      </w:r>
    </w:p>
    <w:p w14:paraId="54B0F88A" w14:textId="77777777" w:rsidR="00042A20" w:rsidRDefault="00A17782">
      <w:r>
        <w:t>This means:</w:t>
      </w:r>
    </w:p>
    <w:p w14:paraId="243BACA3" w14:textId="77777777" w:rsidR="00042A20" w:rsidRDefault="00A17782">
      <w:pPr>
        <w:numPr>
          <w:ilvl w:val="0"/>
          <w:numId w:val="24"/>
        </w:numPr>
      </w:pPr>
      <w:r>
        <w:t xml:space="preserve">The user </w:t>
      </w:r>
      <w:r>
        <w:rPr>
          <w:rStyle w:val="VerbatimChar"/>
        </w:rPr>
        <w:t>postgres</w:t>
      </w:r>
      <w:r>
        <w:t xml:space="preserve"> will be created (if it does not already exist)</w:t>
      </w:r>
    </w:p>
    <w:p w14:paraId="205AAF46" w14:textId="77777777" w:rsidR="00042A20" w:rsidRDefault="00A17782">
      <w:pPr>
        <w:numPr>
          <w:ilvl w:val="0"/>
          <w:numId w:val="24"/>
        </w:numPr>
      </w:pPr>
      <w:r>
        <w:t xml:space="preserve">The database </w:t>
      </w:r>
      <w:r>
        <w:rPr>
          <w:rStyle w:val="VerbatimChar"/>
        </w:rPr>
        <w:t>myappdb</w:t>
      </w:r>
      <w:r>
        <w:t xml:space="preserve"> will be created</w:t>
      </w:r>
    </w:p>
    <w:p w14:paraId="5202E3E6" w14:textId="77777777" w:rsidR="00042A20" w:rsidRDefault="00A17782">
      <w:pPr>
        <w:numPr>
          <w:ilvl w:val="0"/>
          <w:numId w:val="24"/>
        </w:numPr>
      </w:pPr>
      <w:r>
        <w:t xml:space="preserve">The user </w:t>
      </w:r>
      <w:r>
        <w:rPr>
          <w:rStyle w:val="VerbatimChar"/>
        </w:rPr>
        <w:t>postgres</w:t>
      </w:r>
      <w:r>
        <w:t xml:space="preserve"> will have the password </w:t>
      </w:r>
      <w:r>
        <w:rPr>
          <w:rStyle w:val="VerbatimChar"/>
        </w:rPr>
        <w:t>supersecret</w:t>
      </w:r>
      <w:r>
        <w:t xml:space="preserve"> (from the </w:t>
      </w:r>
      <w:r>
        <w:rPr>
          <w:rStyle w:val="VerbatimChar"/>
        </w:rPr>
        <w:t>db-secret</w:t>
      </w:r>
      <w:r>
        <w:t xml:space="preserve"> Secret)</w:t>
      </w:r>
    </w:p>
    <w:p w14:paraId="53EDD5BB" w14:textId="77777777" w:rsidR="00042A20" w:rsidRDefault="00A17782">
      <w:r>
        <w:t>💡</w:t>
      </w:r>
      <w:r>
        <w:t xml:space="preserve"> All of this happens during the </w:t>
      </w:r>
      <w:r>
        <w:rPr>
          <w:b/>
          <w:bCs/>
        </w:rPr>
        <w:t>first startup</w:t>
      </w:r>
      <w:r>
        <w:t xml:space="preserve"> of the container, when </w:t>
      </w:r>
      <w:r>
        <w:rPr>
          <w:rStyle w:val="VerbatimChar"/>
        </w:rPr>
        <w:t>/var/lib/postgresql/data</w:t>
      </w:r>
      <w:r>
        <w:t xml:space="preserve"> is </w:t>
      </w:r>
      <w:r>
        <w:rPr>
          <w:b/>
          <w:bCs/>
        </w:rPr>
        <w:t>empty</w:t>
      </w:r>
      <w:r>
        <w:t xml:space="preserve"> (that is, when using a new PVC).</w:t>
      </w:r>
    </w:p>
    <w:p w14:paraId="662D4557" w14:textId="77777777" w:rsidR="00042A20" w:rsidRDefault="00A17782">
      <w:pPr>
        <w:pStyle w:val="BodyText"/>
      </w:pPr>
      <w:r>
        <w:rPr>
          <w:b/>
          <w:bCs/>
        </w:rPr>
        <w:t>🧩</w:t>
      </w:r>
      <w:r>
        <w:rPr>
          <w:b/>
          <w:bCs/>
        </w:rPr>
        <w:t xml:space="preserve"> Creating the table and initial data</w:t>
      </w:r>
    </w:p>
    <w:p w14:paraId="71CA15B6" w14:textId="77777777" w:rsidR="00042A20" w:rsidRDefault="00A17782">
      <w:pPr>
        <w:pStyle w:val="BodyText"/>
      </w:pPr>
      <w:r>
        <w:t xml:space="preserve">The </w:t>
      </w:r>
      <w:r>
        <w:rPr>
          <w:rStyle w:val="VerbatimChar"/>
        </w:rPr>
        <w:t>my_table</w:t>
      </w:r>
      <w:r>
        <w:t xml:space="preserve"> table is created automatically by an SQL script (</w:t>
      </w:r>
      <w:r>
        <w:rPr>
          <w:rStyle w:val="VerbatimChar"/>
        </w:rPr>
        <w:t>init.sql</w:t>
      </w:r>
      <w:r>
        <w:t xml:space="preserve">) that is loaded via a </w:t>
      </w:r>
      <w:r>
        <w:rPr>
          <w:rStyle w:val="VerbatimChar"/>
        </w:rPr>
        <w:t>ConfigMap</w:t>
      </w:r>
      <w:r>
        <w:t xml:space="preserve"> and mounted into the PostgreSQL container under </w:t>
      </w:r>
      <w:r>
        <w:rPr>
          <w:rStyle w:val="VerbatimChar"/>
        </w:rPr>
        <w:t>/docker-entrypoint-initdb.d</w:t>
      </w:r>
      <w:r>
        <w:t>.</w:t>
      </w:r>
    </w:p>
    <w:p w14:paraId="70AFD1AA" w14:textId="77777777" w:rsidR="00042A20" w:rsidRDefault="00A17782">
      <w:pPr>
        <w:pStyle w:val="BodyText"/>
      </w:pPr>
      <w:r>
        <w:t xml:space="preserve">The </w:t>
      </w:r>
      <w:r>
        <w:rPr>
          <w:rStyle w:val="VerbatimChar"/>
        </w:rPr>
        <w:t>CREATE TABLE</w:t>
      </w:r>
      <w:r>
        <w:t xml:space="preserve"> command uses </w:t>
      </w:r>
      <w:r>
        <w:rPr>
          <w:rStyle w:val="VerbatimChar"/>
        </w:rPr>
        <w:t>IF NOT EXISTS</w:t>
      </w:r>
      <w:r>
        <w:t xml:space="preserve">, so the process is </w:t>
      </w:r>
      <w:r>
        <w:rPr>
          <w:b/>
          <w:bCs/>
        </w:rPr>
        <w:t>idempotent</w:t>
      </w:r>
      <w:r>
        <w:t xml:space="preserve"> and safe across restarts.</w:t>
      </w:r>
    </w:p>
    <w:p w14:paraId="240B4BFD" w14:textId="77777777" w:rsidR="00042A20" w:rsidRDefault="00A17782">
      <w:pPr>
        <w:pStyle w:val="BodyText"/>
      </w:pPr>
      <w:r>
        <w:t xml:space="preserve">If you have already run the container and the persistent data volume (PVC) still contains previous data, these variables </w:t>
      </w:r>
      <w:r>
        <w:rPr>
          <w:b/>
          <w:bCs/>
        </w:rPr>
        <w:t>no longer have any effect</w:t>
      </w:r>
      <w:r>
        <w:t>, because the database has already been initialized.</w:t>
      </w:r>
    </w:p>
    <w:p w14:paraId="606EEBAB" w14:textId="77777777" w:rsidR="00042A20" w:rsidRDefault="00A17782">
      <w:pPr>
        <w:pStyle w:val="BodyText"/>
      </w:pPr>
      <w:r>
        <w:rPr>
          <w:b/>
          <w:bCs/>
        </w:rPr>
        <w:t>Detailed steps</w:t>
      </w:r>
    </w:p>
    <w:p w14:paraId="1A53F942" w14:textId="77777777" w:rsidR="00042A20" w:rsidRDefault="00A17782">
      <w:pPr>
        <w:pStyle w:val="BodyText"/>
      </w:pPr>
      <w:r>
        <w:rPr>
          <w:b/>
          <w:bCs/>
        </w:rPr>
        <w:t>🔧</w:t>
      </w:r>
      <w:r>
        <w:rPr>
          <w:b/>
          <w:bCs/>
        </w:rPr>
        <w:t xml:space="preserve"> Step 1: Secret for the database password</w:t>
      </w:r>
    </w:p>
    <w:p w14:paraId="228E0F4D"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01-secret.yaml</w:t>
      </w:r>
    </w:p>
    <w:p w14:paraId="3EEDCAE6" w14:textId="77777777" w:rsidR="00042A20" w:rsidRDefault="00A17782">
      <w:r>
        <w:t>🔐</w:t>
      </w:r>
      <w:r>
        <w:t xml:space="preserve"> Creates the Secret with the PostgreSQL password (</w:t>
      </w:r>
      <w:r>
        <w:rPr>
          <w:rStyle w:val="VerbatimChar"/>
        </w:rPr>
        <w:t>supersecret</w:t>
      </w:r>
      <w:r>
        <w:t xml:space="preserve"> encoded in base64).</w:t>
      </w:r>
    </w:p>
    <w:p w14:paraId="438DAFCC" w14:textId="77777777" w:rsidR="00042A20" w:rsidRDefault="00A17782">
      <w:pPr>
        <w:pStyle w:val="BodyText"/>
      </w:pPr>
      <w:r>
        <w:rPr>
          <w:b/>
          <w:bCs/>
        </w:rPr>
        <w:t>🧩</w:t>
      </w:r>
      <w:r>
        <w:rPr>
          <w:b/>
          <w:bCs/>
        </w:rPr>
        <w:t xml:space="preserve"> Step 2: ConfigMap with database settings</w:t>
      </w:r>
    </w:p>
    <w:p w14:paraId="2D9E0193"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02-configmap.yaml</w:t>
      </w:r>
    </w:p>
    <w:p w14:paraId="21AF1D6D" w14:textId="77777777" w:rsidR="00042A20" w:rsidRDefault="00A17782">
      <w:r>
        <w:t>📋</w:t>
      </w:r>
      <w:r>
        <w:t xml:space="preserve"> Includes: username, dbname, and host.</w:t>
      </w:r>
    </w:p>
    <w:p w14:paraId="56089AD7" w14:textId="77777777" w:rsidR="00042A20" w:rsidRDefault="00A17782">
      <w:pPr>
        <w:pStyle w:val="BodyText"/>
      </w:pPr>
      <w:r>
        <w:rPr>
          <w:b/>
          <w:bCs/>
        </w:rPr>
        <w:t>💾</w:t>
      </w:r>
      <w:r>
        <w:rPr>
          <w:b/>
          <w:bCs/>
        </w:rPr>
        <w:t xml:space="preserve"> Step 3: ConfigMap with the initialization SQL</w:t>
      </w:r>
    </w:p>
    <w:p w14:paraId="23290572"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init-sql-configmap.yaml</w:t>
      </w:r>
    </w:p>
    <w:p w14:paraId="77C2A9FF" w14:textId="77777777" w:rsidR="00042A20" w:rsidRDefault="00A17782">
      <w:r>
        <w:t>📄</w:t>
      </w:r>
      <w:r>
        <w:t xml:space="preserve"> Contains SQL commands to create the </w:t>
      </w:r>
      <w:r>
        <w:rPr>
          <w:rStyle w:val="VerbatimChar"/>
        </w:rPr>
        <w:t>my_table</w:t>
      </w:r>
      <w:r>
        <w:t xml:space="preserve"> table and insert sample data (</w:t>
      </w:r>
      <w:r>
        <w:rPr>
          <w:rStyle w:val="VerbatimChar"/>
        </w:rPr>
        <w:t>Alice</w:t>
      </w:r>
      <w:r>
        <w:t xml:space="preserve">, </w:t>
      </w:r>
      <w:r>
        <w:rPr>
          <w:rStyle w:val="VerbatimChar"/>
        </w:rPr>
        <w:t>Bob</w:t>
      </w:r>
      <w:r>
        <w:t xml:space="preserve">, </w:t>
      </w:r>
      <w:r>
        <w:rPr>
          <w:rStyle w:val="VerbatimChar"/>
        </w:rPr>
        <w:t>Charlie</w:t>
      </w:r>
      <w:r>
        <w:t>).</w:t>
      </w:r>
    </w:p>
    <w:p w14:paraId="020095B3" w14:textId="77777777" w:rsidR="00042A20" w:rsidRDefault="00A17782">
      <w:pPr>
        <w:pStyle w:val="BodyText"/>
      </w:pPr>
      <w:r>
        <w:rPr>
          <w:b/>
          <w:bCs/>
        </w:rPr>
        <w:t>✅</w:t>
      </w:r>
      <w:r>
        <w:rPr>
          <w:b/>
          <w:bCs/>
        </w:rPr>
        <w:t xml:space="preserve"> Step 4: Persistent Volume Claim for the database</w:t>
      </w:r>
    </w:p>
    <w:p w14:paraId="6B7BA374"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03-pvc.yaml</w:t>
      </w:r>
    </w:p>
    <w:p w14:paraId="013A9886" w14:textId="77777777" w:rsidR="00042A20" w:rsidRDefault="00A17782">
      <w:r>
        <w:rPr>
          <w:b/>
          <w:bCs/>
        </w:rPr>
        <w:t>🐘</w:t>
      </w:r>
      <w:r>
        <w:rPr>
          <w:b/>
          <w:bCs/>
        </w:rPr>
        <w:t xml:space="preserve"> Step 5: PostgreSQL pod</w:t>
      </w:r>
    </w:p>
    <w:p w14:paraId="3FFA0F24"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04-postgres.yaml</w:t>
      </w:r>
    </w:p>
    <w:p w14:paraId="7723B656" w14:textId="77777777" w:rsidR="00042A20" w:rsidRDefault="00A17782">
      <w:r>
        <w:t>💾</w:t>
      </w:r>
      <w:r>
        <w:t xml:space="preserve"> Creates 1Gi of storage space for PostgreSQL data.</w:t>
      </w:r>
    </w:p>
    <w:p w14:paraId="3016F9E1" w14:textId="77777777" w:rsidR="00042A20" w:rsidRDefault="00A17782">
      <w:pPr>
        <w:pStyle w:val="BodyText"/>
      </w:pPr>
      <w:r>
        <w:rPr>
          <w:b/>
          <w:bCs/>
        </w:rPr>
        <w:t>✅</w:t>
      </w:r>
      <w:r>
        <w:rPr>
          <w:b/>
          <w:bCs/>
        </w:rPr>
        <w:t xml:space="preserve"> Step 6: Service for the database</w:t>
      </w:r>
    </w:p>
    <w:p w14:paraId="7C7CF14B" w14:textId="77777777" w:rsidR="00042A20" w:rsidRDefault="00A17782">
      <w:pPr>
        <w:pStyle w:val="SourceCode"/>
      </w:pPr>
      <w:r>
        <w:rPr>
          <w:rStyle w:val="ExtensionTok"/>
        </w:rPr>
        <w:lastRenderedPageBreak/>
        <w:t>kubectl</w:t>
      </w:r>
      <w:r>
        <w:rPr>
          <w:rStyle w:val="NormalTok"/>
        </w:rPr>
        <w:t xml:space="preserve"> apply </w:t>
      </w:r>
      <w:r>
        <w:rPr>
          <w:rStyle w:val="AttributeTok"/>
        </w:rPr>
        <w:t>-f</w:t>
      </w:r>
      <w:r>
        <w:rPr>
          <w:rStyle w:val="NormalTok"/>
        </w:rPr>
        <w:t xml:space="preserve"> 05-postgres-service.yaml</w:t>
      </w:r>
    </w:p>
    <w:p w14:paraId="6041D22A" w14:textId="77777777" w:rsidR="00042A20" w:rsidRDefault="00A17782">
      <w:r>
        <w:t>🌐</w:t>
      </w:r>
      <w:r>
        <w:t xml:space="preserve"> Allows the other pods to find the database through DNS:</w:t>
      </w:r>
    </w:p>
    <w:p w14:paraId="58288247" w14:textId="77777777" w:rsidR="00042A20" w:rsidRDefault="00A17782">
      <w:pPr>
        <w:pStyle w:val="BodyText"/>
      </w:pPr>
      <w:r>
        <w:rPr>
          <w:rStyle w:val="VerbatimChar"/>
        </w:rPr>
        <w:t>postgres.&lt;username&gt;-priv.svc.cluster.local</w:t>
      </w:r>
    </w:p>
    <w:p w14:paraId="251AC2A6" w14:textId="77777777" w:rsidR="00042A20" w:rsidRDefault="00A17782">
      <w:pPr>
        <w:pStyle w:val="BodyText"/>
      </w:pPr>
      <w:r>
        <w:rPr>
          <w:b/>
          <w:bCs/>
        </w:rPr>
        <w:t>✅</w:t>
      </w:r>
      <w:r>
        <w:rPr>
          <w:b/>
          <w:bCs/>
        </w:rPr>
        <w:t xml:space="preserve"> Step 7: Web application (PHP through ConfigMap)</w:t>
      </w:r>
    </w:p>
    <w:p w14:paraId="0EAA2084"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06-web-content-configmap.yaml</w:t>
      </w:r>
    </w:p>
    <w:p w14:paraId="2FAE22FF" w14:textId="77777777" w:rsidR="00042A20" w:rsidRDefault="00A17782">
      <w:r>
        <w:t>📄</w:t>
      </w:r>
      <w:r>
        <w:t xml:space="preserve"> Creates </w:t>
      </w:r>
      <w:r>
        <w:rPr>
          <w:rStyle w:val="VerbatimChar"/>
        </w:rPr>
        <w:t>index.php</w:t>
      </w:r>
      <w:r>
        <w:t xml:space="preserve"> through a ConfigMap; the script reads data from the database.</w:t>
      </w:r>
    </w:p>
    <w:p w14:paraId="46816F92" w14:textId="77777777" w:rsidR="00042A20" w:rsidRDefault="00A17782">
      <w:pPr>
        <w:pStyle w:val="BodyText"/>
      </w:pPr>
      <w:r>
        <w:rPr>
          <w:b/>
          <w:bCs/>
        </w:rPr>
        <w:t>🌐</w:t>
      </w:r>
      <w:r>
        <w:rPr>
          <w:b/>
          <w:bCs/>
        </w:rPr>
        <w:t xml:space="preserve"> Step 8: Web server pod</w:t>
      </w:r>
    </w:p>
    <w:p w14:paraId="6EA21332"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07-webserver.yaml</w:t>
      </w:r>
    </w:p>
    <w:p w14:paraId="5AC7593A" w14:textId="77777777" w:rsidR="00042A20" w:rsidRDefault="00A17782">
      <w:r>
        <w:t xml:space="preserve">Starts the web server using the image </w:t>
      </w:r>
      <w:r>
        <w:rPr>
          <w:rStyle w:val="VerbatimChar"/>
        </w:rPr>
        <w:t>webdevops/php-apache:8.1</w:t>
      </w:r>
      <w:r>
        <w:t xml:space="preserve">, which includes the </w:t>
      </w:r>
      <w:r>
        <w:rPr>
          <w:rStyle w:val="VerbatimChar"/>
        </w:rPr>
        <w:t>pgsql</w:t>
      </w:r>
      <w:r>
        <w:t xml:space="preserve"> extension for PostgreSQL connectivity.</w:t>
      </w:r>
    </w:p>
    <w:p w14:paraId="2CB6EDD9" w14:textId="77777777" w:rsidR="00042A20" w:rsidRDefault="00A17782">
      <w:pPr>
        <w:pStyle w:val="BodyText"/>
      </w:pPr>
      <w:r>
        <w:rPr>
          <w:b/>
          <w:bCs/>
        </w:rPr>
        <w:t>✅</w:t>
      </w:r>
      <w:r>
        <w:rPr>
          <w:b/>
          <w:bCs/>
        </w:rPr>
        <w:t xml:space="preserve"> Step 9: Service for accessing the web server</w:t>
      </w:r>
    </w:p>
    <w:p w14:paraId="00CF6744"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08-webserver-service.yaml</w:t>
      </w:r>
    </w:p>
    <w:p w14:paraId="2FB94F7B" w14:textId="77777777" w:rsidR="00042A20" w:rsidRDefault="00A17782">
      <w:r>
        <w:t>At this point, the pod is running and the service is available. You can open:</w:t>
      </w:r>
    </w:p>
    <w:p w14:paraId="732AE8DD" w14:textId="77777777" w:rsidR="00042A20" w:rsidRDefault="00A17782">
      <w:pPr>
        <w:pStyle w:val="BodyText"/>
      </w:pPr>
      <w:r>
        <w:rPr>
          <w:rStyle w:val="VerbatimChar"/>
        </w:rPr>
        <w:t>http://webserver-service.&lt;username&gt;-priv.svc.cluster.local/</w:t>
      </w:r>
    </w:p>
    <w:p w14:paraId="5034610E" w14:textId="77777777" w:rsidR="00042A20" w:rsidRDefault="00A17782">
      <w:pPr>
        <w:pStyle w:val="BodyText"/>
      </w:pPr>
      <w:r>
        <w:t>Or you can run the following command from the command line:</w:t>
      </w:r>
    </w:p>
    <w:p w14:paraId="047C3493" w14:textId="77777777" w:rsidR="00042A20" w:rsidRDefault="00A17782">
      <w:pPr>
        <w:pStyle w:val="SourceCode"/>
      </w:pPr>
      <w:r>
        <w:rPr>
          <w:rStyle w:val="ExtensionTok"/>
        </w:rPr>
        <w:t>curl</w:t>
      </w:r>
      <w:r>
        <w:rPr>
          <w:rStyle w:val="NormalTok"/>
        </w:rPr>
        <w:t xml:space="preserve"> http://webserver-service.</w:t>
      </w:r>
      <w:r>
        <w:rPr>
          <w:rStyle w:val="OperatorTok"/>
        </w:rPr>
        <w:t>&lt;</w:t>
      </w:r>
      <w:r>
        <w:rPr>
          <w:rStyle w:val="NormalTok"/>
        </w:rPr>
        <w:t>username</w:t>
      </w:r>
      <w:r>
        <w:rPr>
          <w:rStyle w:val="OperatorTok"/>
        </w:rPr>
        <w:t>&gt;</w:t>
      </w:r>
      <w:r>
        <w:rPr>
          <w:rStyle w:val="NormalTok"/>
        </w:rPr>
        <w:t>-priv.svc.cluster.local</w:t>
      </w:r>
    </w:p>
    <w:p w14:paraId="2BF9A0C1" w14:textId="77777777" w:rsidR="00042A20" w:rsidRDefault="00A17782">
      <w:r>
        <w:t>You should see output similar to the following:</w:t>
      </w:r>
    </w:p>
    <w:p w14:paraId="2298CC2E" w14:textId="77777777" w:rsidR="00042A20" w:rsidRDefault="00A17782">
      <w:pPr>
        <w:pStyle w:val="SourceCode"/>
      </w:pPr>
      <w:r>
        <w:rPr>
          <w:rStyle w:val="VerbatimChar"/>
        </w:rPr>
        <w:t>&lt;h1&gt;Records from DB&lt;/h1&gt;&lt;p&gt;Alice&lt;/p&gt;&lt;p&gt;Bob&lt;/p&gt;&lt;p&gt;Charlie&lt;/p&gt;</w:t>
      </w:r>
    </w:p>
    <w:p w14:paraId="5ADDBFCD" w14:textId="77777777" w:rsidR="00042A20" w:rsidRDefault="00A17782">
      <w:r>
        <w:rPr>
          <w:b/>
          <w:bCs/>
        </w:rPr>
        <w:t>📦</w:t>
      </w:r>
      <w:r>
        <w:rPr>
          <w:b/>
          <w:bCs/>
        </w:rPr>
        <w:t xml:space="preserve"> Bulk deployment via Makefile</w:t>
      </w:r>
    </w:p>
    <w:p w14:paraId="0813F311" w14:textId="77777777" w:rsidR="00042A20" w:rsidRDefault="00A17782">
      <w:pPr>
        <w:pStyle w:val="BodyText"/>
      </w:pPr>
      <w:r>
        <w:t xml:space="preserve">To run all steps together, use the Makefile provided in the directory. It includes two actions: </w:t>
      </w:r>
      <w:r>
        <w:rPr>
          <w:rStyle w:val="VerbatimChar"/>
        </w:rPr>
        <w:t>deploy</w:t>
      </w:r>
      <w:r>
        <w:t xml:space="preserve"> and </w:t>
      </w:r>
      <w:r>
        <w:rPr>
          <w:rStyle w:val="VerbatimChar"/>
        </w:rPr>
        <w:t>clean</w:t>
      </w:r>
      <w:r>
        <w:t>.</w:t>
      </w:r>
    </w:p>
    <w:p w14:paraId="0060939E" w14:textId="77777777" w:rsidR="00042A20" w:rsidRDefault="00A17782">
      <w:pPr>
        <w:pStyle w:val="SourceCode"/>
      </w:pPr>
      <w:r>
        <w:rPr>
          <w:rStyle w:val="FunctionTok"/>
        </w:rPr>
        <w:t>make</w:t>
      </w:r>
      <w:r>
        <w:rPr>
          <w:rStyle w:val="NormalTok"/>
        </w:rPr>
        <w:t xml:space="preserve"> deploy</w:t>
      </w:r>
    </w:p>
    <w:p w14:paraId="140BCFF8" w14:textId="77777777" w:rsidR="00042A20" w:rsidRDefault="00A17782">
      <w:r>
        <w:rPr>
          <w:b/>
          <w:bCs/>
        </w:rPr>
        <w:t>🧼</w:t>
      </w:r>
      <w:r>
        <w:rPr>
          <w:b/>
          <w:bCs/>
        </w:rPr>
        <w:t xml:space="preserve"> Bulk cleanup</w:t>
      </w:r>
    </w:p>
    <w:p w14:paraId="24362015" w14:textId="77777777" w:rsidR="00042A20" w:rsidRDefault="00A17782">
      <w:pPr>
        <w:pStyle w:val="SourceCode"/>
      </w:pPr>
      <w:r>
        <w:rPr>
          <w:rStyle w:val="FunctionTok"/>
        </w:rPr>
        <w:t>make</w:t>
      </w:r>
      <w:r>
        <w:rPr>
          <w:rStyle w:val="NormalTok"/>
        </w:rPr>
        <w:t xml:space="preserve"> clean</w:t>
      </w:r>
    </w:p>
    <w:p w14:paraId="4B79964F" w14:textId="77777777" w:rsidR="00042A20" w:rsidRDefault="00A17782">
      <w:pPr>
        <w:pStyle w:val="Heading1"/>
      </w:pPr>
      <w:bookmarkStart w:id="22" w:name="X50c7279e1c90666e28dbe44b9328033583f715a"/>
      <w:bookmarkStart w:id="23" w:name="_Toc224641154"/>
      <w:bookmarkEnd w:id="20"/>
      <w:r>
        <w:t>12. Nginx and multiple web servers in Kubernetes</w:t>
      </w:r>
      <w:bookmarkEnd w:id="23"/>
    </w:p>
    <w:p w14:paraId="12882819" w14:textId="77777777" w:rsidR="00042A20" w:rsidRDefault="00A17782">
      <w:r>
        <w:t>Navigate to the example directory:</w:t>
      </w:r>
    </w:p>
    <w:p w14:paraId="0C7700EE" w14:textId="77777777" w:rsidR="00042A20" w:rsidRDefault="00A17782">
      <w:pPr>
        <w:pStyle w:val="SourceCode"/>
      </w:pPr>
      <w:r>
        <w:rPr>
          <w:rStyle w:val="BuiltInTok"/>
        </w:rPr>
        <w:t>cd</w:t>
      </w:r>
      <w:r>
        <w:rPr>
          <w:rStyle w:val="NormalTok"/>
        </w:rPr>
        <w:t xml:space="preserve"> ~/cloud-uth/code/12_nginx-proxy</w:t>
      </w:r>
    </w:p>
    <w:p w14:paraId="4C6B66A1" w14:textId="77777777" w:rsidR="00042A20" w:rsidRDefault="00A17782">
      <w:pPr>
        <w:pStyle w:val="Heading2"/>
      </w:pPr>
      <w:bookmarkStart w:id="24" w:name="X7f1ab83d802e64f4c9f0170635123333aa963dd"/>
      <w:bookmarkStart w:id="25" w:name="_Toc224641155"/>
      <w:r>
        <w:t>12.1 Define the web servers (Deployments and Services)</w:t>
      </w:r>
      <w:bookmarkEnd w:id="25"/>
    </w:p>
    <w:p w14:paraId="4F4D02DB" w14:textId="77777777" w:rsidR="00042A20" w:rsidRDefault="00A17782">
      <w:r>
        <w:rPr>
          <w:b/>
          <w:bCs/>
        </w:rPr>
        <w:t>File:</w:t>
      </w:r>
      <w:r>
        <w:t xml:space="preserve"> </w:t>
      </w:r>
      <w:r>
        <w:rPr>
          <w:rStyle w:val="VerbatimChar"/>
        </w:rPr>
        <w:t>web-deployments.yaml</w:t>
      </w:r>
    </w:p>
    <w:p w14:paraId="587379A1" w14:textId="77777777" w:rsidR="00042A20" w:rsidRDefault="00A17782">
      <w:pPr>
        <w:pStyle w:val="BodyText"/>
      </w:pPr>
      <w:r>
        <w:t>We create two web servers that serve simple HTML pages.</w:t>
      </w:r>
    </w:p>
    <w:p w14:paraId="610DE8CF"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web1</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1</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web1</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lastRenderedPageBreak/>
        <w:t xml:space="preserve">        </w:t>
      </w:r>
      <w:r>
        <w:rPr>
          <w:rStyle w:val="FunctionTok"/>
        </w:rPr>
        <w:t>app</w:t>
      </w:r>
      <w:r>
        <w:rPr>
          <w:rStyle w:val="KeywordTok"/>
        </w:rPr>
        <w:t>:</w:t>
      </w:r>
      <w:r>
        <w:rPr>
          <w:rStyle w:val="AttributeTok"/>
        </w:rPr>
        <w:t xml:space="preserve"> web1</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web1</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web1-html</w:t>
      </w:r>
      <w:r>
        <w:br/>
      </w:r>
      <w:r>
        <w:br/>
      </w:r>
      <w:r>
        <w:rPr>
          <w:rStyle w:val="PreprocessorTok"/>
        </w:rPr>
        <w:t>---</w:t>
      </w:r>
      <w:r>
        <w:br/>
      </w: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web2</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1</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web2</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web2</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web2</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web2-html</w:t>
      </w:r>
    </w:p>
    <w:p w14:paraId="6DA92670" w14:textId="77777777" w:rsidR="00042A20" w:rsidRDefault="00A17782">
      <w:r>
        <w:rPr>
          <w:b/>
          <w:bCs/>
        </w:rPr>
        <w:t>File:</w:t>
      </w:r>
      <w:r>
        <w:t xml:space="preserve"> </w:t>
      </w:r>
      <w:r>
        <w:rPr>
          <w:rStyle w:val="VerbatimChar"/>
        </w:rPr>
        <w:t>web-services.yaml</w:t>
      </w:r>
    </w:p>
    <w:p w14:paraId="0D347D58" w14:textId="77777777" w:rsidR="00042A20" w:rsidRDefault="00A17782">
      <w:pPr>
        <w:pStyle w:val="BodyText"/>
      </w:pPr>
      <w:r>
        <w:t>We define the Services that provide access to the web servers.</w:t>
      </w:r>
    </w:p>
    <w:p w14:paraId="31B946C0"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web1</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web1</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br/>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r>
        <w:br/>
      </w:r>
      <w:r>
        <w:rPr>
          <w:rStyle w:val="PreprocessorTok"/>
        </w:rPr>
        <w:t>---</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web2</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web2</w:t>
      </w:r>
      <w:r>
        <w:br/>
      </w:r>
      <w:r>
        <w:rPr>
          <w:rStyle w:val="AttributeTok"/>
        </w:rPr>
        <w:t xml:space="preserve">  </w:t>
      </w:r>
      <w:r>
        <w:rPr>
          <w:rStyle w:val="FunctionTok"/>
        </w:rPr>
        <w:t>ports</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br/>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2BDC0CEB" w14:textId="77777777" w:rsidR="00042A20" w:rsidRDefault="00A17782">
      <w:pPr>
        <w:pStyle w:val="Heading2"/>
      </w:pPr>
      <w:bookmarkStart w:id="26" w:name="X8aec5fc7e4dd514c52345338ee29392139cf556"/>
      <w:bookmarkStart w:id="27" w:name="_Toc224641156"/>
      <w:bookmarkEnd w:id="24"/>
      <w:r>
        <w:t>12.2 Add content to the pages (ConfigMaps)</w:t>
      </w:r>
      <w:bookmarkEnd w:id="27"/>
    </w:p>
    <w:p w14:paraId="33E84CB1" w14:textId="77777777" w:rsidR="00042A20" w:rsidRDefault="00A17782">
      <w:r>
        <w:rPr>
          <w:b/>
          <w:bCs/>
        </w:rPr>
        <w:t>File:</w:t>
      </w:r>
      <w:r>
        <w:t xml:space="preserve"> </w:t>
      </w:r>
      <w:r>
        <w:rPr>
          <w:rStyle w:val="VerbatimChar"/>
        </w:rPr>
        <w:t>web-configmaps.yaml</w:t>
      </w:r>
    </w:p>
    <w:p w14:paraId="71D2FA6A" w14:textId="77777777" w:rsidR="00042A20" w:rsidRDefault="00A17782">
      <w:pPr>
        <w:pStyle w:val="BodyText"/>
      </w:pPr>
      <w:r>
        <w:t>We use ConfigMaps for the HTML page content.</w:t>
      </w:r>
    </w:p>
    <w:p w14:paraId="45DDA5B9"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web1-html</w:t>
      </w:r>
      <w:r>
        <w:br/>
      </w:r>
      <w:r>
        <w:rPr>
          <w:rStyle w:val="FunctionTok"/>
        </w:rPr>
        <w:t>data</w:t>
      </w:r>
      <w:r>
        <w:rPr>
          <w:rStyle w:val="KeywordTok"/>
        </w:rPr>
        <w:t>:</w:t>
      </w:r>
      <w:r>
        <w:br/>
      </w:r>
      <w:r>
        <w:rPr>
          <w:rStyle w:val="FunctionTok"/>
        </w:rPr>
        <w:t xml:space="preserve">  index.html</w:t>
      </w:r>
      <w:r>
        <w:rPr>
          <w:rStyle w:val="KeywordTok"/>
        </w:rPr>
        <w:t xml:space="preserve">: </w:t>
      </w:r>
      <w:r>
        <w:rPr>
          <w:rStyle w:val="CharTok"/>
        </w:rPr>
        <w:t>|</w:t>
      </w:r>
      <w:r>
        <w:br/>
      </w:r>
      <w:r>
        <w:rPr>
          <w:rStyle w:val="NormalTok"/>
        </w:rPr>
        <w:t xml:space="preserve">    &lt;h1&gt;Welcome to Web1&lt;/h1&gt;</w:t>
      </w:r>
      <w:r>
        <w:br/>
      </w:r>
      <w:r>
        <w:br/>
      </w:r>
      <w:r>
        <w:rPr>
          <w:rStyle w:val="PreprocessorTok"/>
        </w:rPr>
        <w:t>---</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web2-html</w:t>
      </w:r>
      <w:r>
        <w:br/>
      </w:r>
      <w:r>
        <w:rPr>
          <w:rStyle w:val="FunctionTok"/>
        </w:rPr>
        <w:t>data</w:t>
      </w:r>
      <w:r>
        <w:rPr>
          <w:rStyle w:val="KeywordTok"/>
        </w:rPr>
        <w:t>:</w:t>
      </w:r>
      <w:r>
        <w:br/>
      </w:r>
      <w:r>
        <w:rPr>
          <w:rStyle w:val="FunctionTok"/>
        </w:rPr>
        <w:t xml:space="preserve">  index.html</w:t>
      </w:r>
      <w:r>
        <w:rPr>
          <w:rStyle w:val="KeywordTok"/>
        </w:rPr>
        <w:t xml:space="preserve">: </w:t>
      </w:r>
      <w:r>
        <w:rPr>
          <w:rStyle w:val="CharTok"/>
        </w:rPr>
        <w:t>|</w:t>
      </w:r>
      <w:r>
        <w:br/>
      </w:r>
      <w:r>
        <w:rPr>
          <w:rStyle w:val="NormalTok"/>
        </w:rPr>
        <w:t xml:space="preserve">    &lt;h1&gt;Welcome to Web2&lt;/h1&gt;</w:t>
      </w:r>
    </w:p>
    <w:p w14:paraId="632B95BA" w14:textId="77777777" w:rsidR="00042A20" w:rsidRDefault="00A17782">
      <w:pPr>
        <w:pStyle w:val="Heading2"/>
      </w:pPr>
      <w:bookmarkStart w:id="28" w:name="X3ea6aa01267ea8745ddd7d49a1a7d9febbc29d4"/>
      <w:bookmarkStart w:id="29" w:name="_Toc224641157"/>
      <w:bookmarkEnd w:id="26"/>
      <w:r>
        <w:t>12.3 Define the nginx reverse proxy</w:t>
      </w:r>
      <w:bookmarkEnd w:id="29"/>
    </w:p>
    <w:p w14:paraId="1A1BF383" w14:textId="77777777" w:rsidR="00042A20" w:rsidRDefault="00A17782">
      <w:r>
        <w:rPr>
          <w:b/>
          <w:bCs/>
        </w:rPr>
        <w:t>File:</w:t>
      </w:r>
      <w:r>
        <w:t xml:space="preserve"> </w:t>
      </w:r>
      <w:r>
        <w:rPr>
          <w:rStyle w:val="VerbatimChar"/>
        </w:rPr>
        <w:t>nginx-configmap.yaml</w:t>
      </w:r>
    </w:p>
    <w:p w14:paraId="3D59B47E" w14:textId="77777777" w:rsidR="00042A20" w:rsidRDefault="00A17782">
      <w:pPr>
        <w:pStyle w:val="BodyText"/>
      </w:pPr>
      <w:r>
        <w:t>We define the nginx configuration as a reverse proxy.</w:t>
      </w:r>
    </w:p>
    <w:p w14:paraId="356E1FB0"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nginx-config</w:t>
      </w:r>
      <w:r>
        <w:br/>
      </w:r>
      <w:r>
        <w:rPr>
          <w:rStyle w:val="FunctionTok"/>
        </w:rPr>
        <w:t>data</w:t>
      </w:r>
      <w:r>
        <w:rPr>
          <w:rStyle w:val="KeywordTok"/>
        </w:rPr>
        <w:t>:</w:t>
      </w:r>
      <w:r>
        <w:br/>
      </w:r>
      <w:r>
        <w:rPr>
          <w:rStyle w:val="FunctionTok"/>
        </w:rPr>
        <w:t xml:space="preserve">  nginx.conf</w:t>
      </w:r>
      <w:r>
        <w:rPr>
          <w:rStyle w:val="KeywordTok"/>
        </w:rPr>
        <w:t xml:space="preserve">: </w:t>
      </w:r>
      <w:r>
        <w:rPr>
          <w:rStyle w:val="CharTok"/>
        </w:rPr>
        <w:t>|</w:t>
      </w:r>
      <w:r>
        <w:br/>
      </w:r>
      <w:r>
        <w:rPr>
          <w:rStyle w:val="NormalTok"/>
        </w:rPr>
        <w:t xml:space="preserve">    events {}</w:t>
      </w:r>
      <w:r>
        <w:br/>
      </w:r>
      <w:r>
        <w:br/>
      </w:r>
      <w:r>
        <w:rPr>
          <w:rStyle w:val="NormalTok"/>
        </w:rPr>
        <w:t xml:space="preserve">    http {</w:t>
      </w:r>
      <w:r>
        <w:br/>
      </w:r>
      <w:r>
        <w:rPr>
          <w:rStyle w:val="NormalTok"/>
        </w:rPr>
        <w:t xml:space="preserve">        upstream backend {</w:t>
      </w:r>
      <w:r>
        <w:br/>
      </w:r>
      <w:r>
        <w:rPr>
          <w:rStyle w:val="NormalTok"/>
        </w:rPr>
        <w:t xml:space="preserve">            server web1;</w:t>
      </w:r>
      <w:r>
        <w:br/>
      </w:r>
      <w:r>
        <w:rPr>
          <w:rStyle w:val="NormalTok"/>
        </w:rPr>
        <w:t xml:space="preserve">            server web2;</w:t>
      </w:r>
      <w:r>
        <w:br/>
      </w:r>
      <w:r>
        <w:rPr>
          <w:rStyle w:val="NormalTok"/>
        </w:rPr>
        <w:t xml:space="preserve">        }</w:t>
      </w:r>
      <w:r>
        <w:br/>
      </w:r>
      <w:r>
        <w:br/>
      </w:r>
      <w:r>
        <w:rPr>
          <w:rStyle w:val="NormalTok"/>
        </w:rPr>
        <w:t xml:space="preserve">        server {</w:t>
      </w:r>
      <w:r>
        <w:br/>
      </w:r>
      <w:r>
        <w:rPr>
          <w:rStyle w:val="NormalTok"/>
        </w:rPr>
        <w:t xml:space="preserve">            listen 80;</w:t>
      </w:r>
      <w:r>
        <w:br/>
      </w:r>
      <w:r>
        <w:br/>
      </w:r>
      <w:r>
        <w:rPr>
          <w:rStyle w:val="NormalTok"/>
        </w:rPr>
        <w:t xml:space="preserve">            location / {</w:t>
      </w:r>
      <w:r>
        <w:br/>
      </w:r>
      <w:r>
        <w:rPr>
          <w:rStyle w:val="NormalTok"/>
        </w:rPr>
        <w:t xml:space="preserve">                proxy_pass http://backend;</w:t>
      </w:r>
      <w:r>
        <w:br/>
      </w:r>
      <w:r>
        <w:rPr>
          <w:rStyle w:val="NormalTok"/>
        </w:rPr>
        <w:t xml:space="preserve">            }</w:t>
      </w:r>
      <w:r>
        <w:br/>
      </w:r>
      <w:r>
        <w:rPr>
          <w:rStyle w:val="NormalTok"/>
        </w:rPr>
        <w:t xml:space="preserve">        }</w:t>
      </w:r>
      <w:r>
        <w:br/>
      </w:r>
      <w:r>
        <w:rPr>
          <w:rStyle w:val="NormalTok"/>
        </w:rPr>
        <w:t xml:space="preserve">    }</w:t>
      </w:r>
    </w:p>
    <w:p w14:paraId="5CC27B94" w14:textId="77777777" w:rsidR="00042A20" w:rsidRDefault="00A17782">
      <w:r>
        <w:rPr>
          <w:b/>
          <w:bCs/>
        </w:rPr>
        <w:t>File:</w:t>
      </w:r>
      <w:r>
        <w:t xml:space="preserve"> </w:t>
      </w:r>
      <w:r>
        <w:rPr>
          <w:rStyle w:val="VerbatimChar"/>
        </w:rPr>
        <w:t>nginx-deployment.yaml</w:t>
      </w:r>
    </w:p>
    <w:p w14:paraId="2C0BB209" w14:textId="77777777" w:rsidR="00042A20" w:rsidRDefault="00A17782">
      <w:pPr>
        <w:pStyle w:val="BodyText"/>
      </w:pPr>
      <w:r>
        <w:t xml:space="preserve">We define the </w:t>
      </w:r>
      <w:r>
        <w:rPr>
          <w:rStyle w:val="VerbatimChar"/>
        </w:rPr>
        <w:t>Deployment</w:t>
      </w:r>
      <w:r>
        <w:t xml:space="preserve"> and </w:t>
      </w:r>
      <w:r>
        <w:rPr>
          <w:rStyle w:val="VerbatimChar"/>
        </w:rPr>
        <w:t>Service</w:t>
      </w:r>
      <w:r>
        <w:t xml:space="preserve"> for the nginx proxy.</w:t>
      </w:r>
    </w:p>
    <w:p w14:paraId="57B9D1DE"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nginx-proxy</w:t>
      </w:r>
      <w:r>
        <w:br/>
      </w:r>
      <w:r>
        <w:rPr>
          <w:rStyle w:val="FunctionTok"/>
        </w:rPr>
        <w:lastRenderedPageBreak/>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1</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nginx-proxy</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nginx-proxy</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mountPath</w:t>
      </w:r>
      <w:r>
        <w:rPr>
          <w:rStyle w:val="KeywordTok"/>
        </w:rPr>
        <w:t>:</w:t>
      </w:r>
      <w:r>
        <w:rPr>
          <w:rStyle w:val="AttributeTok"/>
        </w:rPr>
        <w:t xml:space="preserve"> /etc/nginx/nginx.conf</w:t>
      </w:r>
      <w:r>
        <w:br/>
      </w:r>
      <w:r>
        <w:rPr>
          <w:rStyle w:val="AttributeTok"/>
        </w:rPr>
        <w:t xml:space="preserve">              </w:t>
      </w:r>
      <w:r>
        <w:rPr>
          <w:rStyle w:val="FunctionTok"/>
        </w:rPr>
        <w:t>subPath</w:t>
      </w:r>
      <w:r>
        <w:rPr>
          <w:rStyle w:val="KeywordTok"/>
        </w:rPr>
        <w:t>:</w:t>
      </w:r>
      <w:r>
        <w:rPr>
          <w:rStyle w:val="AttributeTok"/>
        </w:rPr>
        <w:t xml:space="preserve"> nginx.conf</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nginx-config</w:t>
      </w:r>
      <w:r>
        <w:br/>
      </w:r>
      <w:r>
        <w:rPr>
          <w:rStyle w:val="PreprocessorTok"/>
        </w:rPr>
        <w:t>---</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nginx-service</w:t>
      </w:r>
      <w:r>
        <w:br/>
      </w:r>
      <w:r>
        <w:rPr>
          <w:rStyle w:val="FunctionTok"/>
        </w:rPr>
        <w:t>spec</w:t>
      </w:r>
      <w:r>
        <w:rPr>
          <w:rStyle w:val="KeywordTok"/>
        </w:rPr>
        <w:t>:</w:t>
      </w:r>
      <w:r>
        <w:br/>
      </w:r>
      <w:r>
        <w:rPr>
          <w:rStyle w:val="AttributeTok"/>
        </w:rPr>
        <w:t xml:space="preserve">  </w:t>
      </w:r>
      <w:r>
        <w:rPr>
          <w:rStyle w:val="FunctionTok"/>
        </w:rPr>
        <w:t>type</w:t>
      </w:r>
      <w:r>
        <w:rPr>
          <w:rStyle w:val="KeywordTok"/>
        </w:rPr>
        <w:t>:</w:t>
      </w:r>
      <w:r>
        <w:rPr>
          <w:rStyle w:val="AttributeTok"/>
        </w:rPr>
        <w:t xml:space="preserve"> LoadBalancer</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nginx-proxy</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br/>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0EB5203F" w14:textId="77777777" w:rsidR="00042A20" w:rsidRDefault="00A17782">
      <w:pPr>
        <w:pStyle w:val="Heading2"/>
      </w:pPr>
      <w:bookmarkStart w:id="30" w:name="Xde447a14d0a7a4f610746935cffa8a5f9ffcf91"/>
      <w:bookmarkStart w:id="31" w:name="_Toc224641158"/>
      <w:bookmarkEnd w:id="28"/>
      <w:r>
        <w:t>12.4 Deploy on Kubernetes</w:t>
      </w:r>
      <w:bookmarkEnd w:id="31"/>
    </w:p>
    <w:p w14:paraId="55A2C842" w14:textId="77777777" w:rsidR="00042A20" w:rsidRDefault="00A17782">
      <w:pPr>
        <w:pStyle w:val="SourceCode"/>
      </w:pPr>
      <w:r>
        <w:rPr>
          <w:rStyle w:val="ExtensionTok"/>
        </w:rPr>
        <w:t>kubectl</w:t>
      </w:r>
      <w:r>
        <w:rPr>
          <w:rStyle w:val="NormalTok"/>
        </w:rPr>
        <w:t xml:space="preserve"> apply </w:t>
      </w:r>
      <w:r>
        <w:rPr>
          <w:rStyle w:val="AttributeTok"/>
        </w:rPr>
        <w:t>-f</w:t>
      </w:r>
      <w:r>
        <w:rPr>
          <w:rStyle w:val="NormalTok"/>
        </w:rPr>
        <w:t xml:space="preserve"> web-configmaps.yaml</w:t>
      </w:r>
      <w:r>
        <w:br/>
      </w:r>
      <w:r>
        <w:rPr>
          <w:rStyle w:val="ExtensionTok"/>
        </w:rPr>
        <w:t>kubectl</w:t>
      </w:r>
      <w:r>
        <w:rPr>
          <w:rStyle w:val="NormalTok"/>
        </w:rPr>
        <w:t xml:space="preserve"> apply </w:t>
      </w:r>
      <w:r>
        <w:rPr>
          <w:rStyle w:val="AttributeTok"/>
        </w:rPr>
        <w:t>-f</w:t>
      </w:r>
      <w:r>
        <w:rPr>
          <w:rStyle w:val="NormalTok"/>
        </w:rPr>
        <w:t xml:space="preserve"> web-deployments.yaml</w:t>
      </w:r>
      <w:r>
        <w:br/>
      </w:r>
      <w:r>
        <w:rPr>
          <w:rStyle w:val="ExtensionTok"/>
        </w:rPr>
        <w:t>kubectl</w:t>
      </w:r>
      <w:r>
        <w:rPr>
          <w:rStyle w:val="NormalTok"/>
        </w:rPr>
        <w:t xml:space="preserve"> apply </w:t>
      </w:r>
      <w:r>
        <w:rPr>
          <w:rStyle w:val="AttributeTok"/>
        </w:rPr>
        <w:t>-f</w:t>
      </w:r>
      <w:r>
        <w:rPr>
          <w:rStyle w:val="NormalTok"/>
        </w:rPr>
        <w:t xml:space="preserve"> web-services.yaml</w:t>
      </w:r>
      <w:r>
        <w:br/>
      </w:r>
      <w:r>
        <w:rPr>
          <w:rStyle w:val="ExtensionTok"/>
        </w:rPr>
        <w:t>kubectl</w:t>
      </w:r>
      <w:r>
        <w:rPr>
          <w:rStyle w:val="NormalTok"/>
        </w:rPr>
        <w:t xml:space="preserve"> apply </w:t>
      </w:r>
      <w:r>
        <w:rPr>
          <w:rStyle w:val="AttributeTok"/>
        </w:rPr>
        <w:t>-f</w:t>
      </w:r>
      <w:r>
        <w:rPr>
          <w:rStyle w:val="NormalTok"/>
        </w:rPr>
        <w:t xml:space="preserve"> nginx-configmap.yaml</w:t>
      </w:r>
      <w:r>
        <w:br/>
      </w:r>
      <w:r>
        <w:rPr>
          <w:rStyle w:val="ExtensionTok"/>
        </w:rPr>
        <w:t>kubectl</w:t>
      </w:r>
      <w:r>
        <w:rPr>
          <w:rStyle w:val="NormalTok"/>
        </w:rPr>
        <w:t xml:space="preserve"> apply </w:t>
      </w:r>
      <w:r>
        <w:rPr>
          <w:rStyle w:val="AttributeTok"/>
        </w:rPr>
        <w:t>-f</w:t>
      </w:r>
      <w:r>
        <w:rPr>
          <w:rStyle w:val="NormalTok"/>
        </w:rPr>
        <w:t xml:space="preserve"> nginx-deployment.yaml</w:t>
      </w:r>
    </w:p>
    <w:p w14:paraId="60E96EBB" w14:textId="77777777" w:rsidR="00042A20" w:rsidRDefault="00A17782">
      <w:pPr>
        <w:pStyle w:val="Heading2"/>
      </w:pPr>
      <w:bookmarkStart w:id="32" w:name="X964d2bfe98d45242ab16dbe1746932074a60723"/>
      <w:bookmarkStart w:id="33" w:name="_Toc224641159"/>
      <w:bookmarkEnd w:id="30"/>
      <w:r>
        <w:t>12.5 Access the application</w:t>
      </w:r>
      <w:bookmarkEnd w:id="33"/>
    </w:p>
    <w:p w14:paraId="7649E534" w14:textId="77777777" w:rsidR="00042A20" w:rsidRDefault="00A17782">
      <w:r>
        <w:t>Open the following in your browser:</w:t>
      </w:r>
    </w:p>
    <w:p w14:paraId="0BEB03F7" w14:textId="77777777" w:rsidR="00042A20" w:rsidRDefault="00A17782">
      <w:pPr>
        <w:pStyle w:val="BodyText"/>
      </w:pPr>
      <w:r>
        <w:rPr>
          <w:rStyle w:val="VerbatimChar"/>
        </w:rPr>
        <w:t>http://nginx-service.&lt;username&gt;-priv.svc.cluster.local/</w:t>
      </w:r>
    </w:p>
    <w:p w14:paraId="5203C8D0" w14:textId="77777777" w:rsidR="00042A20" w:rsidRDefault="00A17782">
      <w:pPr>
        <w:pStyle w:val="BodyText"/>
      </w:pPr>
      <w:r>
        <w:t xml:space="preserve">Nginx will distribute requests alternately between </w:t>
      </w:r>
      <w:r>
        <w:rPr>
          <w:b/>
          <w:bCs/>
        </w:rPr>
        <w:t>Web1</w:t>
      </w:r>
      <w:r>
        <w:t xml:space="preserve"> and </w:t>
      </w:r>
      <w:r>
        <w:rPr>
          <w:b/>
          <w:bCs/>
        </w:rPr>
        <w:t>Web2</w:t>
      </w:r>
      <w:r>
        <w:t>.</w:t>
      </w:r>
    </w:p>
    <w:p w14:paraId="763BA23C" w14:textId="77777777" w:rsidR="00042A20" w:rsidRDefault="00A17782">
      <w:pPr>
        <w:pStyle w:val="BodyText"/>
      </w:pPr>
      <w:r>
        <w:rPr>
          <w:b/>
          <w:bCs/>
        </w:rPr>
        <w:t>🧹</w:t>
      </w:r>
      <w:r>
        <w:rPr>
          <w:b/>
          <w:bCs/>
        </w:rPr>
        <w:t xml:space="preserve"> Infrastructure cleanup</w:t>
      </w:r>
    </w:p>
    <w:p w14:paraId="68CBCD5B" w14:textId="77777777" w:rsidR="00042A20" w:rsidRDefault="00A17782">
      <w:pPr>
        <w:pStyle w:val="BodyText"/>
      </w:pPr>
      <w:r>
        <w:t>After completing the tests with multiple web servers and the nginx reverse proxy, you can clean up the infrastructure with the following commands:</w:t>
      </w:r>
    </w:p>
    <w:p w14:paraId="6D921C1C" w14:textId="77777777" w:rsidR="00042A20" w:rsidRDefault="00A17782">
      <w:pPr>
        <w:pStyle w:val="SourceCode"/>
      </w:pPr>
      <w:r>
        <w:rPr>
          <w:rStyle w:val="CommentTok"/>
        </w:rPr>
        <w:t># Delete the nginx proxy (Deployment and Service)</w:t>
      </w:r>
      <w:r>
        <w:br/>
      </w:r>
      <w:r>
        <w:rPr>
          <w:rStyle w:val="ExtensionTok"/>
        </w:rPr>
        <w:t>kubectl</w:t>
      </w:r>
      <w:r>
        <w:rPr>
          <w:rStyle w:val="NormalTok"/>
        </w:rPr>
        <w:t xml:space="preserve"> delete </w:t>
      </w:r>
      <w:r>
        <w:rPr>
          <w:rStyle w:val="AttributeTok"/>
        </w:rPr>
        <w:t>-f</w:t>
      </w:r>
      <w:r>
        <w:rPr>
          <w:rStyle w:val="NormalTok"/>
        </w:rPr>
        <w:t xml:space="preserve"> nginx-deployment.yaml</w:t>
      </w:r>
      <w:r>
        <w:br/>
      </w:r>
      <w:r>
        <w:rPr>
          <w:rStyle w:val="ExtensionTok"/>
        </w:rPr>
        <w:t>kubectl</w:t>
      </w:r>
      <w:r>
        <w:rPr>
          <w:rStyle w:val="NormalTok"/>
        </w:rPr>
        <w:t xml:space="preserve"> delete </w:t>
      </w:r>
      <w:r>
        <w:rPr>
          <w:rStyle w:val="AttributeTok"/>
        </w:rPr>
        <w:t>-f</w:t>
      </w:r>
      <w:r>
        <w:rPr>
          <w:rStyle w:val="NormalTok"/>
        </w:rPr>
        <w:t xml:space="preserve"> nginx-configmap.yaml</w:t>
      </w:r>
      <w:r>
        <w:br/>
      </w:r>
      <w:r>
        <w:br/>
      </w:r>
      <w:r>
        <w:rPr>
          <w:rStyle w:val="CommentTok"/>
        </w:rPr>
        <w:lastRenderedPageBreak/>
        <w:t># Delete the web servers (Deployments and Services)</w:t>
      </w:r>
      <w:r>
        <w:br/>
      </w:r>
      <w:r>
        <w:rPr>
          <w:rStyle w:val="ExtensionTok"/>
        </w:rPr>
        <w:t>kubectl</w:t>
      </w:r>
      <w:r>
        <w:rPr>
          <w:rStyle w:val="NormalTok"/>
        </w:rPr>
        <w:t xml:space="preserve"> delete </w:t>
      </w:r>
      <w:r>
        <w:rPr>
          <w:rStyle w:val="AttributeTok"/>
        </w:rPr>
        <w:t>-f</w:t>
      </w:r>
      <w:r>
        <w:rPr>
          <w:rStyle w:val="NormalTok"/>
        </w:rPr>
        <w:t xml:space="preserve"> web-deployments.yaml</w:t>
      </w:r>
      <w:r>
        <w:br/>
      </w:r>
      <w:r>
        <w:rPr>
          <w:rStyle w:val="ExtensionTok"/>
        </w:rPr>
        <w:t>kubectl</w:t>
      </w:r>
      <w:r>
        <w:rPr>
          <w:rStyle w:val="NormalTok"/>
        </w:rPr>
        <w:t xml:space="preserve"> delete </w:t>
      </w:r>
      <w:r>
        <w:rPr>
          <w:rStyle w:val="AttributeTok"/>
        </w:rPr>
        <w:t>-f</w:t>
      </w:r>
      <w:r>
        <w:rPr>
          <w:rStyle w:val="NormalTok"/>
        </w:rPr>
        <w:t xml:space="preserve"> web-services.yaml</w:t>
      </w:r>
      <w:r>
        <w:br/>
      </w:r>
      <w:r>
        <w:br/>
      </w:r>
      <w:r>
        <w:rPr>
          <w:rStyle w:val="CommentTok"/>
        </w:rPr>
        <w:t># Delete the ConfigMaps for the HTML content</w:t>
      </w:r>
      <w:r>
        <w:br/>
      </w:r>
      <w:r>
        <w:rPr>
          <w:rStyle w:val="ExtensionTok"/>
        </w:rPr>
        <w:t>kubectl</w:t>
      </w:r>
      <w:r>
        <w:rPr>
          <w:rStyle w:val="NormalTok"/>
        </w:rPr>
        <w:t xml:space="preserve"> delete </w:t>
      </w:r>
      <w:r>
        <w:rPr>
          <w:rStyle w:val="AttributeTok"/>
        </w:rPr>
        <w:t>-f</w:t>
      </w:r>
      <w:r>
        <w:rPr>
          <w:rStyle w:val="NormalTok"/>
        </w:rPr>
        <w:t xml:space="preserve"> web-configmaps.yaml</w:t>
      </w:r>
    </w:p>
    <w:p w14:paraId="194D4846" w14:textId="77777777" w:rsidR="00042A20" w:rsidRDefault="00A17782">
      <w:pPr>
        <w:pStyle w:val="Heading1"/>
      </w:pPr>
      <w:bookmarkStart w:id="34" w:name="X8da1473a0f774b451a79bf1acca95f33a034449"/>
      <w:bookmarkStart w:id="35" w:name="_Toc224641160"/>
      <w:bookmarkEnd w:id="22"/>
      <w:bookmarkEnd w:id="32"/>
      <w:r>
        <w:t>13. Services — Headless and Load-Balanced</w:t>
      </w:r>
      <w:bookmarkEnd w:id="35"/>
    </w:p>
    <w:p w14:paraId="44DA60B3" w14:textId="77777777" w:rsidR="00042A20" w:rsidRDefault="00A17782">
      <w:r>
        <w:t xml:space="preserve">In this section, we examine two important kinds of Kubernetes Services: </w:t>
      </w:r>
      <w:r>
        <w:rPr>
          <w:b/>
          <w:bCs/>
        </w:rPr>
        <w:t>Headless</w:t>
      </w:r>
      <w:r>
        <w:t xml:space="preserve"> and </w:t>
      </w:r>
      <w:r>
        <w:rPr>
          <w:b/>
          <w:bCs/>
        </w:rPr>
        <w:t>Load-Balancing (ClusterIP)</w:t>
      </w:r>
      <w:r>
        <w:t>. We will use a StatefulSet with two pods as an example.</w:t>
      </w:r>
    </w:p>
    <w:p w14:paraId="08BC8082" w14:textId="77777777" w:rsidR="00042A20" w:rsidRDefault="00A17782">
      <w:pPr>
        <w:pStyle w:val="Heading2"/>
      </w:pPr>
      <w:bookmarkStart w:id="36" w:name="X471267faf82523361a7b68dd0494c59c451618a"/>
      <w:bookmarkStart w:id="37" w:name="_Toc224641161"/>
      <w:r>
        <w:t>13.1 Goal</w:t>
      </w:r>
      <w:bookmarkEnd w:id="37"/>
    </w:p>
    <w:p w14:paraId="429AA7A9" w14:textId="77777777" w:rsidR="00042A20" w:rsidRDefault="00A17782">
      <w:pPr>
        <w:numPr>
          <w:ilvl w:val="0"/>
          <w:numId w:val="25"/>
        </w:numPr>
      </w:pPr>
      <w:r>
        <w:t>Understand the difference between Headless and Load-Balanced Services</w:t>
      </w:r>
    </w:p>
    <w:p w14:paraId="421ECD38" w14:textId="77777777" w:rsidR="00042A20" w:rsidRDefault="00A17782">
      <w:pPr>
        <w:numPr>
          <w:ilvl w:val="0"/>
          <w:numId w:val="25"/>
        </w:numPr>
      </w:pPr>
      <w:r>
        <w:t>Apply these service types in practice with a StatefulSet</w:t>
      </w:r>
    </w:p>
    <w:p w14:paraId="32B3BA7B" w14:textId="77777777" w:rsidR="00042A20" w:rsidRDefault="00A17782">
      <w:pPr>
        <w:pStyle w:val="Heading2"/>
      </w:pPr>
      <w:bookmarkStart w:id="38" w:name="Xad335c3be0193584a56f1e530dcf7dafee926aa"/>
      <w:bookmarkStart w:id="39" w:name="_Toc224641162"/>
      <w:bookmarkEnd w:id="36"/>
      <w:r>
        <w:t>13.2 Theoretical background: ClusterIP and Headless Services</w:t>
      </w:r>
      <w:bookmarkEnd w:id="39"/>
    </w:p>
    <w:p w14:paraId="3405D20F" w14:textId="77777777" w:rsidR="00042A20" w:rsidRDefault="00A17782">
      <w:pPr>
        <w:pStyle w:val="Heading3"/>
      </w:pPr>
      <w:bookmarkStart w:id="40" w:name="Xa806a4691258502b806d5cd38f347979cb9b95d"/>
      <w:bookmarkStart w:id="41" w:name="_Toc224641163"/>
      <w:r>
        <w:t>13.2.1 ClusterIP (default Service type)</w:t>
      </w:r>
      <w:bookmarkEnd w:id="41"/>
    </w:p>
    <w:p w14:paraId="5E5846F7" w14:textId="77777777" w:rsidR="00042A20" w:rsidRDefault="00A17782">
      <w:r>
        <w:rPr>
          <w:rStyle w:val="VerbatimChar"/>
        </w:rPr>
        <w:t>ClusterIP</w:t>
      </w:r>
      <w:r>
        <w:t xml:space="preserve"> is the </w:t>
      </w:r>
      <w:r>
        <w:rPr>
          <w:b/>
          <w:bCs/>
        </w:rPr>
        <w:t>default Service type</w:t>
      </w:r>
      <w:r>
        <w:t xml:space="preserve"> in Kubernetes. The API server creates a </w:t>
      </w:r>
      <w:r>
        <w:rPr>
          <w:b/>
          <w:bCs/>
        </w:rPr>
        <w:t>virtual IP address (Cluster IP)</w:t>
      </w:r>
      <w:r>
        <w:t xml:space="preserve"> inside the cluster network and routes traffic to the pods that match the </w:t>
      </w:r>
      <w:r>
        <w:rPr>
          <w:rStyle w:val="VerbatimChar"/>
        </w:rPr>
        <w:t>selector</w:t>
      </w:r>
      <w:r>
        <w:t>.</w:t>
      </w:r>
    </w:p>
    <w:p w14:paraId="7BA75070" w14:textId="49A46549" w:rsidR="00042A20" w:rsidRDefault="00A17782">
      <w:pPr>
        <w:pStyle w:val="BodyText"/>
      </w:pPr>
      <w:r>
        <w:t>📚</w:t>
      </w:r>
      <w:r>
        <w:t xml:space="preserve"> </w:t>
      </w:r>
      <w:r>
        <w:rPr>
          <w:i/>
          <w:iCs/>
        </w:rPr>
        <w:t>Documentation:</w:t>
      </w:r>
      <w:r>
        <w:t xml:space="preserve"> </w:t>
      </w:r>
      <w:hyperlink r:id="rId11" w:anchor="type-clusterip">
        <w:r>
          <w:t>ClusterIP - Kubernetes Docs</w:t>
        </w:r>
      </w:hyperlink>
    </w:p>
    <w:p w14:paraId="5CC5C94E" w14:textId="77777777" w:rsidR="00042A20" w:rsidRDefault="00A17782">
      <w:pPr>
        <w:pStyle w:val="BodyText"/>
      </w:pPr>
      <w:r>
        <w:rPr>
          <w:b/>
          <w:bCs/>
        </w:rPr>
        <w:t>Characteristics:</w:t>
      </w:r>
    </w:p>
    <w:p w14:paraId="2AC88F7A" w14:textId="77777777" w:rsidR="00042A20" w:rsidRDefault="00A17782">
      <w:pPr>
        <w:numPr>
          <w:ilvl w:val="0"/>
          <w:numId w:val="26"/>
        </w:numPr>
      </w:pPr>
      <w:r>
        <w:t>Creates one virtual IP (</w:t>
      </w:r>
      <w:r>
        <w:rPr>
          <w:rStyle w:val="VerbatimChar"/>
        </w:rPr>
        <w:t>CLUSTER-IP</w:t>
      </w:r>
      <w:r>
        <w:t>) that routes traffic to pods</w:t>
      </w:r>
    </w:p>
    <w:p w14:paraId="6B350280" w14:textId="77777777" w:rsidR="00042A20" w:rsidRDefault="00A17782">
      <w:pPr>
        <w:numPr>
          <w:ilvl w:val="0"/>
          <w:numId w:val="26"/>
        </w:numPr>
      </w:pPr>
      <w:r>
        <w:t>The service DNS name (</w:t>
      </w:r>
      <w:r>
        <w:rPr>
          <w:rStyle w:val="VerbatimChar"/>
        </w:rPr>
        <w:t>my-service.default.svc.cluster.local</w:t>
      </w:r>
      <w:r>
        <w:t>) resolves to that IP</w:t>
      </w:r>
    </w:p>
    <w:p w14:paraId="6BADD7C4" w14:textId="77777777" w:rsidR="00042A20" w:rsidRDefault="00A17782">
      <w:pPr>
        <w:numPr>
          <w:ilvl w:val="0"/>
          <w:numId w:val="26"/>
        </w:numPr>
      </w:pPr>
      <w:r>
        <w:t xml:space="preserve">All routing is handled internally through </w:t>
      </w:r>
      <w:r>
        <w:rPr>
          <w:rStyle w:val="VerbatimChar"/>
        </w:rPr>
        <w:t>kube-proxy</w:t>
      </w:r>
    </w:p>
    <w:p w14:paraId="073B705E" w14:textId="77777777" w:rsidR="00042A20" w:rsidRDefault="00A17782">
      <w:pPr>
        <w:numPr>
          <w:ilvl w:val="0"/>
          <w:numId w:val="26"/>
        </w:numPr>
      </w:pPr>
      <w:r>
        <w:t>Suitable for use only from inside the cluster</w:t>
      </w:r>
    </w:p>
    <w:p w14:paraId="0E528ADC" w14:textId="77777777" w:rsidR="00042A20" w:rsidRDefault="00A17782">
      <w:pPr>
        <w:numPr>
          <w:ilvl w:val="0"/>
          <w:numId w:val="26"/>
        </w:numPr>
      </w:pPr>
      <w:r>
        <w:t>The service load-balances traffic equally across all pods that match the selector</w:t>
      </w:r>
    </w:p>
    <w:p w14:paraId="0FA5E30E" w14:textId="77777777" w:rsidR="00042A20" w:rsidRDefault="00A17782">
      <w:pPr>
        <w:pStyle w:val="Heading3"/>
      </w:pPr>
      <w:bookmarkStart w:id="42" w:name="Xe104672983064891f37c42e2019718690cb2d3f"/>
      <w:bookmarkStart w:id="43" w:name="_Toc224641164"/>
      <w:bookmarkEnd w:id="40"/>
      <w:r>
        <w:t>13.2.2 Headless Services (</w:t>
      </w:r>
      <w:r>
        <w:rPr>
          <w:rStyle w:val="VerbatimChar"/>
        </w:rPr>
        <w:t>clusterIP: None</w:t>
      </w:r>
      <w:r>
        <w:t>)</w:t>
      </w:r>
      <w:bookmarkEnd w:id="43"/>
    </w:p>
    <w:p w14:paraId="6A044E59" w14:textId="77777777" w:rsidR="00042A20" w:rsidRDefault="00A17782">
      <w:r>
        <w:t xml:space="preserve">When a Service is declared as Headless (with </w:t>
      </w:r>
      <w:r>
        <w:rPr>
          <w:rStyle w:val="VerbatimChar"/>
        </w:rPr>
        <w:t>clusterIP: None</w:t>
      </w:r>
      <w:r>
        <w:t xml:space="preserve">), no virtual IP is created at all. Instead, DNS returns </w:t>
      </w:r>
      <w:r>
        <w:rPr>
          <w:b/>
          <w:bCs/>
        </w:rPr>
        <w:t>all pod IPs</w:t>
      </w:r>
      <w:r>
        <w:t xml:space="preserve"> matching the </w:t>
      </w:r>
      <w:r>
        <w:rPr>
          <w:rStyle w:val="VerbatimChar"/>
        </w:rPr>
        <w:t>selector</w:t>
      </w:r>
      <w:r>
        <w:t>.</w:t>
      </w:r>
    </w:p>
    <w:p w14:paraId="423EAA5D" w14:textId="0916EACD" w:rsidR="00042A20" w:rsidRDefault="00A17782">
      <w:pPr>
        <w:pStyle w:val="BodyText"/>
      </w:pPr>
      <w:r>
        <w:t>📚</w:t>
      </w:r>
      <w:r>
        <w:t xml:space="preserve"> </w:t>
      </w:r>
      <w:r>
        <w:rPr>
          <w:i/>
          <w:iCs/>
        </w:rPr>
        <w:t>More information:</w:t>
      </w:r>
      <w:r>
        <w:t xml:space="preserve"> </w:t>
      </w:r>
      <w:hyperlink r:id="rId12" w:anchor="headless-services">
        <w:r>
          <w:t>Headless Services in the Kubernetes documentation</w:t>
        </w:r>
      </w:hyperlink>
    </w:p>
    <w:p w14:paraId="791A7930" w14:textId="77777777" w:rsidR="00042A20" w:rsidRDefault="00A17782">
      <w:pPr>
        <w:pStyle w:val="BodyText"/>
      </w:pPr>
      <w:r>
        <w:rPr>
          <w:b/>
          <w:bCs/>
        </w:rPr>
        <w:t>Characteristics:</w:t>
      </w:r>
    </w:p>
    <w:p w14:paraId="07A82A9D" w14:textId="77777777" w:rsidR="00042A20" w:rsidRDefault="00A17782">
      <w:pPr>
        <w:numPr>
          <w:ilvl w:val="0"/>
          <w:numId w:val="27"/>
        </w:numPr>
      </w:pPr>
      <w:r>
        <w:t xml:space="preserve">Defined with </w:t>
      </w:r>
      <w:r>
        <w:rPr>
          <w:rStyle w:val="VerbatimChar"/>
        </w:rPr>
        <w:t>clusterIP: None</w:t>
      </w:r>
    </w:p>
    <w:p w14:paraId="59778C65" w14:textId="77777777" w:rsidR="00042A20" w:rsidRDefault="00A17782">
      <w:pPr>
        <w:numPr>
          <w:ilvl w:val="0"/>
          <w:numId w:val="27"/>
        </w:numPr>
      </w:pPr>
      <w:r>
        <w:t xml:space="preserve">The DNS name returns A/AAAA records for </w:t>
      </w:r>
      <w:r>
        <w:rPr>
          <w:b/>
          <w:bCs/>
        </w:rPr>
        <w:t>each pod</w:t>
      </w:r>
    </w:p>
    <w:p w14:paraId="5A51E3D8" w14:textId="77777777" w:rsidR="00042A20" w:rsidRDefault="00A17782">
      <w:pPr>
        <w:numPr>
          <w:ilvl w:val="0"/>
          <w:numId w:val="27"/>
        </w:numPr>
      </w:pPr>
      <w:r>
        <w:t>Ideal for stateful applications (StatefulSets), databases, and workloads that require stable network identity</w:t>
      </w:r>
    </w:p>
    <w:p w14:paraId="129EB78E" w14:textId="77777777" w:rsidR="00042A20" w:rsidRDefault="00A17782">
      <w:pPr>
        <w:numPr>
          <w:ilvl w:val="0"/>
          <w:numId w:val="27"/>
        </w:numPr>
      </w:pPr>
      <w:r>
        <w:t>Useful for clients that want to communicate directly with a specific pod</w:t>
      </w:r>
    </w:p>
    <w:p w14:paraId="6DF46D25" w14:textId="77777777" w:rsidR="00042A20" w:rsidRDefault="00A17782">
      <w:r>
        <w:rPr>
          <w:b/>
          <w:bCs/>
        </w:rPr>
        <w:t>Useful for:</w:t>
      </w:r>
    </w:p>
    <w:p w14:paraId="550C04E0" w14:textId="77777777" w:rsidR="00042A20" w:rsidRDefault="00A17782">
      <w:pPr>
        <w:numPr>
          <w:ilvl w:val="0"/>
          <w:numId w:val="28"/>
        </w:numPr>
      </w:pPr>
      <w:r>
        <w:t>StatefulSets where each pod needs a unique identity</w:t>
      </w:r>
    </w:p>
    <w:p w14:paraId="4923D686" w14:textId="77777777" w:rsidR="00042A20" w:rsidRDefault="00A17782">
      <w:pPr>
        <w:numPr>
          <w:ilvl w:val="0"/>
          <w:numId w:val="28"/>
        </w:numPr>
      </w:pPr>
      <w:r>
        <w:lastRenderedPageBreak/>
        <w:t>Direct client-to-pod communication (without kube-proxy)</w:t>
      </w:r>
    </w:p>
    <w:p w14:paraId="7EE9A1A7" w14:textId="77777777" w:rsidR="00042A20" w:rsidRDefault="00A17782">
      <w:pPr>
        <w:numPr>
          <w:ilvl w:val="0"/>
          <w:numId w:val="28"/>
        </w:numPr>
      </w:pPr>
      <w:r>
        <w:t>Solutions such as databases, quorum-based applications, and similar systems</w:t>
      </w:r>
    </w:p>
    <w:p w14:paraId="63EB6EBD" w14:textId="77777777" w:rsidR="00042A20" w:rsidRDefault="00A17782">
      <w:r>
        <w:rPr>
          <w:b/>
          <w:bCs/>
        </w:rPr>
        <w:t>DNS behavior:</w:t>
      </w:r>
    </w:p>
    <w:p w14:paraId="5A04383A" w14:textId="77777777" w:rsidR="00042A20" w:rsidRDefault="00A17782">
      <w:pPr>
        <w:numPr>
          <w:ilvl w:val="0"/>
          <w:numId w:val="29"/>
        </w:numPr>
      </w:pPr>
      <w:r>
        <w:rPr>
          <w:rStyle w:val="VerbatimChar"/>
        </w:rPr>
        <w:t>my-service.&lt;username&gt;-priv.svc.cluster.local</w:t>
      </w:r>
      <w:r>
        <w:t xml:space="preserve"> → A/AAAA records for </w:t>
      </w:r>
      <w:r>
        <w:rPr>
          <w:i/>
          <w:iCs/>
        </w:rPr>
        <w:t>each</w:t>
      </w:r>
      <w:r>
        <w:t xml:space="preserve"> pod (</w:t>
      </w:r>
      <w:r>
        <w:rPr>
          <w:rStyle w:val="VerbatimChar"/>
        </w:rPr>
        <w:t>pod-0</w:t>
      </w:r>
      <w:r>
        <w:t xml:space="preserve">, </w:t>
      </w:r>
      <w:r>
        <w:rPr>
          <w:rStyle w:val="VerbatimChar"/>
        </w:rPr>
        <w:t>pod-1</w:t>
      </w:r>
      <w:r>
        <w:t>, ...)</w:t>
      </w:r>
    </w:p>
    <w:p w14:paraId="6EEDF4AA" w14:textId="77777777" w:rsidR="00042A20" w:rsidRDefault="00A17782">
      <w:pPr>
        <w:numPr>
          <w:ilvl w:val="0"/>
          <w:numId w:val="29"/>
        </w:numPr>
      </w:pPr>
      <w:r>
        <w:rPr>
          <w:rStyle w:val="VerbatimChar"/>
        </w:rPr>
        <w:t>my-app-headless.&lt;username&gt;-priv.svc.cluster.local</w:t>
      </w:r>
      <w:r>
        <w:t xml:space="preserve"> → </w:t>
      </w:r>
      <w:r>
        <w:rPr>
          <w:rStyle w:val="VerbatimChar"/>
        </w:rPr>
        <w:t>[10.244.1.12, 10.244.2.15]</w:t>
      </w:r>
    </w:p>
    <w:p w14:paraId="39D017AB" w14:textId="77777777" w:rsidR="00042A20" w:rsidRDefault="00A17782">
      <w:pPr>
        <w:numPr>
          <w:ilvl w:val="0"/>
          <w:numId w:val="29"/>
        </w:numPr>
      </w:pPr>
      <w:r>
        <w:t xml:space="preserve">You can also refer to a full pod DNS name such as </w:t>
      </w:r>
      <w:r>
        <w:rPr>
          <w:rStyle w:val="VerbatimChar"/>
        </w:rPr>
        <w:t>pod-0.my-service.&lt;username&gt;-priv.svc.cluster.local</w:t>
      </w:r>
    </w:p>
    <w:p w14:paraId="7F28C2F9" w14:textId="77777777" w:rsidR="00042A20" w:rsidRDefault="00A17782">
      <w:pPr>
        <w:numPr>
          <w:ilvl w:val="0"/>
          <w:numId w:val="29"/>
        </w:numPr>
      </w:pPr>
      <w:r>
        <w:rPr>
          <w:rStyle w:val="VerbatimChar"/>
        </w:rPr>
        <w:t>my-app-0.my-app-headless.&lt;username&gt;-priv.svc.cluster.local</w:t>
      </w:r>
      <w:r>
        <w:t xml:space="preserve"> → </w:t>
      </w:r>
      <w:r>
        <w:rPr>
          <w:rStyle w:val="VerbatimChar"/>
        </w:rPr>
        <w:t>10.244.1.12</w:t>
      </w:r>
    </w:p>
    <w:p w14:paraId="59CCD213" w14:textId="77777777" w:rsidR="00042A20" w:rsidRDefault="00A17782">
      <w:r>
        <w:pict w14:anchorId="39015C1B">
          <v:rect id="_x0000_i1025" style="width:0;height:1.5pt" o:hralign="center" o:hrstd="t" o:hr="t"/>
        </w:pict>
      </w:r>
    </w:p>
    <w:p w14:paraId="21A41A6A" w14:textId="77777777" w:rsidR="00042A20" w:rsidRDefault="00A17782">
      <w:pPr>
        <w:pStyle w:val="Heading2"/>
      </w:pPr>
      <w:bookmarkStart w:id="44" w:name="Xf49dfb86d0ec3d45c87a49f3725ebf4ffd46609"/>
      <w:bookmarkStart w:id="45" w:name="_Toc224641165"/>
      <w:bookmarkEnd w:id="38"/>
      <w:bookmarkEnd w:id="42"/>
      <w:r>
        <w:t>13.3 Creating Headless and Load-Balanced Services</w:t>
      </w:r>
      <w:bookmarkEnd w:id="45"/>
    </w:p>
    <w:p w14:paraId="2F96237C" w14:textId="77777777" w:rsidR="00042A20" w:rsidRDefault="00A17782">
      <w:r>
        <w:t xml:space="preserve">The folder </w:t>
      </w:r>
      <w:r>
        <w:rPr>
          <w:rStyle w:val="VerbatimChar"/>
        </w:rPr>
        <w:t>code/13_services</w:t>
      </w:r>
      <w:r>
        <w:t xml:space="preserve"> contains all the YAML files used in this example.</w:t>
      </w:r>
    </w:p>
    <w:p w14:paraId="2DDC10C2" w14:textId="77777777" w:rsidR="00042A20" w:rsidRDefault="00A17782">
      <w:pPr>
        <w:pStyle w:val="Heading2"/>
      </w:pPr>
      <w:bookmarkStart w:id="46" w:name="Xc1291d320a76e87e6ad2097b971bfad3d6e9a28"/>
      <w:bookmarkStart w:id="47" w:name="_Toc224641166"/>
      <w:bookmarkEnd w:id="44"/>
      <w:r>
        <w:t>13.4 Run with the Makefile</w:t>
      </w:r>
      <w:bookmarkEnd w:id="47"/>
    </w:p>
    <w:p w14:paraId="6E7BAB9B" w14:textId="77777777" w:rsidR="00042A20" w:rsidRDefault="00A17782">
      <w:r>
        <w:t xml:space="preserve">Use </w:t>
      </w:r>
      <w:r>
        <w:rPr>
          <w:rStyle w:val="VerbatimChar"/>
        </w:rPr>
        <w:t>make deploy</w:t>
      </w:r>
      <w:r>
        <w:t xml:space="preserve"> to apply all resources:</w:t>
      </w:r>
    </w:p>
    <w:p w14:paraId="19733DF1" w14:textId="77777777" w:rsidR="00042A20" w:rsidRDefault="00A17782">
      <w:pPr>
        <w:pStyle w:val="SourceCode"/>
      </w:pPr>
      <w:r>
        <w:rPr>
          <w:rStyle w:val="FunctionTok"/>
        </w:rPr>
        <w:t>make</w:t>
      </w:r>
      <w:r>
        <w:rPr>
          <w:rStyle w:val="NormalTok"/>
        </w:rPr>
        <w:t xml:space="preserve"> deploy</w:t>
      </w:r>
    </w:p>
    <w:p w14:paraId="751BF7ED" w14:textId="77777777" w:rsidR="00042A20" w:rsidRDefault="00A17782">
      <w:r>
        <w:t>This:</w:t>
      </w:r>
    </w:p>
    <w:p w14:paraId="4D0333D6" w14:textId="77777777" w:rsidR="00042A20" w:rsidRDefault="00A17782">
      <w:pPr>
        <w:numPr>
          <w:ilvl w:val="0"/>
          <w:numId w:val="30"/>
        </w:numPr>
      </w:pPr>
      <w:r>
        <w:t xml:space="preserve">creates </w:t>
      </w:r>
      <w:r>
        <w:rPr>
          <w:rStyle w:val="VerbatimChar"/>
        </w:rPr>
        <w:t>my-app-headless</w:t>
      </w:r>
      <w:r>
        <w:t xml:space="preserve"> (headless service),</w:t>
      </w:r>
    </w:p>
    <w:p w14:paraId="0EE87296" w14:textId="77777777" w:rsidR="00042A20" w:rsidRDefault="00A17782">
      <w:pPr>
        <w:numPr>
          <w:ilvl w:val="0"/>
          <w:numId w:val="30"/>
        </w:numPr>
      </w:pPr>
      <w:r>
        <w:t xml:space="preserve">creates </w:t>
      </w:r>
      <w:r>
        <w:rPr>
          <w:rStyle w:val="VerbatimChar"/>
        </w:rPr>
        <w:t>my-app-svc</w:t>
      </w:r>
      <w:r>
        <w:t xml:space="preserve"> (ClusterIP service), and</w:t>
      </w:r>
    </w:p>
    <w:p w14:paraId="06808FCE" w14:textId="77777777" w:rsidR="00042A20" w:rsidRDefault="00A17782">
      <w:pPr>
        <w:numPr>
          <w:ilvl w:val="0"/>
          <w:numId w:val="30"/>
        </w:numPr>
      </w:pPr>
      <w:r>
        <w:t xml:space="preserve">creates the StatefulSet </w:t>
      </w:r>
      <w:r>
        <w:rPr>
          <w:rStyle w:val="VerbatimChar"/>
        </w:rPr>
        <w:t>my-app</w:t>
      </w:r>
      <w:r>
        <w:t xml:space="preserve"> with 2 pods (</w:t>
      </w:r>
      <w:r>
        <w:rPr>
          <w:rStyle w:val="VerbatimChar"/>
        </w:rPr>
        <w:t>my-app-0</w:t>
      </w:r>
      <w:r>
        <w:t xml:space="preserve">, </w:t>
      </w:r>
      <w:r>
        <w:rPr>
          <w:rStyle w:val="VerbatimChar"/>
        </w:rPr>
        <w:t>my-app-1</w:t>
      </w:r>
      <w:r>
        <w:t>).</w:t>
      </w:r>
    </w:p>
    <w:p w14:paraId="0D1984DE" w14:textId="77777777" w:rsidR="00042A20" w:rsidRDefault="00A17782">
      <w:r>
        <w:pict w14:anchorId="0437527A">
          <v:rect id="_x0000_i1026" style="width:0;height:1.5pt" o:hralign="center" o:hrstd="t" o:hr="t"/>
        </w:pict>
      </w:r>
    </w:p>
    <w:p w14:paraId="270AE083" w14:textId="77777777" w:rsidR="00042A20" w:rsidRDefault="00A17782">
      <w:r>
        <w:t>To delete all resources, run:</w:t>
      </w:r>
    </w:p>
    <w:p w14:paraId="6753CD57" w14:textId="77777777" w:rsidR="00042A20" w:rsidRDefault="00A17782">
      <w:pPr>
        <w:pStyle w:val="SourceCode"/>
      </w:pPr>
      <w:r>
        <w:rPr>
          <w:rStyle w:val="FunctionTok"/>
        </w:rPr>
        <w:t>make</w:t>
      </w:r>
      <w:r>
        <w:rPr>
          <w:rStyle w:val="NormalTok"/>
        </w:rPr>
        <w:t xml:space="preserve"> clean</w:t>
      </w:r>
    </w:p>
    <w:p w14:paraId="14F974F3" w14:textId="77777777" w:rsidR="00042A20" w:rsidRDefault="00A17782">
      <w:r>
        <w:pict w14:anchorId="5963BD8D">
          <v:rect id="_x0000_i1027" style="width:0;height:1.5pt" o:hralign="center" o:hrstd="t" o:hr="t"/>
        </w:pict>
      </w:r>
    </w:p>
    <w:p w14:paraId="410848CC" w14:textId="77777777" w:rsidR="00042A20" w:rsidRDefault="00A17782">
      <w:pPr>
        <w:pStyle w:val="Heading2"/>
      </w:pPr>
      <w:bookmarkStart w:id="48" w:name="X9d9fe8167a30e03ac590da5ab9c8aab4a805ced"/>
      <w:bookmarkStart w:id="49" w:name="_Toc224641167"/>
      <w:bookmarkEnd w:id="46"/>
      <w:r>
        <w:t>13.5 What to expect</w:t>
      </w:r>
      <w:bookmarkEnd w:id="49"/>
    </w:p>
    <w:p w14:paraId="75DD8EA0" w14:textId="77777777" w:rsidR="00042A20" w:rsidRDefault="00A17782">
      <w:r>
        <w:t>After applying the resources:</w:t>
      </w:r>
    </w:p>
    <w:p w14:paraId="4FB58C21" w14:textId="77777777" w:rsidR="00042A20" w:rsidRDefault="00A17782">
      <w:pPr>
        <w:pStyle w:val="SourceCode"/>
      </w:pPr>
      <w:r>
        <w:rPr>
          <w:rStyle w:val="ExtensionTok"/>
        </w:rPr>
        <w:t>kubectl</w:t>
      </w:r>
      <w:r>
        <w:rPr>
          <w:rStyle w:val="NormalTok"/>
        </w:rPr>
        <w:t xml:space="preserve"> get pods</w:t>
      </w:r>
    </w:p>
    <w:p w14:paraId="02CDBF82" w14:textId="77777777" w:rsidR="00042A20" w:rsidRDefault="00A17782">
      <w:r>
        <w:t>🎯</w:t>
      </w:r>
      <w:r>
        <w:t xml:space="preserve"> You should see two pods named </w:t>
      </w:r>
      <w:r>
        <w:rPr>
          <w:rStyle w:val="VerbatimChar"/>
        </w:rPr>
        <w:t>my-app-0</w:t>
      </w:r>
      <w:r>
        <w:t xml:space="preserve"> and </w:t>
      </w:r>
      <w:r>
        <w:rPr>
          <w:rStyle w:val="VerbatimChar"/>
        </w:rPr>
        <w:t>my-app-1</w:t>
      </w:r>
      <w:r>
        <w:t>.</w:t>
      </w:r>
    </w:p>
    <w:p w14:paraId="2A3898D2" w14:textId="77777777" w:rsidR="00042A20" w:rsidRDefault="00A17782">
      <w:pPr>
        <w:pStyle w:val="SourceCode"/>
      </w:pPr>
      <w:r>
        <w:rPr>
          <w:rStyle w:val="ExtensionTok"/>
        </w:rPr>
        <w:t>kubectl</w:t>
      </w:r>
      <w:r>
        <w:rPr>
          <w:rStyle w:val="NormalTok"/>
        </w:rPr>
        <w:t xml:space="preserve"> get svc</w:t>
      </w:r>
    </w:p>
    <w:p w14:paraId="584B8BC7" w14:textId="77777777" w:rsidR="00042A20" w:rsidRDefault="00A17782">
      <w:r>
        <w:t>🎯</w:t>
      </w:r>
      <w:r>
        <w:t xml:space="preserve"> You should see two services: </w:t>
      </w:r>
      <w:r>
        <w:rPr>
          <w:rStyle w:val="VerbatimChar"/>
        </w:rPr>
        <w:t>my-app-headless</w:t>
      </w:r>
      <w:r>
        <w:t xml:space="preserve"> and </w:t>
      </w:r>
      <w:r>
        <w:rPr>
          <w:rStyle w:val="VerbatimChar"/>
        </w:rPr>
        <w:t>my-app-svc</w:t>
      </w:r>
      <w:r>
        <w:t xml:space="preserve">. The latter will have a </w:t>
      </w:r>
      <w:r>
        <w:rPr>
          <w:rStyle w:val="VerbatimChar"/>
        </w:rPr>
        <w:t>CLUSTER-IP</w:t>
      </w:r>
      <w:r>
        <w:t>.</w:t>
      </w:r>
    </w:p>
    <w:p w14:paraId="653E39D1" w14:textId="77777777" w:rsidR="00042A20" w:rsidRDefault="00A17782">
      <w:r>
        <w:pict w14:anchorId="626BC301">
          <v:rect id="_x0000_i1028" style="width:0;height:1.5pt" o:hralign="center" o:hrstd="t" o:hr="t"/>
        </w:pict>
      </w:r>
    </w:p>
    <w:p w14:paraId="1F3CEFAE" w14:textId="77777777" w:rsidR="00042A20" w:rsidRDefault="00A17782">
      <w:pPr>
        <w:pStyle w:val="Heading2"/>
      </w:pPr>
      <w:bookmarkStart w:id="50" w:name="X8a786aeb07c87edf1ebd92fd635a6a5977b785e"/>
      <w:bookmarkStart w:id="51" w:name="_Toc224641168"/>
      <w:bookmarkEnd w:id="48"/>
      <w:r>
        <w:t>13.6 Headless Service</w:t>
      </w:r>
      <w:bookmarkEnd w:id="51"/>
    </w:p>
    <w:p w14:paraId="7FC39723"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my-app-headless</w:t>
      </w:r>
      <w:r>
        <w:br/>
      </w:r>
      <w:r>
        <w:rPr>
          <w:rStyle w:val="FunctionTok"/>
        </w:rPr>
        <w:t>spec</w:t>
      </w:r>
      <w:r>
        <w:rPr>
          <w:rStyle w:val="KeywordTok"/>
        </w:rPr>
        <w:t>:</w:t>
      </w:r>
      <w:r>
        <w:br/>
      </w:r>
      <w:r>
        <w:rPr>
          <w:rStyle w:val="AttributeTok"/>
        </w:rPr>
        <w:lastRenderedPageBreak/>
        <w:t xml:space="preserve">  </w:t>
      </w:r>
      <w:r>
        <w:rPr>
          <w:rStyle w:val="FunctionTok"/>
        </w:rPr>
        <w:t>clusterIP</w:t>
      </w:r>
      <w:r>
        <w:rPr>
          <w:rStyle w:val="KeywordTok"/>
        </w:rPr>
        <w:t>:</w:t>
      </w:r>
      <w:r>
        <w:rPr>
          <w:rStyle w:val="AttributeTok"/>
        </w:rPr>
        <w:t xml:space="preserve"> None</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name</w:t>
      </w:r>
      <w:r>
        <w:rPr>
          <w:rStyle w:val="KeywordTok"/>
        </w:rPr>
        <w:t>:</w:t>
      </w:r>
      <w:r>
        <w:rPr>
          <w:rStyle w:val="AttributeTok"/>
        </w:rPr>
        <w:t xml:space="preserve"> http</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0D8A0B03" w14:textId="77777777" w:rsidR="00042A20" w:rsidRDefault="00A17782">
      <w:pPr>
        <w:pStyle w:val="Heading2"/>
      </w:pPr>
      <w:bookmarkStart w:id="52" w:name="Xb04b9cfd26ca3fc865a502fc27f2f6ba644a08f"/>
      <w:bookmarkStart w:id="53" w:name="_Toc224641169"/>
      <w:bookmarkEnd w:id="50"/>
      <w:r>
        <w:t>13.7 Load-Balancing Service (ClusterIP)</w:t>
      </w:r>
      <w:bookmarkEnd w:id="53"/>
    </w:p>
    <w:p w14:paraId="03D517C8" w14:textId="77777777" w:rsidR="00042A20" w:rsidRDefault="00A17782">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my-app-svc</w:t>
      </w:r>
      <w:r>
        <w:br/>
      </w:r>
      <w:r>
        <w:rPr>
          <w:rStyle w:val="FunctionTok"/>
        </w:rPr>
        <w:t>spec</w:t>
      </w:r>
      <w:r>
        <w:rPr>
          <w:rStyle w:val="KeywordTok"/>
        </w:rPr>
        <w:t>:</w:t>
      </w:r>
      <w:r>
        <w:br/>
      </w:r>
      <w:r>
        <w:rPr>
          <w:rStyle w:val="AttributeTok"/>
        </w:rPr>
        <w:t xml:space="preserve">  </w:t>
      </w:r>
      <w:r>
        <w:rPr>
          <w:rStyle w:val="FunctionTok"/>
        </w:rPr>
        <w:t>type</w:t>
      </w:r>
      <w:r>
        <w:rPr>
          <w:rStyle w:val="KeywordTok"/>
        </w:rPr>
        <w:t>:</w:t>
      </w:r>
      <w:r>
        <w:rPr>
          <w:rStyle w:val="AttributeTok"/>
        </w:rPr>
        <w:t xml:space="preserve"> ClusterIP</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20FE1525" w14:textId="77777777" w:rsidR="00042A20" w:rsidRDefault="00A17782">
      <w:pPr>
        <w:pStyle w:val="Heading2"/>
      </w:pPr>
      <w:bookmarkStart w:id="54" w:name="X75106e4e7f1f8ea508b53fb8b76b6a4d9c84b7b"/>
      <w:bookmarkStart w:id="55" w:name="_Toc224641170"/>
      <w:bookmarkEnd w:id="52"/>
      <w:r>
        <w:t>13.8 StatefulSet with 2 pods</w:t>
      </w:r>
      <w:bookmarkEnd w:id="55"/>
    </w:p>
    <w:p w14:paraId="4E7DFCD7" w14:textId="77777777" w:rsidR="00042A20" w:rsidRDefault="00A17782">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StatefulSet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my-app</w:t>
      </w:r>
      <w:r>
        <w:br/>
      </w:r>
      <w:r>
        <w:rPr>
          <w:rStyle w:val="FunctionTok"/>
        </w:rPr>
        <w:t>spec</w:t>
      </w:r>
      <w:r>
        <w:rPr>
          <w:rStyle w:val="KeywordTok"/>
        </w:rPr>
        <w:t>:</w:t>
      </w:r>
      <w:r>
        <w:br/>
      </w:r>
      <w:r>
        <w:rPr>
          <w:rStyle w:val="AttributeTok"/>
        </w:rPr>
        <w:t xml:space="preserve">  </w:t>
      </w:r>
      <w:r>
        <w:rPr>
          <w:rStyle w:val="FunctionTok"/>
        </w:rPr>
        <w:t>serviceName</w:t>
      </w:r>
      <w:r>
        <w:rPr>
          <w:rStyle w:val="KeywordTok"/>
        </w:rPr>
        <w:t>:</w:t>
      </w:r>
      <w:r>
        <w:rPr>
          <w:rStyle w:val="AttributeTok"/>
        </w:rPr>
        <w:t xml:space="preserve"> my-app-headless</w:t>
      </w:r>
      <w: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my-app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html-volume</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html-volume</w:t>
      </w:r>
      <w:r>
        <w:br/>
      </w:r>
      <w:r>
        <w:rPr>
          <w:rStyle w:val="AttributeTok"/>
        </w:rPr>
        <w:t xml:space="preserve">          </w:t>
      </w:r>
      <w:r>
        <w:rPr>
          <w:rStyle w:val="FunctionTok"/>
        </w:rPr>
        <w:t>downwardAPI</w:t>
      </w:r>
      <w:r>
        <w:rPr>
          <w:rStyle w:val="KeywordTok"/>
        </w:rPr>
        <w:t>:</w:t>
      </w:r>
      <w:r>
        <w:br/>
      </w:r>
      <w:r>
        <w:rPr>
          <w:rStyle w:val="AttributeTok"/>
        </w:rPr>
        <w:t xml:space="preserve">            </w:t>
      </w:r>
      <w:r>
        <w:rPr>
          <w:rStyle w:val="FunctionTok"/>
        </w:rPr>
        <w:t>items</w:t>
      </w:r>
      <w:r>
        <w:rPr>
          <w:rStyle w:val="KeywordTok"/>
        </w:rPr>
        <w:t>:</w:t>
      </w:r>
      <w:r>
        <w:br/>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index.html</w:t>
      </w:r>
      <w:r>
        <w:br/>
      </w:r>
      <w:r>
        <w:rPr>
          <w:rStyle w:val="AttributeTok"/>
        </w:rPr>
        <w:t xml:space="preserve">                </w:t>
      </w:r>
      <w:r>
        <w:rPr>
          <w:rStyle w:val="FunctionTok"/>
        </w:rPr>
        <w:t>fieldRef</w:t>
      </w:r>
      <w:r>
        <w:rPr>
          <w:rStyle w:val="KeywordTok"/>
        </w:rPr>
        <w:t>:</w:t>
      </w:r>
      <w:r>
        <w:br/>
      </w:r>
      <w:r>
        <w:rPr>
          <w:rStyle w:val="AttributeTok"/>
        </w:rPr>
        <w:t xml:space="preserve">                  </w:t>
      </w:r>
      <w:r>
        <w:rPr>
          <w:rStyle w:val="FunctionTok"/>
        </w:rPr>
        <w:t>fieldPath</w:t>
      </w:r>
      <w:r>
        <w:rPr>
          <w:rStyle w:val="KeywordTok"/>
        </w:rPr>
        <w:t>:</w:t>
      </w:r>
      <w:r>
        <w:rPr>
          <w:rStyle w:val="AttributeTok"/>
        </w:rPr>
        <w:t xml:space="preserve"> metadata.name</w:t>
      </w:r>
    </w:p>
    <w:p w14:paraId="52599A1F" w14:textId="77777777" w:rsidR="00042A20" w:rsidRDefault="00A17782">
      <w:pPr>
        <w:pStyle w:val="Heading2"/>
      </w:pPr>
      <w:bookmarkStart w:id="56" w:name="X16bd6665bcd1543b5d4e1397c2dd28b16bb3ad3"/>
      <w:bookmarkStart w:id="57" w:name="_Toc224641171"/>
      <w:bookmarkEnd w:id="54"/>
      <w:r>
        <w:t xml:space="preserve">13.9 Test using </w:t>
      </w:r>
      <w:r>
        <w:rPr>
          <w:rStyle w:val="VerbatimChar"/>
        </w:rPr>
        <w:t>curl</w:t>
      </w:r>
      <w:bookmarkEnd w:id="57"/>
    </w:p>
    <w:p w14:paraId="527A852E" w14:textId="77777777" w:rsidR="00042A20" w:rsidRDefault="00A17782">
      <w:r>
        <w:t xml:space="preserve">If you are connected to the cluster through VPN, run the following command multiple times. You should see a different </w:t>
      </w:r>
      <w:r>
        <w:rPr>
          <w:rStyle w:val="VerbatimChar"/>
        </w:rPr>
        <w:t>hostname</w:t>
      </w:r>
      <w:r>
        <w:t xml:space="preserve"> (pod name) if load balancing is working.</w:t>
      </w:r>
    </w:p>
    <w:p w14:paraId="41542175" w14:textId="77777777" w:rsidR="00042A20" w:rsidRDefault="00A17782">
      <w:pPr>
        <w:pStyle w:val="SourceCode"/>
      </w:pPr>
      <w:r>
        <w:rPr>
          <w:rStyle w:val="CommentTok"/>
        </w:rPr>
        <w:t># ⚠</w:t>
      </w:r>
      <w:r>
        <w:rPr>
          <w:rStyle w:val="CommentTok"/>
        </w:rPr>
        <w:t>️</w:t>
      </w:r>
      <w:r>
        <w:rPr>
          <w:rStyle w:val="CommentTok"/>
        </w:rPr>
        <w:t xml:space="preserve"> Replace "ikons" below with your own username</w:t>
      </w:r>
      <w:r>
        <w:br/>
      </w:r>
      <w:r>
        <w:rPr>
          <w:rStyle w:val="ExtensionTok"/>
        </w:rPr>
        <w:t>curl</w:t>
      </w:r>
      <w:r>
        <w:rPr>
          <w:rStyle w:val="NormalTok"/>
        </w:rPr>
        <w:t xml:space="preserve"> my-app-svc.ikons-priv.svc.cluster.local</w:t>
      </w:r>
    </w:p>
    <w:p w14:paraId="539466FC" w14:textId="77777777" w:rsidR="00042A20" w:rsidRDefault="00A17782">
      <w:r>
        <w:lastRenderedPageBreak/>
        <w:t>Likewise, run the following command multiple times:</w:t>
      </w:r>
    </w:p>
    <w:p w14:paraId="7F3FB772" w14:textId="77777777" w:rsidR="00042A20" w:rsidRDefault="00A17782">
      <w:pPr>
        <w:pStyle w:val="SourceCode"/>
      </w:pPr>
      <w:r>
        <w:rPr>
          <w:rStyle w:val="CommentTok"/>
        </w:rPr>
        <w:t># ⚠</w:t>
      </w:r>
      <w:r>
        <w:rPr>
          <w:rStyle w:val="CommentTok"/>
        </w:rPr>
        <w:t>️</w:t>
      </w:r>
      <w:r>
        <w:rPr>
          <w:rStyle w:val="CommentTok"/>
        </w:rPr>
        <w:t xml:space="preserve"> Replace "ikons" below with your own username</w:t>
      </w:r>
      <w:r>
        <w:br/>
      </w:r>
      <w:r>
        <w:rPr>
          <w:rStyle w:val="ExtensionTok"/>
        </w:rPr>
        <w:t>curl</w:t>
      </w:r>
      <w:r>
        <w:rPr>
          <w:rStyle w:val="NormalTok"/>
        </w:rPr>
        <w:t xml:space="preserve"> my-app-headless.ikons-priv.svc.cluster.local</w:t>
      </w:r>
    </w:p>
    <w:p w14:paraId="4A6D91D1" w14:textId="77777777" w:rsidR="00042A20" w:rsidRDefault="00A17782">
      <w:r>
        <w:t xml:space="preserve">Again, you should see a different </w:t>
      </w:r>
      <w:r>
        <w:rPr>
          <w:rStyle w:val="VerbatimChar"/>
        </w:rPr>
        <w:t>hostname</w:t>
      </w:r>
      <w:r>
        <w:t xml:space="preserve"> </w:t>
      </w:r>
      <w:r>
        <w:t xml:space="preserve">(pod name), but for a different reason: in this case </w:t>
      </w:r>
      <w:r>
        <w:rPr>
          <w:rStyle w:val="VerbatimChar"/>
        </w:rPr>
        <w:t>my-app-headless</w:t>
      </w:r>
      <w:r>
        <w:t xml:space="preserve"> resolves to two different IPs, and the </w:t>
      </w:r>
      <w:r>
        <w:rPr>
          <w:rStyle w:val="VerbatimChar"/>
        </w:rPr>
        <w:t>curl</w:t>
      </w:r>
      <w:r>
        <w:t xml:space="preserve"> client picks one of them at random.</w:t>
      </w:r>
    </w:p>
    <w:p w14:paraId="687FCD13" w14:textId="77777777" w:rsidR="00042A20" w:rsidRDefault="00A17782">
      <w:pPr>
        <w:pStyle w:val="Heading2"/>
      </w:pPr>
      <w:bookmarkStart w:id="58" w:name="Xd099eacfb7c6c25ce38e7f1c4123a40ba44882d"/>
      <w:bookmarkStart w:id="59" w:name="_Toc224641172"/>
      <w:bookmarkEnd w:id="56"/>
      <w:r>
        <w:t>13.10 Test DNS resolution</w:t>
      </w:r>
      <w:bookmarkEnd w:id="59"/>
    </w:p>
    <w:p w14:paraId="09EB3D0E" w14:textId="77777777" w:rsidR="00042A20" w:rsidRDefault="00A17782">
      <w:pPr>
        <w:pStyle w:val="SourceCode"/>
      </w:pPr>
      <w:r>
        <w:rPr>
          <w:rStyle w:val="CommentTok"/>
        </w:rPr>
        <w:t># ⚠</w:t>
      </w:r>
      <w:r>
        <w:rPr>
          <w:rStyle w:val="CommentTok"/>
        </w:rPr>
        <w:t>️</w:t>
      </w:r>
      <w:r>
        <w:rPr>
          <w:rStyle w:val="CommentTok"/>
        </w:rPr>
        <w:t xml:space="preserve"> Replace "ikons" below with your own username</w:t>
      </w:r>
      <w:r>
        <w:br/>
      </w:r>
      <w:r>
        <w:rPr>
          <w:rStyle w:val="ExtensionTok"/>
        </w:rPr>
        <w:t>nslookup</w:t>
      </w:r>
      <w:r>
        <w:rPr>
          <w:rStyle w:val="NormalTok"/>
        </w:rPr>
        <w:t xml:space="preserve"> my-app-svc.ikons-priv.svc.cluster.local</w:t>
      </w:r>
    </w:p>
    <w:p w14:paraId="2091EBD3" w14:textId="77777777" w:rsidR="00042A20" w:rsidRDefault="00A17782">
      <w:r>
        <w:t>🎯</w:t>
      </w:r>
      <w:r>
        <w:t xml:space="preserve"> It will return </w:t>
      </w:r>
      <w:r>
        <w:rPr>
          <w:b/>
          <w:bCs/>
        </w:rPr>
        <w:t>one IP</w:t>
      </w:r>
      <w:r>
        <w:t xml:space="preserve"> (the ClusterIP).</w:t>
      </w:r>
    </w:p>
    <w:p w14:paraId="1910B7CD" w14:textId="77777777" w:rsidR="00042A20" w:rsidRDefault="00A17782">
      <w:pPr>
        <w:pStyle w:val="SourceCode"/>
      </w:pPr>
      <w:r>
        <w:rPr>
          <w:rStyle w:val="CommentTok"/>
        </w:rPr>
        <w:t># ⚠</w:t>
      </w:r>
      <w:r>
        <w:rPr>
          <w:rStyle w:val="CommentTok"/>
        </w:rPr>
        <w:t>️</w:t>
      </w:r>
      <w:r>
        <w:rPr>
          <w:rStyle w:val="CommentTok"/>
        </w:rPr>
        <w:t xml:space="preserve"> Replace "ikons" below with your own username</w:t>
      </w:r>
      <w:r>
        <w:br/>
      </w:r>
      <w:r>
        <w:rPr>
          <w:rStyle w:val="ExtensionTok"/>
        </w:rPr>
        <w:t>nslookup</w:t>
      </w:r>
      <w:r>
        <w:rPr>
          <w:rStyle w:val="NormalTok"/>
        </w:rPr>
        <w:t xml:space="preserve"> my-app-headless.ikons-priv.svc.cluster.local</w:t>
      </w:r>
    </w:p>
    <w:p w14:paraId="3167E527" w14:textId="77777777" w:rsidR="00042A20" w:rsidRDefault="00A17782">
      <w:r>
        <w:t>🎯</w:t>
      </w:r>
      <w:r>
        <w:t xml:space="preserve"> It will return </w:t>
      </w:r>
      <w:r>
        <w:rPr>
          <w:b/>
          <w:bCs/>
        </w:rPr>
        <w:t>two IPs</w:t>
      </w:r>
      <w:r>
        <w:t xml:space="preserve"> — one for each pod.</w:t>
      </w:r>
    </w:p>
    <w:p w14:paraId="79CECD0D" w14:textId="77777777" w:rsidR="00042A20" w:rsidRDefault="00A17782">
      <w:pPr>
        <w:pStyle w:val="SourceCode"/>
      </w:pPr>
      <w:r>
        <w:rPr>
          <w:rStyle w:val="CommentTok"/>
        </w:rPr>
        <w:t># ⚠</w:t>
      </w:r>
      <w:r>
        <w:rPr>
          <w:rStyle w:val="CommentTok"/>
        </w:rPr>
        <w:t>️</w:t>
      </w:r>
      <w:r>
        <w:rPr>
          <w:rStyle w:val="CommentTok"/>
        </w:rPr>
        <w:t xml:space="preserve"> Replace "ikons" below with your own username</w:t>
      </w:r>
      <w:r>
        <w:br/>
      </w:r>
      <w:r>
        <w:rPr>
          <w:rStyle w:val="ExtensionTok"/>
        </w:rPr>
        <w:t>nslookup</w:t>
      </w:r>
      <w:r>
        <w:rPr>
          <w:rStyle w:val="NormalTok"/>
        </w:rPr>
        <w:t xml:space="preserve"> my-app-0.my-app-headless.ikons-priv.svc.cluster.local</w:t>
      </w:r>
    </w:p>
    <w:p w14:paraId="0D9D5B4B" w14:textId="77777777" w:rsidR="00042A20" w:rsidRDefault="00A17782">
      <w:r>
        <w:t>🎯</w:t>
      </w:r>
      <w:r>
        <w:t xml:space="preserve"> It will return the IP of the specific pod (</w:t>
      </w:r>
      <w:r>
        <w:rPr>
          <w:rStyle w:val="VerbatimChar"/>
        </w:rPr>
        <w:t>my-app-0</w:t>
      </w:r>
      <w:r>
        <w:t>).</w:t>
      </w:r>
    </w:p>
    <w:p w14:paraId="68C4118D" w14:textId="77777777" w:rsidR="00042A20" w:rsidRDefault="00A17782">
      <w:pPr>
        <w:pStyle w:val="SourceCode"/>
      </w:pPr>
      <w:r>
        <w:rPr>
          <w:rStyle w:val="CommentTok"/>
        </w:rPr>
        <w:t># ⚠</w:t>
      </w:r>
      <w:r>
        <w:rPr>
          <w:rStyle w:val="CommentTok"/>
        </w:rPr>
        <w:t>️</w:t>
      </w:r>
      <w:r>
        <w:rPr>
          <w:rStyle w:val="CommentTok"/>
        </w:rPr>
        <w:t xml:space="preserve"> Replace "ikons" below with your own username</w:t>
      </w:r>
      <w:r>
        <w:br/>
      </w:r>
      <w:r>
        <w:rPr>
          <w:rStyle w:val="ExtensionTok"/>
        </w:rPr>
        <w:t>nslookup</w:t>
      </w:r>
      <w:r>
        <w:rPr>
          <w:rStyle w:val="NormalTok"/>
        </w:rPr>
        <w:t xml:space="preserve"> my-app-1.my-app-headless.ikons-priv.svc.cluster.local</w:t>
      </w:r>
    </w:p>
    <w:p w14:paraId="44E24F19" w14:textId="77777777" w:rsidR="00042A20" w:rsidRDefault="00A17782">
      <w:r>
        <w:t>🎯</w:t>
      </w:r>
      <w:r>
        <w:t xml:space="preserve"> It will return the IP of the specific pod (</w:t>
      </w:r>
      <w:r>
        <w:rPr>
          <w:rStyle w:val="VerbatimChar"/>
        </w:rPr>
        <w:t>my-app-1</w:t>
      </w:r>
      <w:r>
        <w:t>).</w:t>
      </w:r>
      <w:bookmarkEnd w:id="34"/>
      <w:bookmarkEnd w:id="58"/>
    </w:p>
    <w:sectPr w:rsidR="00042A20" w:rsidSect="00034616">
      <w:headerReference w:type="default" r:id="rId13"/>
      <w:footerReference w:type="default" r:id="rId14"/>
      <w:headerReference w:type="first" r:id="rId15"/>
      <w:footerReference w:type="first" r:id="rId16"/>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134AA" w14:textId="77777777" w:rsidR="00A17782" w:rsidRDefault="00A17782">
      <w:pPr>
        <w:spacing w:after="0" w:line="240" w:lineRule="auto"/>
      </w:pPr>
      <w:r>
        <w:separator/>
      </w:r>
    </w:p>
  </w:endnote>
  <w:endnote w:type="continuationSeparator" w:id="0">
    <w:p w14:paraId="33DE2C4A" w14:textId="77777777" w:rsidR="00A17782" w:rsidRDefault="00A17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D29F" w14:textId="77777777" w:rsidR="00042A20" w:rsidRDefault="00A17782">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9985" w14:textId="77777777" w:rsidR="00042A20" w:rsidRDefault="00042A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4913E" w14:textId="77777777" w:rsidR="00A17782" w:rsidRDefault="00A17782">
      <w:pPr>
        <w:spacing w:after="0" w:line="240" w:lineRule="auto"/>
      </w:pPr>
      <w:r>
        <w:separator/>
      </w:r>
    </w:p>
  </w:footnote>
  <w:footnote w:type="continuationSeparator" w:id="0">
    <w:p w14:paraId="5F83DAF2" w14:textId="77777777" w:rsidR="00A17782" w:rsidRDefault="00A17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5D02" w14:textId="1A8B5D48" w:rsidR="00042A20" w:rsidRDefault="00A17782">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B64F1A">
      <w:rPr>
        <w:noProof/>
        <w:color w:val="666666"/>
        <w:sz w:val="18"/>
      </w:rPr>
      <w:t>13. Services — Headless and Load-Balanced</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BB94" w14:textId="7026B45F" w:rsidR="00042A20" w:rsidRDefault="00A17782">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B64F1A">
      <w:rPr>
        <w:noProof/>
        <w:color w:val="666666"/>
        <w:sz w:val="18"/>
      </w:rPr>
      <w:t>1. Introduction</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ED6B6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31E802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8289753">
    <w:abstractNumId w:val="8"/>
  </w:num>
  <w:num w:numId="2" w16cid:durableId="419066575">
    <w:abstractNumId w:val="6"/>
  </w:num>
  <w:num w:numId="3" w16cid:durableId="703554227">
    <w:abstractNumId w:val="5"/>
  </w:num>
  <w:num w:numId="4" w16cid:durableId="1934123971">
    <w:abstractNumId w:val="4"/>
  </w:num>
  <w:num w:numId="5" w16cid:durableId="955913374">
    <w:abstractNumId w:val="7"/>
  </w:num>
  <w:num w:numId="6" w16cid:durableId="1587617854">
    <w:abstractNumId w:val="3"/>
  </w:num>
  <w:num w:numId="7" w16cid:durableId="1080910971">
    <w:abstractNumId w:val="2"/>
  </w:num>
  <w:num w:numId="8" w16cid:durableId="2115401660">
    <w:abstractNumId w:val="1"/>
  </w:num>
  <w:num w:numId="9" w16cid:durableId="1208295090">
    <w:abstractNumId w:val="0"/>
  </w:num>
  <w:num w:numId="10" w16cid:durableId="1347369261">
    <w:abstractNumId w:val="9"/>
  </w:num>
  <w:num w:numId="11" w16cid:durableId="871111040">
    <w:abstractNumId w:val="10"/>
  </w:num>
  <w:num w:numId="12" w16cid:durableId="160974938">
    <w:abstractNumId w:val="10"/>
  </w:num>
  <w:num w:numId="13" w16cid:durableId="1746485631">
    <w:abstractNumId w:val="10"/>
  </w:num>
  <w:num w:numId="14" w16cid:durableId="747965208">
    <w:abstractNumId w:val="10"/>
  </w:num>
  <w:num w:numId="15" w16cid:durableId="820120663">
    <w:abstractNumId w:val="10"/>
  </w:num>
  <w:num w:numId="16" w16cid:durableId="53822171">
    <w:abstractNumId w:val="10"/>
  </w:num>
  <w:num w:numId="17" w16cid:durableId="2020691373">
    <w:abstractNumId w:val="10"/>
  </w:num>
  <w:num w:numId="18" w16cid:durableId="1497069487">
    <w:abstractNumId w:val="10"/>
  </w:num>
  <w:num w:numId="19" w16cid:durableId="1051030873">
    <w:abstractNumId w:val="10"/>
  </w:num>
  <w:num w:numId="20" w16cid:durableId="1147208837">
    <w:abstractNumId w:val="10"/>
  </w:num>
  <w:num w:numId="21" w16cid:durableId="1772973137">
    <w:abstractNumId w:val="10"/>
  </w:num>
  <w:num w:numId="22" w16cid:durableId="706561460">
    <w:abstractNumId w:val="10"/>
  </w:num>
  <w:num w:numId="23" w16cid:durableId="2119717791">
    <w:abstractNumId w:val="10"/>
  </w:num>
  <w:num w:numId="24" w16cid:durableId="1723670195">
    <w:abstractNumId w:val="10"/>
  </w:num>
  <w:num w:numId="25" w16cid:durableId="1376809713">
    <w:abstractNumId w:val="10"/>
  </w:num>
  <w:num w:numId="26" w16cid:durableId="955209966">
    <w:abstractNumId w:val="10"/>
  </w:num>
  <w:num w:numId="27" w16cid:durableId="1220479006">
    <w:abstractNumId w:val="10"/>
  </w:num>
  <w:num w:numId="28" w16cid:durableId="2014530516">
    <w:abstractNumId w:val="10"/>
  </w:num>
  <w:num w:numId="29" w16cid:durableId="1772164849">
    <w:abstractNumId w:val="10"/>
  </w:num>
  <w:num w:numId="30" w16cid:durableId="674845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A20"/>
    <w:rsid w:val="0006063C"/>
    <w:rsid w:val="0015074B"/>
    <w:rsid w:val="0029639D"/>
    <w:rsid w:val="00326F90"/>
    <w:rsid w:val="00773565"/>
    <w:rsid w:val="00A17782"/>
    <w:rsid w:val="00AA1D8D"/>
    <w:rsid w:val="00B47730"/>
    <w:rsid w:val="00B64F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7EA78"/>
  <w15:docId w15:val="{C65ADAF7-1DB2-45C9-B1A0-E92B7C7E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B64F1A"/>
    <w:pPr>
      <w:spacing w:after="100"/>
    </w:pPr>
  </w:style>
  <w:style w:type="paragraph" w:styleId="TOC2">
    <w:name w:val="toc 2"/>
    <w:basedOn w:val="Normal"/>
    <w:next w:val="Normal"/>
    <w:autoRedefine/>
    <w:uiPriority w:val="39"/>
    <w:unhideWhenUsed/>
    <w:rsid w:val="00B64F1A"/>
    <w:pPr>
      <w:spacing w:after="100"/>
      <w:ind w:left="220"/>
    </w:pPr>
  </w:style>
  <w:style w:type="paragraph" w:styleId="TOC3">
    <w:name w:val="toc 3"/>
    <w:basedOn w:val="Normal"/>
    <w:next w:val="Normal"/>
    <w:autoRedefine/>
    <w:uiPriority w:val="39"/>
    <w:unhideWhenUsed/>
    <w:rsid w:val="00B64F1A"/>
    <w:pPr>
      <w:spacing w:after="100"/>
      <w:ind w:left="440"/>
    </w:pPr>
  </w:style>
  <w:style w:type="character" w:styleId="Hyperlink">
    <w:name w:val="Hyperlink"/>
    <w:basedOn w:val="DefaultParagraphFont"/>
    <w:uiPriority w:val="99"/>
    <w:unhideWhenUsed/>
    <w:rsid w:val="00B64F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kons/cloud-uth"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ubernetes.io/" TargetMode="External"/><Relationship Id="rId12" Type="http://schemas.openxmlformats.org/officeDocument/2006/relationships/hyperlink" Target="https://kubernetes.io/docs/concepts/services-networking/servic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ubernetes.io/docs/concepts/services-networking/service/"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10.233.101.168" TargetMode="External"/><Relationship Id="rId4" Type="http://schemas.openxmlformats.org/officeDocument/2006/relationships/webSettings" Target="webSettings.xml"/><Relationship Id="rId9" Type="http://schemas.openxmlformats.org/officeDocument/2006/relationships/hyperlink" Target="https://openvpn.net/community-download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7320</Words>
  <Characters>39533</Characters>
  <Application>Microsoft Office Word</Application>
  <DocSecurity>0</DocSecurity>
  <Lines>329</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Usage examples and connection guide for the VDCLOUD Lab Kubernetes cluster</dc:title>
  <dc:creator/>
  <cp:keywords/>
  <cp:lastModifiedBy>KONSTANTINOU IOANNIS</cp:lastModifiedBy>
  <cp:revision>2</cp:revision>
  <dcterms:created xsi:type="dcterms:W3CDTF">2026-03-17T09:55:00Z</dcterms:created>
  <dcterms:modified xsi:type="dcterms:W3CDTF">2026-03-17T09:55:00Z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