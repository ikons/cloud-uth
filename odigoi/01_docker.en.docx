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17C2" w14:textId="77777777" w:rsidR="00A851F0" w:rsidRDefault="00134FB3">
      <w:pPr>
        <w:pStyle w:val="Title"/>
      </w:pPr>
      <w:r>
        <w:t>Docker container usage examples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242523734"/>
        <w:docPartObj>
          <w:docPartGallery w:val="Table of Contents"/>
          <w:docPartUnique/>
        </w:docPartObj>
      </w:sdtPr>
      <w:sdtEndPr/>
      <w:sdtContent>
        <w:p w14:paraId="38A14CC9" w14:textId="77777777" w:rsidR="00A851F0" w:rsidRDefault="00134FB3">
          <w:pPr>
            <w:pStyle w:val="TOCHeading"/>
          </w:pPr>
          <w:r>
            <w:t>Table of Contents</w:t>
          </w:r>
        </w:p>
        <w:p w14:paraId="5F91D03D" w14:textId="5DD25FB0" w:rsidR="003B1DF7" w:rsidRDefault="00134FB3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955317" w:history="1">
            <w:r w:rsidR="003B1DF7" w:rsidRPr="00771F04">
              <w:rPr>
                <w:rStyle w:val="Hyperlink"/>
                <w:noProof/>
              </w:rPr>
              <w:t>Introduction</w:t>
            </w:r>
            <w:r w:rsidR="003B1DF7">
              <w:rPr>
                <w:noProof/>
                <w:webHidden/>
              </w:rPr>
              <w:tab/>
            </w:r>
            <w:r w:rsidR="003B1DF7">
              <w:rPr>
                <w:noProof/>
                <w:webHidden/>
              </w:rPr>
              <w:fldChar w:fldCharType="begin"/>
            </w:r>
            <w:r w:rsidR="003B1DF7">
              <w:rPr>
                <w:noProof/>
                <w:webHidden/>
              </w:rPr>
              <w:instrText xml:space="preserve"> PAGEREF _Toc225955317 \h </w:instrText>
            </w:r>
            <w:r w:rsidR="003B1DF7">
              <w:rPr>
                <w:noProof/>
                <w:webHidden/>
              </w:rPr>
            </w:r>
            <w:r w:rsidR="003B1DF7">
              <w:rPr>
                <w:noProof/>
                <w:webHidden/>
              </w:rPr>
              <w:fldChar w:fldCharType="separate"/>
            </w:r>
            <w:r w:rsidR="003B1DF7">
              <w:rPr>
                <w:noProof/>
                <w:webHidden/>
              </w:rPr>
              <w:t>2</w:t>
            </w:r>
            <w:r w:rsidR="003B1DF7">
              <w:rPr>
                <w:noProof/>
                <w:webHidden/>
              </w:rPr>
              <w:fldChar w:fldCharType="end"/>
            </w:r>
          </w:hyperlink>
        </w:p>
        <w:p w14:paraId="77EE8D52" w14:textId="275242E8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18" w:history="1">
            <w:r w:rsidRPr="00771F04">
              <w:rPr>
                <w:rStyle w:val="Hyperlink"/>
                <w:noProof/>
              </w:rPr>
              <w:t>01. Hello Docker — First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88D7" w14:textId="602E07F7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19" w:history="1">
            <w:r w:rsidRPr="00771F04">
              <w:rPr>
                <w:rStyle w:val="Hyperlink"/>
                <w:noProof/>
              </w:rPr>
              <w:t>01.1 Your first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51EF" w14:textId="1D7042CA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0" w:history="1">
            <w:r w:rsidRPr="00771F04">
              <w:rPr>
                <w:rStyle w:val="Hyperlink"/>
                <w:noProof/>
              </w:rPr>
              <w:t>01.2 Running a command inside a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0FA5" w14:textId="17214BF7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1" w:history="1">
            <w:r w:rsidRPr="00771F04">
              <w:rPr>
                <w:rStyle w:val="Hyperlink"/>
                <w:noProof/>
              </w:rPr>
              <w:t>01.3 Interactive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1444" w14:textId="139135BC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2" w:history="1">
            <w:r w:rsidRPr="00771F04">
              <w:rPr>
                <w:rStyle w:val="Hyperlink"/>
                <w:noProof/>
              </w:rPr>
              <w:t>01.4 Inspecting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16121" w14:textId="26E2165C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3" w:history="1">
            <w:r w:rsidRPr="00771F04">
              <w:rPr>
                <w:rStyle w:val="Hyperlink"/>
                <w:noProof/>
              </w:rPr>
              <w:t>01.5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7DC2C" w14:textId="438F1AD3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4" w:history="1">
            <w:r w:rsidRPr="00771F04">
              <w:rPr>
                <w:rStyle w:val="Hyperlink"/>
                <w:noProof/>
              </w:rPr>
              <w:t>02. Web Server — Port mapping, logs, exec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4BC4" w14:textId="28B95712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5" w:history="1">
            <w:r w:rsidRPr="00771F04">
              <w:rPr>
                <w:rStyle w:val="Hyperlink"/>
                <w:noProof/>
              </w:rPr>
              <w:t>02.1 Start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787F" w14:textId="75D0CB57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6" w:history="1">
            <w:r w:rsidRPr="00771F04">
              <w:rPr>
                <w:rStyle w:val="Hyperlink"/>
                <w:noProof/>
              </w:rPr>
              <w:t>02.2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4EE5" w14:textId="69E5A00D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7" w:history="1">
            <w:r w:rsidRPr="00771F04">
              <w:rPr>
                <w:rStyle w:val="Hyperlink"/>
                <w:noProof/>
              </w:rPr>
              <w:t>02.3 Executing commands inside the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67DB" w14:textId="320F15A0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8" w:history="1">
            <w:r w:rsidRPr="00771F04">
              <w:rPr>
                <w:rStyle w:val="Hyperlink"/>
                <w:noProof/>
              </w:rPr>
              <w:t>02.4 Stop and remove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0D09" w14:textId="0B0ECFF7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29" w:history="1">
            <w:r w:rsidRPr="00771F04">
              <w:rPr>
                <w:rStyle w:val="Hyperlink"/>
                <w:noProof/>
              </w:rPr>
              <w:t>03. Volumes — Ephemeral vs persistent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C8E5" w14:textId="6C995B39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0" w:history="1">
            <w:r w:rsidRPr="00771F04">
              <w:rPr>
                <w:rStyle w:val="Hyperlink"/>
                <w:noProof/>
              </w:rPr>
              <w:t>03.1 Ephemeral storage — data is lost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3BCA0" w14:textId="05B1B5D9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1" w:history="1">
            <w:r w:rsidRPr="00771F04">
              <w:rPr>
                <w:rStyle w:val="Hyperlink"/>
                <w:noProof/>
              </w:rPr>
              <w:t>03.2 Bind mount — linking a file from the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40A1" w14:textId="658B4E0D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2" w:history="1">
            <w:r w:rsidRPr="00771F04">
              <w:rPr>
                <w:rStyle w:val="Hyperlink"/>
                <w:noProof/>
              </w:rPr>
              <w:t>03.3 Named volume — persistent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46004" w14:textId="6B9D67FC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3" w:history="1">
            <w:r w:rsidRPr="00771F04">
              <w:rPr>
                <w:rStyle w:val="Hyperlink"/>
                <w:noProof/>
              </w:rPr>
              <w:t>03.4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5923" w14:textId="0F28105D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4" w:history="1">
            <w:r w:rsidRPr="00771F04">
              <w:rPr>
                <w:rStyle w:val="Hyperlink"/>
                <w:noProof/>
              </w:rPr>
              <w:t>04. Custom Image — Building an image with a 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6BD4" w14:textId="53A7B296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5" w:history="1">
            <w:r w:rsidRPr="00771F04">
              <w:rPr>
                <w:rStyle w:val="Hyperlink"/>
                <w:noProof/>
              </w:rPr>
              <w:t xml:space="preserve">04.1 </w:t>
            </w:r>
            <w:r w:rsidRPr="00771F04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app.sh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953B" w14:textId="02789DAA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6" w:history="1">
            <w:r w:rsidRPr="00771F04">
              <w:rPr>
                <w:rStyle w:val="Hyperlink"/>
                <w:noProof/>
              </w:rPr>
              <w:t xml:space="preserve">04.2 </w:t>
            </w:r>
            <w:r w:rsidRPr="00771F04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6E3E1" w14:textId="42190F27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7" w:history="1">
            <w:r w:rsidRPr="00771F04">
              <w:rPr>
                <w:rStyle w:val="Hyperlink"/>
                <w:noProof/>
              </w:rPr>
              <w:t>04.3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1AB6" w14:textId="4DEC906F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8" w:history="1">
            <w:r w:rsidRPr="00771F04">
              <w:rPr>
                <w:rStyle w:val="Hyperlink"/>
                <w:noProof/>
              </w:rPr>
              <w:t>04.4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A8824" w14:textId="195E0305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39" w:history="1">
            <w:r w:rsidRPr="00771F04">
              <w:rPr>
                <w:rStyle w:val="Hyperlink"/>
                <w:noProof/>
              </w:rPr>
              <w:t>04.5 Inspect the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5A69E" w14:textId="0030989C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0" w:history="1">
            <w:r w:rsidRPr="00771F04">
              <w:rPr>
                <w:rStyle w:val="Hyperlink"/>
                <w:noProof/>
              </w:rPr>
              <w:t>04.6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5D78F" w14:textId="3F546D30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1" w:history="1">
            <w:r w:rsidRPr="00771F04">
              <w:rPr>
                <w:rStyle w:val="Hyperlink"/>
                <w:noProof/>
              </w:rPr>
              <w:t>05. Environment Variables — Configuring 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72D2" w14:textId="4A541A05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2" w:history="1">
            <w:r w:rsidRPr="00771F04">
              <w:rPr>
                <w:rStyle w:val="Hyperlink"/>
                <w:noProof/>
              </w:rPr>
              <w:t>05.1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D561" w14:textId="4B85CF08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3" w:history="1">
            <w:r w:rsidRPr="00771F04">
              <w:rPr>
                <w:rStyle w:val="Hyperlink"/>
                <w:noProof/>
              </w:rPr>
              <w:t>05.2 Build and run with 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C414" w14:textId="0E21BAB7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4" w:history="1">
            <w:r w:rsidRPr="00771F04">
              <w:rPr>
                <w:rStyle w:val="Hyperlink"/>
                <w:noProof/>
              </w:rPr>
              <w:t>05.3 Override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04F1" w14:textId="31CA1A13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5" w:history="1">
            <w:r w:rsidRPr="00771F04">
              <w:rPr>
                <w:rStyle w:val="Hyperlink"/>
                <w:noProof/>
              </w:rPr>
              <w:t>05.4 Inspect container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4493" w14:textId="7518767D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6" w:history="1">
            <w:r w:rsidRPr="00771F04">
              <w:rPr>
                <w:rStyle w:val="Hyperlink"/>
                <w:noProof/>
              </w:rPr>
              <w:t>05.5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AFFD" w14:textId="3355BE14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7" w:history="1">
            <w:r w:rsidRPr="00771F04">
              <w:rPr>
                <w:rStyle w:val="Hyperlink"/>
                <w:noProof/>
              </w:rPr>
              <w:t>06. Docker Compose — Multiple containers together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E6F07" w14:textId="25EED403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8" w:history="1">
            <w:r w:rsidRPr="00771F04">
              <w:rPr>
                <w:rStyle w:val="Hyperlink"/>
                <w:noProof/>
              </w:rPr>
              <w:t xml:space="preserve">06.1 </w:t>
            </w:r>
            <w:r w:rsidRPr="00771F04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62B85" w14:textId="2ACC4062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49" w:history="1">
            <w:r w:rsidRPr="00771F04">
              <w:rPr>
                <w:rStyle w:val="Hyperlink"/>
                <w:noProof/>
              </w:rPr>
              <w:t>06.2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6E33" w14:textId="2C8C2E55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0" w:history="1">
            <w:r w:rsidRPr="00771F04">
              <w:rPr>
                <w:rStyle w:val="Hyperlink"/>
                <w:noProof/>
              </w:rPr>
              <w:t>06.3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6F0D" w14:textId="08201324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1" w:history="1">
            <w:r w:rsidRPr="00771F04">
              <w:rPr>
                <w:rStyle w:val="Hyperlink"/>
                <w:noProof/>
              </w:rPr>
              <w:t>06.4 Connect to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0F501" w14:textId="5F1B5DFE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2" w:history="1">
            <w:r w:rsidRPr="00771F04">
              <w:rPr>
                <w:rStyle w:val="Hyperlink"/>
                <w:noProof/>
              </w:rPr>
              <w:t>06.5 Service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3F271" w14:textId="535678D2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3" w:history="1">
            <w:r w:rsidRPr="00771F04">
              <w:rPr>
                <w:rStyle w:val="Hyperlink"/>
                <w:noProof/>
              </w:rPr>
              <w:t>06.6 Shutdown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B30A" w14:textId="5CB3FB92" w:rsidR="003B1DF7" w:rsidRDefault="003B1DF7">
          <w:pPr>
            <w:pStyle w:val="TOC1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4" w:history="1">
            <w:r w:rsidRPr="00771F04">
              <w:rPr>
                <w:rStyle w:val="Hyperlink"/>
                <w:noProof/>
              </w:rPr>
              <w:t>07. Reverse Proxy — Load balancing with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663E" w14:textId="10880610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5" w:history="1">
            <w:r w:rsidRPr="00771F04">
              <w:rPr>
                <w:rStyle w:val="Hyperlink"/>
                <w:noProof/>
              </w:rPr>
              <w:t>07.1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29AB" w14:textId="11421401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6" w:history="1">
            <w:r w:rsidRPr="00771F04">
              <w:rPr>
                <w:rStyle w:val="Hyperlink"/>
                <w:noProof/>
              </w:rPr>
              <w:t xml:space="preserve">07.2 </w:t>
            </w:r>
            <w:r w:rsidRPr="00771F04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F7A76" w14:textId="176BE186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7" w:history="1">
            <w:r w:rsidRPr="00771F04">
              <w:rPr>
                <w:rStyle w:val="Hyperlink"/>
                <w:noProof/>
              </w:rPr>
              <w:t>07.3 HTML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9C5BA" w14:textId="3CD511AF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8" w:history="1">
            <w:r w:rsidRPr="00771F04">
              <w:rPr>
                <w:rStyle w:val="Hyperlink"/>
                <w:noProof/>
              </w:rPr>
              <w:t xml:space="preserve">07.4 </w:t>
            </w:r>
            <w:r w:rsidRPr="00771F04">
              <w:rPr>
                <w:rStyle w:val="Hyperlink"/>
                <w:rFonts w:ascii="Courier New" w:hAnsi="Courier New"/>
                <w:noProof/>
                <w:shd w:val="clear" w:color="auto" w:fill="EDEDED"/>
              </w:rPr>
              <w:t>nginx.conf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347A3" w14:textId="0587ADB8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59" w:history="1">
            <w:r w:rsidRPr="00771F04">
              <w:rPr>
                <w:rStyle w:val="Hyperlink"/>
                <w:noProof/>
              </w:rPr>
              <w:t>07.5 Start and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0149A" w14:textId="062AF7D0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60" w:history="1">
            <w:r w:rsidRPr="00771F04">
              <w:rPr>
                <w:rStyle w:val="Hyperlink"/>
                <w:noProof/>
              </w:rPr>
              <w:t>07.6 Inspect the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3305C" w14:textId="566E8075" w:rsidR="003B1DF7" w:rsidRDefault="003B1DF7">
          <w:pPr>
            <w:pStyle w:val="TOC2"/>
            <w:tabs>
              <w:tab w:val="right" w:leader="dot" w:pos="105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l-GR" w:eastAsia="el-GR" w:bidi="he-IL"/>
              <w14:ligatures w14:val="standardContextual"/>
            </w:rPr>
          </w:pPr>
          <w:hyperlink w:anchor="_Toc225955361" w:history="1">
            <w:r w:rsidRPr="00771F04">
              <w:rPr>
                <w:rStyle w:val="Hyperlink"/>
                <w:noProof/>
              </w:rPr>
              <w:t>07.7 Shutdown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96A9" w14:textId="56832026" w:rsidR="00A851F0" w:rsidRDefault="00134FB3">
          <w:r>
            <w:fldChar w:fldCharType="end"/>
          </w:r>
        </w:p>
      </w:sdtContent>
    </w:sdt>
    <w:p w14:paraId="1A9F8A7E" w14:textId="77777777" w:rsidR="00A851F0" w:rsidRDefault="00134FB3">
      <w:pPr>
        <w:pStyle w:val="Heading1"/>
      </w:pPr>
      <w:bookmarkStart w:id="0" w:name="introduction"/>
      <w:bookmarkStart w:id="1" w:name="_Toc225955317"/>
      <w:r>
        <w:t>Introduction</w:t>
      </w:r>
      <w:bookmarkEnd w:id="1"/>
    </w:p>
    <w:p w14:paraId="7590C6FB" w14:textId="77777777" w:rsidR="00A851F0" w:rsidRDefault="00134FB3">
      <w:r>
        <w:t xml:space="preserve">This guide will help you learn the basics of </w:t>
      </w:r>
      <w:r>
        <w:rPr>
          <w:b/>
          <w:bCs/>
        </w:rPr>
        <w:t>Docker</w:t>
      </w:r>
      <w:r>
        <w:t xml:space="preserve"> </w:t>
      </w:r>
      <w:r>
        <w:t xml:space="preserve">through 7 examples of increasing complexity. We start from the first </w:t>
      </w:r>
      <w:r>
        <w:rPr>
          <w:rStyle w:val="VerbatimChar"/>
        </w:rPr>
        <w:t>docker run</w:t>
      </w:r>
      <w:r>
        <w:t xml:space="preserve"> and work our way up to multi-container applications with Docker Compose.</w:t>
      </w:r>
    </w:p>
    <w:p w14:paraId="4E2E88C3" w14:textId="77777777" w:rsidR="00A851F0" w:rsidRDefault="00134FB3">
      <w:pPr>
        <w:pStyle w:val="BodyText"/>
      </w:pPr>
      <w:r>
        <w:t xml:space="preserve">This guide is intended to run from an Ubuntu/WSL terminal. It assumes that </w:t>
      </w:r>
      <w:r>
        <w:rPr>
          <w:rStyle w:val="VerbatimChar"/>
        </w:rPr>
        <w:t>00_workstation-setup</w:t>
      </w:r>
      <w:r>
        <w:t xml:space="preserve"> has already been completed, so </w:t>
      </w:r>
      <w:r>
        <w:rPr>
          <w:rStyle w:val="VerbatimChar"/>
        </w:rPr>
        <w:t>docker version</w:t>
      </w:r>
      <w:r>
        <w:t xml:space="preserve">, </w:t>
      </w:r>
      <w:r>
        <w:rPr>
          <w:rStyle w:val="VerbatimChar"/>
        </w:rPr>
        <w:t>docker compose version</w:t>
      </w:r>
      <w:r>
        <w:t xml:space="preserve">, and </w:t>
      </w:r>
      <w:r>
        <w:rPr>
          <w:rStyle w:val="VerbatimChar"/>
        </w:rPr>
        <w:t>docker run hello-world</w:t>
      </w:r>
      <w:r>
        <w:t xml:space="preserve"> work normally from WSL and the repository already exists locally at </w:t>
      </w:r>
      <w:r>
        <w:rPr>
          <w:rStyle w:val="VerbatimChar"/>
        </w:rPr>
        <w:t>~/cloud-uth</w:t>
      </w:r>
      <w:r>
        <w:t>.</w:t>
      </w:r>
    </w:p>
    <w:p w14:paraId="6A418B29" w14:textId="77777777" w:rsidR="00A851F0" w:rsidRDefault="00134FB3">
      <w:pPr>
        <w:pStyle w:val="BodyText"/>
      </w:pPr>
      <w:r>
        <w:t xml:space="preserve">All examples are located in the </w:t>
      </w:r>
      <w:r>
        <w:rPr>
          <w:rStyle w:val="VerbatimChar"/>
        </w:rPr>
        <w:t>code/01_docker/</w:t>
      </w:r>
      <w:r>
        <w:t xml:space="preserve"> directory of the repository: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40"/>
        <w:gridCol w:w="2617"/>
        <w:gridCol w:w="4163"/>
      </w:tblGrid>
      <w:tr w:rsidR="00A851F0" w14:paraId="67216DCD" w14:textId="77777777">
        <w:trPr>
          <w:tblHeader/>
        </w:trPr>
        <w:tc>
          <w:tcPr>
            <w:tcW w:w="0" w:type="auto"/>
          </w:tcPr>
          <w:p w14:paraId="6F849A6E" w14:textId="77777777" w:rsidR="00A851F0" w:rsidRDefault="00134FB3">
            <w:r>
              <w:t>#</w:t>
            </w:r>
          </w:p>
        </w:tc>
        <w:tc>
          <w:tcPr>
            <w:tcW w:w="0" w:type="auto"/>
          </w:tcPr>
          <w:p w14:paraId="4D255570" w14:textId="77777777" w:rsidR="00A851F0" w:rsidRDefault="00134FB3">
            <w:r>
              <w:t>Directory</w:t>
            </w:r>
          </w:p>
        </w:tc>
        <w:tc>
          <w:tcPr>
            <w:tcW w:w="0" w:type="auto"/>
          </w:tcPr>
          <w:p w14:paraId="2C4B7DAF" w14:textId="77777777" w:rsidR="00A851F0" w:rsidRDefault="00134FB3">
            <w:r>
              <w:t>Topic</w:t>
            </w:r>
          </w:p>
        </w:tc>
      </w:tr>
      <w:tr w:rsidR="00A851F0" w14:paraId="71757A5B" w14:textId="77777777">
        <w:tc>
          <w:tcPr>
            <w:tcW w:w="0" w:type="auto"/>
          </w:tcPr>
          <w:p w14:paraId="087E3967" w14:textId="77777777" w:rsidR="00A851F0" w:rsidRDefault="00134FB3">
            <w:r>
              <w:t>01</w:t>
            </w:r>
          </w:p>
        </w:tc>
        <w:tc>
          <w:tcPr>
            <w:tcW w:w="0" w:type="auto"/>
          </w:tcPr>
          <w:p w14:paraId="6D6CD56B" w14:textId="77777777" w:rsidR="00A851F0" w:rsidRDefault="00134FB3">
            <w:r>
              <w:rPr>
                <w:rStyle w:val="VerbatimChar"/>
              </w:rPr>
              <w:t>01_hello-docker</w:t>
            </w:r>
          </w:p>
        </w:tc>
        <w:tc>
          <w:tcPr>
            <w:tcW w:w="0" w:type="auto"/>
          </w:tcPr>
          <w:p w14:paraId="03446223" w14:textId="77777777" w:rsidR="00A851F0" w:rsidRDefault="00134FB3">
            <w:r>
              <w:t xml:space="preserve">First contact — </w:t>
            </w:r>
            <w:r>
              <w:rPr>
                <w:rStyle w:val="VerbatimChar"/>
              </w:rPr>
              <w:t>docker run</w:t>
            </w:r>
            <w:r>
              <w:t xml:space="preserve">, </w:t>
            </w:r>
            <w:r>
              <w:rPr>
                <w:rStyle w:val="VerbatimChar"/>
              </w:rPr>
              <w:t>ps</w:t>
            </w:r>
            <w:r>
              <w:t xml:space="preserve">, </w:t>
            </w:r>
            <w:r>
              <w:rPr>
                <w:rStyle w:val="VerbatimChar"/>
              </w:rPr>
              <w:t>rm</w:t>
            </w:r>
          </w:p>
        </w:tc>
      </w:tr>
      <w:tr w:rsidR="00A851F0" w14:paraId="4682A634" w14:textId="77777777">
        <w:tc>
          <w:tcPr>
            <w:tcW w:w="0" w:type="auto"/>
          </w:tcPr>
          <w:p w14:paraId="42E3E441" w14:textId="77777777" w:rsidR="00A851F0" w:rsidRDefault="00134FB3">
            <w:r>
              <w:t>02</w:t>
            </w:r>
          </w:p>
        </w:tc>
        <w:tc>
          <w:tcPr>
            <w:tcW w:w="0" w:type="auto"/>
          </w:tcPr>
          <w:p w14:paraId="3BB87172" w14:textId="77777777" w:rsidR="00A851F0" w:rsidRDefault="00134FB3">
            <w:r>
              <w:rPr>
                <w:rStyle w:val="VerbatimChar"/>
              </w:rPr>
              <w:t>02_web-server</w:t>
            </w:r>
          </w:p>
        </w:tc>
        <w:tc>
          <w:tcPr>
            <w:tcW w:w="0" w:type="auto"/>
          </w:tcPr>
          <w:p w14:paraId="2DE50878" w14:textId="77777777" w:rsidR="00A851F0" w:rsidRDefault="00134FB3">
            <w:r>
              <w:t>Web server — port mapping, logs, exec</w:t>
            </w:r>
          </w:p>
        </w:tc>
      </w:tr>
      <w:tr w:rsidR="00A851F0" w14:paraId="11E3D2EF" w14:textId="77777777">
        <w:tc>
          <w:tcPr>
            <w:tcW w:w="0" w:type="auto"/>
          </w:tcPr>
          <w:p w14:paraId="1D2F0517" w14:textId="77777777" w:rsidR="00A851F0" w:rsidRDefault="00134FB3">
            <w:r>
              <w:t>03</w:t>
            </w:r>
          </w:p>
        </w:tc>
        <w:tc>
          <w:tcPr>
            <w:tcW w:w="0" w:type="auto"/>
          </w:tcPr>
          <w:p w14:paraId="2FE301EC" w14:textId="77777777" w:rsidR="00A851F0" w:rsidRDefault="00134FB3">
            <w:r>
              <w:rPr>
                <w:rStyle w:val="VerbatimChar"/>
              </w:rPr>
              <w:t>03_volumes</w:t>
            </w:r>
          </w:p>
        </w:tc>
        <w:tc>
          <w:tcPr>
            <w:tcW w:w="0" w:type="auto"/>
          </w:tcPr>
          <w:p w14:paraId="32CD87E9" w14:textId="77777777" w:rsidR="00A851F0" w:rsidRDefault="00134FB3">
            <w:r>
              <w:t>Volumes — ephemeral vs persistent storage</w:t>
            </w:r>
          </w:p>
        </w:tc>
      </w:tr>
      <w:tr w:rsidR="00A851F0" w14:paraId="623529C6" w14:textId="77777777">
        <w:tc>
          <w:tcPr>
            <w:tcW w:w="0" w:type="auto"/>
          </w:tcPr>
          <w:p w14:paraId="6C1FD3C4" w14:textId="77777777" w:rsidR="00A851F0" w:rsidRDefault="00134FB3">
            <w:r>
              <w:t>04</w:t>
            </w:r>
          </w:p>
        </w:tc>
        <w:tc>
          <w:tcPr>
            <w:tcW w:w="0" w:type="auto"/>
          </w:tcPr>
          <w:p w14:paraId="1C0C0835" w14:textId="77777777" w:rsidR="00A851F0" w:rsidRDefault="00134FB3">
            <w:r>
              <w:rPr>
                <w:rStyle w:val="VerbatimChar"/>
              </w:rPr>
              <w:t>04_custom-image</w:t>
            </w:r>
          </w:p>
        </w:tc>
        <w:tc>
          <w:tcPr>
            <w:tcW w:w="0" w:type="auto"/>
          </w:tcPr>
          <w:p w14:paraId="14A3926D" w14:textId="77777777" w:rsidR="00A851F0" w:rsidRDefault="00134FB3">
            <w:r>
              <w:t>Dockerfile — building a custom image</w:t>
            </w:r>
          </w:p>
        </w:tc>
      </w:tr>
      <w:tr w:rsidR="00A851F0" w14:paraId="34946F04" w14:textId="77777777">
        <w:tc>
          <w:tcPr>
            <w:tcW w:w="0" w:type="auto"/>
          </w:tcPr>
          <w:p w14:paraId="2C908A64" w14:textId="77777777" w:rsidR="00A851F0" w:rsidRDefault="00134FB3">
            <w:r>
              <w:t>05</w:t>
            </w:r>
          </w:p>
        </w:tc>
        <w:tc>
          <w:tcPr>
            <w:tcW w:w="0" w:type="auto"/>
          </w:tcPr>
          <w:p w14:paraId="4019E2AA" w14:textId="77777777" w:rsidR="00A851F0" w:rsidRDefault="00134FB3">
            <w:r>
              <w:rPr>
                <w:rStyle w:val="VerbatimChar"/>
              </w:rPr>
              <w:t>05_environment</w:t>
            </w:r>
          </w:p>
        </w:tc>
        <w:tc>
          <w:tcPr>
            <w:tcW w:w="0" w:type="auto"/>
          </w:tcPr>
          <w:p w14:paraId="3C196069" w14:textId="77777777" w:rsidR="00A851F0" w:rsidRDefault="00134FB3">
            <w:r>
              <w:t>Environment variables — configuration</w:t>
            </w:r>
          </w:p>
        </w:tc>
      </w:tr>
      <w:tr w:rsidR="00A851F0" w14:paraId="3E12C81E" w14:textId="77777777">
        <w:tc>
          <w:tcPr>
            <w:tcW w:w="0" w:type="auto"/>
          </w:tcPr>
          <w:p w14:paraId="3D73C23F" w14:textId="77777777" w:rsidR="00A851F0" w:rsidRDefault="00134FB3">
            <w:r>
              <w:t>06</w:t>
            </w:r>
          </w:p>
        </w:tc>
        <w:tc>
          <w:tcPr>
            <w:tcW w:w="0" w:type="auto"/>
          </w:tcPr>
          <w:p w14:paraId="1CEFC3E7" w14:textId="77777777" w:rsidR="00A851F0" w:rsidRDefault="00134FB3">
            <w:r>
              <w:rPr>
                <w:rStyle w:val="VerbatimChar"/>
              </w:rPr>
              <w:t>06_compose-basics</w:t>
            </w:r>
          </w:p>
        </w:tc>
        <w:tc>
          <w:tcPr>
            <w:tcW w:w="0" w:type="auto"/>
          </w:tcPr>
          <w:p w14:paraId="353B46AA" w14:textId="77777777" w:rsidR="00A851F0" w:rsidRDefault="00134FB3">
            <w:r>
              <w:t>Docker Compose — multiple containers</w:t>
            </w:r>
          </w:p>
        </w:tc>
      </w:tr>
      <w:tr w:rsidR="00A851F0" w14:paraId="71D21CB5" w14:textId="77777777">
        <w:tc>
          <w:tcPr>
            <w:tcW w:w="0" w:type="auto"/>
          </w:tcPr>
          <w:p w14:paraId="7193F100" w14:textId="77777777" w:rsidR="00A851F0" w:rsidRDefault="00134FB3">
            <w:r>
              <w:t>07</w:t>
            </w:r>
          </w:p>
        </w:tc>
        <w:tc>
          <w:tcPr>
            <w:tcW w:w="0" w:type="auto"/>
          </w:tcPr>
          <w:p w14:paraId="53917F7D" w14:textId="77777777" w:rsidR="00A851F0" w:rsidRDefault="00134FB3">
            <w:r>
              <w:rPr>
                <w:rStyle w:val="VerbatimChar"/>
              </w:rPr>
              <w:t>07_compose-multi-web</w:t>
            </w:r>
          </w:p>
        </w:tc>
        <w:tc>
          <w:tcPr>
            <w:tcW w:w="0" w:type="auto"/>
          </w:tcPr>
          <w:p w14:paraId="0FD4CD3B" w14:textId="77777777" w:rsidR="00A851F0" w:rsidRDefault="00134FB3">
            <w:r>
              <w:t>Reverse proxy — load balancing</w:t>
            </w:r>
          </w:p>
        </w:tc>
      </w:tr>
    </w:tbl>
    <w:p w14:paraId="24A44883" w14:textId="77777777" w:rsidR="00A851F0" w:rsidRDefault="00134FB3">
      <w:pPr>
        <w:pStyle w:val="Heading1"/>
      </w:pPr>
      <w:bookmarkStart w:id="2" w:name="X83ba8e7e527caba808f855854ce9302e9c59024"/>
      <w:bookmarkStart w:id="3" w:name="_Toc225955318"/>
      <w:bookmarkEnd w:id="0"/>
      <w:r>
        <w:t>01. Hello Docker — First contact</w:t>
      </w:r>
      <w:bookmarkEnd w:id="3"/>
    </w:p>
    <w:p w14:paraId="4D7E8DB3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~/cloud-uth/code/01_docker/01_hello-docker</w:t>
      </w:r>
    </w:p>
    <w:p w14:paraId="0B0EEA24" w14:textId="77777777" w:rsidR="00A851F0" w:rsidRDefault="00134FB3">
      <w:pPr>
        <w:pStyle w:val="Heading2"/>
      </w:pPr>
      <w:bookmarkStart w:id="4" w:name="Xab9651682beb5d17a986d80bd9208f5bc300f21"/>
      <w:bookmarkStart w:id="5" w:name="_Toc225955319"/>
      <w:r>
        <w:lastRenderedPageBreak/>
        <w:t>01.1 Your first container</w:t>
      </w:r>
      <w:bookmarkEnd w:id="5"/>
    </w:p>
    <w:p w14:paraId="56391FF3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hello-world</w:t>
      </w:r>
    </w:p>
    <w:p w14:paraId="688B81F2" w14:textId="77777777" w:rsidR="00A851F0" w:rsidRDefault="00134FB3">
      <w:r>
        <w:t>What happens:</w:t>
      </w:r>
    </w:p>
    <w:p w14:paraId="4B05047E" w14:textId="77777777" w:rsidR="00A851F0" w:rsidRDefault="00134FB3">
      <w:pPr>
        <w:numPr>
          <w:ilvl w:val="0"/>
          <w:numId w:val="11"/>
        </w:numPr>
      </w:pPr>
      <w:r>
        <w:t xml:space="preserve">Docker looks for the </w:t>
      </w:r>
      <w:r>
        <w:rPr>
          <w:rStyle w:val="VerbatimChar"/>
        </w:rPr>
        <w:t>hello-world</w:t>
      </w:r>
      <w:r>
        <w:t xml:space="preserve"> image locally.</w:t>
      </w:r>
    </w:p>
    <w:p w14:paraId="1A8A3EFA" w14:textId="77777777" w:rsidR="00A851F0" w:rsidRDefault="00134FB3">
      <w:pPr>
        <w:numPr>
          <w:ilvl w:val="0"/>
          <w:numId w:val="11"/>
        </w:numPr>
      </w:pPr>
      <w:r>
        <w:t>If not found, it pulls it from Docker Hub.</w:t>
      </w:r>
    </w:p>
    <w:p w14:paraId="449EB132" w14:textId="77777777" w:rsidR="00A851F0" w:rsidRDefault="00134FB3">
      <w:pPr>
        <w:numPr>
          <w:ilvl w:val="0"/>
          <w:numId w:val="11"/>
        </w:numPr>
      </w:pPr>
      <w:r>
        <w:t>It creates a container from that image.</w:t>
      </w:r>
    </w:p>
    <w:p w14:paraId="1700A3BB" w14:textId="77777777" w:rsidR="00A851F0" w:rsidRDefault="00134FB3">
      <w:pPr>
        <w:numPr>
          <w:ilvl w:val="0"/>
          <w:numId w:val="11"/>
        </w:numPr>
      </w:pPr>
      <w:r>
        <w:t>It runs the container, which prints a message and exits.</w:t>
      </w:r>
    </w:p>
    <w:p w14:paraId="0E960B3D" w14:textId="77777777" w:rsidR="00A851F0" w:rsidRDefault="00134FB3">
      <w:pPr>
        <w:pStyle w:val="Heading2"/>
      </w:pPr>
      <w:bookmarkStart w:id="6" w:name="Xfadf661975c91bddd00920c7abfad5b1a458815"/>
      <w:bookmarkStart w:id="7" w:name="_Toc225955320"/>
      <w:bookmarkEnd w:id="4"/>
      <w:r>
        <w:t>01.2 Running a command inside a container</w:t>
      </w:r>
      <w:bookmarkEnd w:id="7"/>
    </w:p>
    <w:p w14:paraId="2D39CF85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alpine echo </w:t>
      </w:r>
      <w:r>
        <w:rPr>
          <w:rStyle w:val="StringTok"/>
        </w:rPr>
        <w:t>"Hello from Alpine Linux!"</w:t>
      </w:r>
    </w:p>
    <w:p w14:paraId="1DDAE92D" w14:textId="77777777" w:rsidR="00A851F0" w:rsidRDefault="00134FB3">
      <w:r>
        <w:rPr>
          <w:rStyle w:val="VerbatimChar"/>
        </w:rPr>
        <w:t>alpine</w:t>
      </w:r>
      <w:r>
        <w:t xml:space="preserve"> is a very small Linux image (~5 MB). We run an </w:t>
      </w:r>
      <w:r>
        <w:rPr>
          <w:rStyle w:val="VerbatimChar"/>
        </w:rPr>
        <w:t>echo</w:t>
      </w:r>
      <w:r>
        <w:t xml:space="preserve"> command inside it.</w:t>
      </w:r>
    </w:p>
    <w:p w14:paraId="72301E3D" w14:textId="77777777" w:rsidR="00A851F0" w:rsidRDefault="00134FB3">
      <w:pPr>
        <w:pStyle w:val="Heading2"/>
      </w:pPr>
      <w:bookmarkStart w:id="8" w:name="X594369b0068e40e46e10e330a2faad55e52dc13"/>
      <w:bookmarkStart w:id="9" w:name="_Toc225955321"/>
      <w:bookmarkEnd w:id="6"/>
      <w:r>
        <w:t>01.3 Interactive container</w:t>
      </w:r>
      <w:bookmarkEnd w:id="9"/>
    </w:p>
    <w:p w14:paraId="3B050186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-it</w:t>
      </w:r>
      <w:r>
        <w:rPr>
          <w:rStyle w:val="NormalTok"/>
        </w:rPr>
        <w:t xml:space="preserve"> alpine sh</w:t>
      </w:r>
    </w:p>
    <w:p w14:paraId="4A1832CB" w14:textId="77777777" w:rsidR="00A851F0" w:rsidRDefault="00134FB3">
      <w:r>
        <w:t>This opens a shell inside the container. Try:</w:t>
      </w:r>
    </w:p>
    <w:p w14:paraId="1D6169AB" w14:textId="77777777" w:rsidR="00A851F0" w:rsidRDefault="00134FB3">
      <w:pPr>
        <w:pStyle w:val="SourceCode"/>
      </w:pPr>
      <w:r>
        <w:rPr>
          <w:rStyle w:val="FunctionTok"/>
        </w:rPr>
        <w:t>hostname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/</w:t>
      </w:r>
      <w:r>
        <w:br/>
      </w:r>
      <w:r>
        <w:rPr>
          <w:rStyle w:val="BuiltInTok"/>
        </w:rPr>
        <w:t>exit</w:t>
      </w:r>
    </w:p>
    <w:p w14:paraId="3D1F8962" w14:textId="77777777" w:rsidR="00A851F0" w:rsidRDefault="00134FB3">
      <w:r>
        <w:t>Flags:</w:t>
      </w:r>
    </w:p>
    <w:p w14:paraId="7DE63A48" w14:textId="77777777" w:rsidR="00A851F0" w:rsidRDefault="00134FB3">
      <w:pPr>
        <w:numPr>
          <w:ilvl w:val="0"/>
          <w:numId w:val="12"/>
        </w:numPr>
      </w:pPr>
      <w:r>
        <w:rPr>
          <w:rStyle w:val="VerbatimChar"/>
        </w:rPr>
        <w:t>-i</w:t>
      </w:r>
      <w:r>
        <w:t xml:space="preserve"> : interactive — keeps stdin open</w:t>
      </w:r>
    </w:p>
    <w:p w14:paraId="0456D984" w14:textId="77777777" w:rsidR="00A851F0" w:rsidRDefault="00134FB3">
      <w:pPr>
        <w:numPr>
          <w:ilvl w:val="0"/>
          <w:numId w:val="12"/>
        </w:numPr>
      </w:pPr>
      <w:r>
        <w:rPr>
          <w:rStyle w:val="VerbatimChar"/>
        </w:rPr>
        <w:t>-t</w:t>
      </w:r>
      <w:r>
        <w:t xml:space="preserve"> : allocate pseudo-TTY (terminal)</w:t>
      </w:r>
    </w:p>
    <w:p w14:paraId="12E34C16" w14:textId="77777777" w:rsidR="00A851F0" w:rsidRDefault="00134FB3">
      <w:pPr>
        <w:pStyle w:val="Heading2"/>
      </w:pPr>
      <w:bookmarkStart w:id="10" w:name="X0e9262009f472945bae6afb77fdc350a3e44873"/>
      <w:bookmarkStart w:id="11" w:name="_Toc225955322"/>
      <w:bookmarkEnd w:id="8"/>
      <w:r>
        <w:t>01.4 Inspecting containers</w:t>
      </w:r>
      <w:bookmarkEnd w:id="11"/>
    </w:p>
    <w:p w14:paraId="34EAA522" w14:textId="77777777" w:rsidR="00A851F0" w:rsidRDefault="00134FB3">
      <w:pPr>
        <w:pStyle w:val="SourceCode"/>
      </w:pPr>
      <w:r>
        <w:rPr>
          <w:rStyle w:val="CommentTok"/>
        </w:rPr>
        <w:t># Currently running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># All containers (including stopped)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ps </w:t>
      </w:r>
      <w:r>
        <w:rPr>
          <w:rStyle w:val="AttributeTok"/>
        </w:rPr>
        <w:t>-a</w:t>
      </w:r>
    </w:p>
    <w:p w14:paraId="28CDEB96" w14:textId="77777777" w:rsidR="00A851F0" w:rsidRDefault="00134FB3">
      <w:pPr>
        <w:pStyle w:val="Heading2"/>
      </w:pPr>
      <w:bookmarkStart w:id="12" w:name="Xa815167545bf51d40e37c09485d2e626c72f966"/>
      <w:bookmarkStart w:id="13" w:name="_Toc225955323"/>
      <w:bookmarkEnd w:id="10"/>
      <w:r>
        <w:t>01.5 Cleanup</w:t>
      </w:r>
      <w:bookmarkEnd w:id="13"/>
    </w:p>
    <w:p w14:paraId="7ED391FC" w14:textId="77777777" w:rsidR="00A851F0" w:rsidRDefault="00134FB3">
      <w:pPr>
        <w:pStyle w:val="SourceCode"/>
      </w:pPr>
      <w:r>
        <w:rPr>
          <w:rStyle w:val="CommentTok"/>
        </w:rPr>
        <w:t># Remove a stopped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</w:t>
      </w:r>
      <w:r>
        <w:rPr>
          <w:rStyle w:val="OperatorTok"/>
        </w:rPr>
        <w:t>&lt;</w:t>
      </w:r>
      <w:r>
        <w:rPr>
          <w:rStyle w:val="NormalTok"/>
        </w:rPr>
        <w:t>container_id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Remove all stopped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container prune</w:t>
      </w:r>
      <w:r>
        <w:br/>
      </w:r>
      <w:r>
        <w:br/>
      </w:r>
      <w:r>
        <w:rPr>
          <w:rStyle w:val="CommentTok"/>
        </w:rPr>
        <w:t># List images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</w:t>
      </w:r>
      <w:r>
        <w:br/>
      </w:r>
      <w:r>
        <w:br/>
      </w:r>
      <w:r>
        <w:rPr>
          <w:rStyle w:val="CommentTok"/>
        </w:rPr>
        <w:t># Remove an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hello-world</w:t>
      </w:r>
    </w:p>
    <w:p w14:paraId="15946F1B" w14:textId="77777777" w:rsidR="00A851F0" w:rsidRDefault="00134FB3">
      <w:pPr>
        <w:pStyle w:val="Heading1"/>
      </w:pPr>
      <w:bookmarkStart w:id="14" w:name="X0f23cb4ff911cc3082b7ff2cd11333ffad9dc5b"/>
      <w:bookmarkStart w:id="15" w:name="_Toc225955324"/>
      <w:bookmarkEnd w:id="2"/>
      <w:bookmarkEnd w:id="12"/>
      <w:r>
        <w:t>02. Web Server — Port mapping, logs, exec</w:t>
      </w:r>
      <w:bookmarkEnd w:id="15"/>
    </w:p>
    <w:p w14:paraId="7A770A57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~/cloud-uth/code/01_docker/02_web-server</w:t>
      </w:r>
    </w:p>
    <w:p w14:paraId="43D499E6" w14:textId="77777777" w:rsidR="00A851F0" w:rsidRDefault="00134FB3">
      <w:pPr>
        <w:pStyle w:val="Heading2"/>
      </w:pPr>
      <w:bookmarkStart w:id="16" w:name="X5571ded0c6bfae648c189deb03cdfed0400c9ab"/>
      <w:bookmarkStart w:id="17" w:name="_Toc225955325"/>
      <w:r>
        <w:lastRenderedPageBreak/>
        <w:t>02.1 Start Nginx</w:t>
      </w:r>
      <w:bookmarkEnd w:id="17"/>
    </w:p>
    <w:p w14:paraId="4E20F4C8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my-nginx nginx</w:t>
      </w:r>
    </w:p>
    <w:p w14:paraId="615B6988" w14:textId="77777777" w:rsidR="00A851F0" w:rsidRDefault="00134FB3">
      <w:pPr>
        <w:numPr>
          <w:ilvl w:val="0"/>
          <w:numId w:val="13"/>
        </w:numPr>
      </w:pPr>
      <w:r>
        <w:rPr>
          <w:rStyle w:val="VerbatimChar"/>
        </w:rPr>
        <w:t>-d</w:t>
      </w:r>
      <w:r>
        <w:t xml:space="preserve"> : detached mode — runs in the background</w:t>
      </w:r>
    </w:p>
    <w:p w14:paraId="0AEC6E2F" w14:textId="77777777" w:rsidR="00A851F0" w:rsidRDefault="00134FB3">
      <w:pPr>
        <w:numPr>
          <w:ilvl w:val="0"/>
          <w:numId w:val="13"/>
        </w:numPr>
      </w:pPr>
      <w:r>
        <w:rPr>
          <w:rStyle w:val="VerbatimChar"/>
        </w:rPr>
        <w:t>-p 8080:80</w:t>
      </w:r>
      <w:r>
        <w:t xml:space="preserve"> : maps port 8080 on the host to port 80 inside the container</w:t>
      </w:r>
    </w:p>
    <w:p w14:paraId="2B4BCA81" w14:textId="77777777" w:rsidR="00A851F0" w:rsidRDefault="00134FB3">
      <w:pPr>
        <w:numPr>
          <w:ilvl w:val="0"/>
          <w:numId w:val="13"/>
        </w:numPr>
      </w:pPr>
      <w:r>
        <w:rPr>
          <w:rStyle w:val="VerbatimChar"/>
        </w:rPr>
        <w:t>--name my-nginx</w:t>
      </w:r>
      <w:r>
        <w:t xml:space="preserve"> : gives the container a name</w:t>
      </w:r>
    </w:p>
    <w:p w14:paraId="15A49101" w14:textId="77777777" w:rsidR="00A851F0" w:rsidRDefault="00134FB3">
      <w:r>
        <w:t>Open your browser at http://localhost:8080 — you should see the default Nginx page.</w:t>
      </w:r>
    </w:p>
    <w:p w14:paraId="655B9A8B" w14:textId="77777777" w:rsidR="00A851F0" w:rsidRDefault="00134FB3">
      <w:pPr>
        <w:pStyle w:val="Heading2"/>
      </w:pPr>
      <w:bookmarkStart w:id="18" w:name="Xa5ebcb751b738acf35da289da1f515c90391ede"/>
      <w:bookmarkStart w:id="19" w:name="_Toc225955326"/>
      <w:bookmarkEnd w:id="16"/>
      <w:r>
        <w:t>02.2 Logs</w:t>
      </w:r>
      <w:bookmarkEnd w:id="19"/>
    </w:p>
    <w:p w14:paraId="0644B5C5" w14:textId="77777777" w:rsidR="00A851F0" w:rsidRDefault="00134FB3">
      <w:pPr>
        <w:pStyle w:val="SourceCode"/>
      </w:pPr>
      <w:r>
        <w:rPr>
          <w:rStyle w:val="CommentTok"/>
        </w:rPr>
        <w:t># View logs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my-nginx</w:t>
      </w:r>
      <w:r>
        <w:br/>
      </w:r>
      <w:r>
        <w:br/>
      </w:r>
      <w:r>
        <w:rPr>
          <w:rStyle w:val="CommentTok"/>
        </w:rPr>
        <w:t># Follow logs in real time (Ctrl+C to stop)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my-nginx</w:t>
      </w:r>
    </w:p>
    <w:p w14:paraId="14FDEFEE" w14:textId="77777777" w:rsidR="00A851F0" w:rsidRDefault="00134FB3">
      <w:pPr>
        <w:pStyle w:val="Heading2"/>
      </w:pPr>
      <w:bookmarkStart w:id="20" w:name="X7dc95f8eb2bc4662b2d21d13fb1c9e05c3ee85c"/>
      <w:bookmarkStart w:id="21" w:name="_Toc225955327"/>
      <w:bookmarkEnd w:id="18"/>
      <w:r>
        <w:t>02.3 Executing commands inside the container</w:t>
      </w:r>
      <w:bookmarkEnd w:id="21"/>
    </w:p>
    <w:p w14:paraId="6CEA3B20" w14:textId="77777777" w:rsidR="00A851F0" w:rsidRDefault="00134FB3">
      <w:pPr>
        <w:pStyle w:val="SourceCode"/>
      </w:pPr>
      <w:r>
        <w:rPr>
          <w:rStyle w:val="CommentTok"/>
        </w:rPr>
        <w:t># Open a shell inside the running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my-nginx bash</w:t>
      </w:r>
      <w:r>
        <w:br/>
      </w:r>
      <w:r>
        <w:br/>
      </w:r>
      <w:r>
        <w:rPr>
          <w:rStyle w:val="CommentTok"/>
        </w:rPr>
        <w:t># Inside the container: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/usr/share/nginx/html/index.html</w:t>
      </w:r>
      <w:r>
        <w:br/>
      </w:r>
      <w:r>
        <w:rPr>
          <w:rStyle w:val="BuiltInTok"/>
        </w:rPr>
        <w:t>exit</w:t>
      </w:r>
    </w:p>
    <w:p w14:paraId="70EB2745" w14:textId="77777777" w:rsidR="00A851F0" w:rsidRDefault="00134FB3">
      <w:pPr>
        <w:pStyle w:val="Heading2"/>
      </w:pPr>
      <w:bookmarkStart w:id="22" w:name="X607530571998521d9715803de6ffce96aac1466"/>
      <w:bookmarkStart w:id="23" w:name="_Toc225955328"/>
      <w:bookmarkEnd w:id="20"/>
      <w:r>
        <w:t>02.4 Stop and remove</w:t>
      </w:r>
      <w:bookmarkEnd w:id="23"/>
    </w:p>
    <w:p w14:paraId="084E6A98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my-nginx</w:t>
      </w:r>
    </w:p>
    <w:p w14:paraId="435C0BAE" w14:textId="77777777" w:rsidR="00A851F0" w:rsidRDefault="00134FB3">
      <w:pPr>
        <w:pStyle w:val="Heading1"/>
      </w:pPr>
      <w:bookmarkStart w:id="24" w:name="X345bb8ec3c21a75cc32bba13b29dde88e419a7c"/>
      <w:bookmarkStart w:id="25" w:name="_Toc225955329"/>
      <w:bookmarkEnd w:id="14"/>
      <w:bookmarkEnd w:id="22"/>
      <w:r>
        <w:t>03. Volumes — Ephemeral vs persistent storage</w:t>
      </w:r>
      <w:bookmarkEnd w:id="25"/>
    </w:p>
    <w:p w14:paraId="3D38F079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~/cloud-uth/code/01_docker/03_volumes</w:t>
      </w:r>
    </w:p>
    <w:p w14:paraId="4C6E18C4" w14:textId="77777777" w:rsidR="00A851F0" w:rsidRDefault="00134FB3">
      <w:r>
        <w:t xml:space="preserve">In Docker there are </w:t>
      </w:r>
      <w:r>
        <w:rPr>
          <w:b/>
          <w:bCs/>
        </w:rPr>
        <w:t>two types of storage</w:t>
      </w:r>
      <w:r>
        <w:t>:</w:t>
      </w:r>
    </w:p>
    <w:p w14:paraId="36B8E3A2" w14:textId="77777777" w:rsidR="00A851F0" w:rsidRDefault="00134FB3">
      <w:pPr>
        <w:numPr>
          <w:ilvl w:val="0"/>
          <w:numId w:val="14"/>
        </w:numPr>
      </w:pPr>
      <w:r>
        <w:rPr>
          <w:b/>
          <w:bCs/>
        </w:rPr>
        <w:t>Ephemeral</w:t>
      </w:r>
      <w:r>
        <w:t xml:space="preserve"> — data is lost when the container is removed</w:t>
      </w:r>
    </w:p>
    <w:p w14:paraId="6E017BD1" w14:textId="77777777" w:rsidR="00A851F0" w:rsidRDefault="00134FB3">
      <w:pPr>
        <w:numPr>
          <w:ilvl w:val="0"/>
          <w:numId w:val="14"/>
        </w:numPr>
      </w:pPr>
      <w:r>
        <w:rPr>
          <w:b/>
          <w:bCs/>
        </w:rPr>
        <w:t>Persistent</w:t>
      </w:r>
      <w:r>
        <w:t xml:space="preserve"> — data survives independently of the container</w:t>
      </w:r>
    </w:p>
    <w:p w14:paraId="49F7E315" w14:textId="77777777" w:rsidR="00A851F0" w:rsidRDefault="00134FB3">
      <w:pPr>
        <w:pStyle w:val="Heading2"/>
      </w:pPr>
      <w:bookmarkStart w:id="26" w:name="X24e541f87437807814cdeb010920a30f37f96be"/>
      <w:bookmarkStart w:id="27" w:name="_Toc225955330"/>
      <w:r>
        <w:t>03.1 Ephemeral storage — data is lost</w:t>
      </w:r>
      <w:bookmarkEnd w:id="27"/>
    </w:p>
    <w:p w14:paraId="45CF74AB" w14:textId="77777777" w:rsidR="00A851F0" w:rsidRDefault="00134FB3">
      <w:pPr>
        <w:pStyle w:val="SourceCode"/>
      </w:pPr>
      <w:r>
        <w:rPr>
          <w:rStyle w:val="CommentTok"/>
        </w:rPr>
        <w:t># Create a file inside a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'My custom page' &gt; /usr/share/nginx/html/test.html"</w:t>
      </w:r>
      <w:r>
        <w:br/>
      </w:r>
      <w:r>
        <w:br/>
      </w:r>
      <w:r>
        <w:rPr>
          <w:rStyle w:val="CommentTok"/>
        </w:rPr>
        <w:t># Verify it exists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 cat /usr/share/nginx/html/test.html</w:t>
      </w:r>
      <w:r>
        <w:br/>
      </w:r>
      <w:r>
        <w:br/>
      </w:r>
      <w:r>
        <w:rPr>
          <w:rStyle w:val="CommentTok"/>
        </w:rPr>
        <w:t># Remove the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</w:t>
      </w:r>
      <w:r>
        <w:br/>
      </w:r>
      <w:r>
        <w:br/>
      </w:r>
      <w:r>
        <w:rPr>
          <w:rStyle w:val="CommentTok"/>
        </w:rPr>
        <w:t># New container — the file is gone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temp-nginx2 </w:t>
      </w:r>
      <w:r>
        <w:rPr>
          <w:rStyle w:val="AttributeTok"/>
        </w:rPr>
        <w:t>-d</w:t>
      </w:r>
      <w:r>
        <w:rPr>
          <w:rStyle w:val="NormalTok"/>
        </w:rPr>
        <w:t xml:space="preserve"> nginx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temp-nginx2 cat /usr/share/nginx/html/test.html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temp-nginx2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temp-nginx2</w:t>
      </w:r>
    </w:p>
    <w:p w14:paraId="42BBAE5F" w14:textId="77777777" w:rsidR="00A851F0" w:rsidRDefault="00134FB3">
      <w:pPr>
        <w:pStyle w:val="Heading2"/>
      </w:pPr>
      <w:bookmarkStart w:id="28" w:name="X27fb41819df7919ab80a2eb61f340d4b4ad1612"/>
      <w:bookmarkStart w:id="29" w:name="_Toc225955331"/>
      <w:bookmarkEnd w:id="26"/>
      <w:r>
        <w:lastRenderedPageBreak/>
        <w:t>03.2 Bind mount — linking a file from the host</w:t>
      </w:r>
      <w:bookmarkEnd w:id="29"/>
    </w:p>
    <w:p w14:paraId="351D3BB8" w14:textId="77777777" w:rsidR="00A851F0" w:rsidRDefault="00134FB3">
      <w:r>
        <w:t>A bind mount links a host file or directory into the container:</w:t>
      </w:r>
    </w:p>
    <w:p w14:paraId="3D88C714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8080:80 </w:t>
      </w:r>
      <w:r>
        <w:rPr>
          <w:rStyle w:val="AttributeTok"/>
        </w:rPr>
        <w:t>--name</w:t>
      </w:r>
      <w:r>
        <w:rPr>
          <w:rStyle w:val="NormalTok"/>
        </w:rPr>
        <w:t xml:space="preserve"> web-volumes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./index.html:/usr/share/nginx/html/index.html:ro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nginx</w:t>
      </w:r>
    </w:p>
    <w:p w14:paraId="434A1DD0" w14:textId="77777777" w:rsidR="00A851F0" w:rsidRDefault="00134FB3">
      <w:r>
        <w:t>Open http://localhost:8080 — you should see our custom page:</w:t>
      </w:r>
    </w:p>
    <w:p w14:paraId="0D667C59" w14:textId="77777777" w:rsidR="00A851F0" w:rsidRDefault="00134FB3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"el"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Docker Volumes Demo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Volumes Demo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This page is served from a bind mount!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rPr>
          <w:rStyle w:val="NormalTok"/>
        </w:rPr>
        <w:t>Try editing this file on your host machine and refresh the browser.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2FBD1642" w14:textId="77777777" w:rsidR="00A851F0" w:rsidRDefault="00134FB3">
      <w:r>
        <w:t xml:space="preserve">Edit the </w:t>
      </w:r>
      <w:r>
        <w:rPr>
          <w:rStyle w:val="VerbatimChar"/>
        </w:rPr>
        <w:t>index.html</w:t>
      </w:r>
      <w:r>
        <w:t xml:space="preserve"> file in your editor, change the text, and refresh the browser. The change appears immediately!</w:t>
      </w:r>
    </w:p>
    <w:p w14:paraId="040BB719" w14:textId="77777777" w:rsidR="00A851F0" w:rsidRDefault="00134FB3">
      <w:pPr>
        <w:numPr>
          <w:ilvl w:val="0"/>
          <w:numId w:val="15"/>
        </w:numPr>
      </w:pPr>
      <w:r>
        <w:t xml:space="preserve">Flag </w:t>
      </w:r>
      <w:r>
        <w:rPr>
          <w:rStyle w:val="VerbatimChar"/>
        </w:rPr>
        <w:t>:ro</w:t>
      </w:r>
      <w:r>
        <w:t xml:space="preserve"> = read-only — the container can only read, not write.</w:t>
      </w:r>
    </w:p>
    <w:p w14:paraId="507BFABF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web-volumes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web-volumes</w:t>
      </w:r>
    </w:p>
    <w:p w14:paraId="3F4F41DC" w14:textId="77777777" w:rsidR="00A851F0" w:rsidRDefault="00134FB3">
      <w:pPr>
        <w:pStyle w:val="Heading2"/>
      </w:pPr>
      <w:bookmarkStart w:id="30" w:name="X80fd35594feb730925715d2616680977f4e30f4"/>
      <w:bookmarkStart w:id="31" w:name="_Toc225955332"/>
      <w:bookmarkEnd w:id="28"/>
      <w:r>
        <w:t>03.3 Named volume — persistent storage</w:t>
      </w:r>
      <w:bookmarkEnd w:id="31"/>
    </w:p>
    <w:p w14:paraId="5E9E71E8" w14:textId="77777777" w:rsidR="00A851F0" w:rsidRDefault="00134FB3">
      <w:pPr>
        <w:pStyle w:val="SourceCode"/>
      </w:pPr>
      <w:r>
        <w:rPr>
          <w:rStyle w:val="CommentTok"/>
        </w:rPr>
        <w:t># Create a named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create my-data</w:t>
      </w:r>
      <w:r>
        <w:br/>
      </w:r>
      <w:r>
        <w:br/>
      </w:r>
      <w:r>
        <w:rPr>
          <w:rStyle w:val="CommentTok"/>
        </w:rPr>
        <w:t># Container that writes to the volume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vol-demo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"echo 'Hello from volume' &gt; /data/message.txt &amp;&amp; sleep 3600"</w:t>
      </w:r>
      <w:r>
        <w:br/>
      </w:r>
      <w:r>
        <w:br/>
      </w:r>
      <w:r>
        <w:rPr>
          <w:rStyle w:val="CommentTok"/>
        </w:rPr>
        <w:t># Read the file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vol-demo cat /data/message.txt</w:t>
      </w:r>
      <w:r>
        <w:br/>
      </w:r>
      <w:r>
        <w:br/>
      </w:r>
      <w:r>
        <w:rPr>
          <w:rStyle w:val="CommentTok"/>
        </w:rPr>
        <w:t># Remove the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vol-demo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vol-demo</w:t>
      </w:r>
      <w:r>
        <w:br/>
      </w:r>
      <w:r>
        <w:br/>
      </w:r>
      <w:r>
        <w:rPr>
          <w:rStyle w:val="CommentTok"/>
        </w:rPr>
        <w:t># New container — the data is still there!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my-data:/data alpine cat /data/message.txt</w:t>
      </w:r>
    </w:p>
    <w:p w14:paraId="7F84BB14" w14:textId="77777777" w:rsidR="00A851F0" w:rsidRDefault="00134FB3">
      <w:pPr>
        <w:pStyle w:val="Heading2"/>
      </w:pPr>
      <w:bookmarkStart w:id="32" w:name="Xafa2f73aaf0a151efe6449c01547589ca5b0921"/>
      <w:bookmarkStart w:id="33" w:name="_Toc225955333"/>
      <w:bookmarkEnd w:id="30"/>
      <w:r>
        <w:t>03.4 Cleanup</w:t>
      </w:r>
      <w:bookmarkEnd w:id="33"/>
    </w:p>
    <w:p w14:paraId="2209DA64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volume rm my-data</w:t>
      </w:r>
    </w:p>
    <w:p w14:paraId="6F0BE5FF" w14:textId="77777777" w:rsidR="00A851F0" w:rsidRDefault="00134FB3">
      <w:pPr>
        <w:pStyle w:val="Heading1"/>
      </w:pPr>
      <w:bookmarkStart w:id="34" w:name="Xabe0a4c7e1516a4d5b9d66b3a5ba7242f2dfce6"/>
      <w:bookmarkStart w:id="35" w:name="_Toc225955334"/>
      <w:bookmarkEnd w:id="24"/>
      <w:bookmarkEnd w:id="32"/>
      <w:r>
        <w:t>04. Custom Image — Building an image with a Dockerfile</w:t>
      </w:r>
      <w:bookmarkEnd w:id="35"/>
    </w:p>
    <w:p w14:paraId="36836644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~/cloud-uth/code/01_docker/04_custom-image</w:t>
      </w:r>
    </w:p>
    <w:p w14:paraId="69F717A4" w14:textId="77777777" w:rsidR="00A851F0" w:rsidRDefault="00134FB3">
      <w:r>
        <w:t xml:space="preserve">In this example we build our own Docker image using a </w:t>
      </w:r>
      <w:r>
        <w:rPr>
          <w:rStyle w:val="VerbatimChar"/>
        </w:rPr>
        <w:t>Dockerfile</w:t>
      </w:r>
      <w:r>
        <w:t>.</w:t>
      </w:r>
    </w:p>
    <w:p w14:paraId="4752DFB8" w14:textId="77777777" w:rsidR="00A851F0" w:rsidRDefault="00134FB3">
      <w:pPr>
        <w:pStyle w:val="Heading2"/>
      </w:pPr>
      <w:bookmarkStart w:id="36" w:name="X00c3342080cf8809367b5106da746a64d8ceefd"/>
      <w:bookmarkStart w:id="37" w:name="_Toc225955335"/>
      <w:r>
        <w:t xml:space="preserve">04.1 </w:t>
      </w:r>
      <w:r>
        <w:rPr>
          <w:rStyle w:val="VerbatimChar"/>
        </w:rPr>
        <w:t>app.sh</w:t>
      </w:r>
      <w:bookmarkEnd w:id="37"/>
    </w:p>
    <w:p w14:paraId="515D7A52" w14:textId="77777777" w:rsidR="00A851F0" w:rsidRDefault="00134FB3">
      <w:r>
        <w:t>A simple shell script that will run inside the container:</w:t>
      </w:r>
    </w:p>
    <w:p w14:paraId="0A2A8BE3" w14:textId="77777777" w:rsidR="00A851F0" w:rsidRDefault="00134FB3">
      <w:pPr>
        <w:pStyle w:val="SourceCode"/>
      </w:pPr>
      <w:r>
        <w:rPr>
          <w:rStyle w:val="CommentTok"/>
        </w:rPr>
        <w:lastRenderedPageBreak/>
        <w:t>#!/bin/sh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Custom Docker Image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"Hostname: </w:t>
      </w:r>
      <w:r>
        <w:rPr>
          <w:rStyle w:val="VariableTok"/>
        </w:rPr>
        <w:t>$(</w:t>
      </w:r>
      <w:r>
        <w:rPr>
          <w:rStyle w:val="FunctionTok"/>
        </w:rPr>
        <w:t>hostname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"Container is running..."</w:t>
      </w:r>
      <w:r>
        <w:br/>
      </w:r>
      <w:r>
        <w:br/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NormalTok"/>
        </w:rPr>
        <w:t>1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${count}</w:t>
      </w:r>
      <w:r>
        <w:rPr>
          <w:rStyle w:val="StringTok"/>
        </w:rPr>
        <w:t xml:space="preserve">] Still running at 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StringTok"/>
        </w:rPr>
        <w:t>'+%H:%M:%S'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count</w:t>
      </w:r>
      <w:r>
        <w:rPr>
          <w:rStyle w:val="OperatorTok"/>
        </w:rPr>
        <w:t>=</w:t>
      </w:r>
      <w:r>
        <w:rPr>
          <w:rStyle w:val="VariableTok"/>
        </w:rPr>
        <w:t>$((count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Variable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>done</w:t>
      </w:r>
    </w:p>
    <w:p w14:paraId="1D452CC1" w14:textId="77777777" w:rsidR="00A851F0" w:rsidRDefault="00134FB3">
      <w:pPr>
        <w:pStyle w:val="Heading2"/>
      </w:pPr>
      <w:bookmarkStart w:id="38" w:name="X3ed729963c492730eb7706616117a026f30e759"/>
      <w:bookmarkStart w:id="39" w:name="_Toc225955336"/>
      <w:bookmarkEnd w:id="36"/>
      <w:r>
        <w:t xml:space="preserve">04.2 </w:t>
      </w:r>
      <w:r>
        <w:rPr>
          <w:rStyle w:val="VerbatimChar"/>
        </w:rPr>
        <w:t>Dockerfile</w:t>
      </w:r>
      <w:bookmarkEnd w:id="39"/>
    </w:p>
    <w:p w14:paraId="01D29ED1" w14:textId="77777777" w:rsidR="00A851F0" w:rsidRDefault="00134FB3">
      <w:r>
        <w:t xml:space="preserve">The </w:t>
      </w:r>
      <w:r>
        <w:rPr>
          <w:rStyle w:val="VerbatimChar"/>
        </w:rPr>
        <w:t>Dockerfile</w:t>
      </w:r>
      <w:r>
        <w:t xml:space="preserve"> contains the instructions for building the image:</w:t>
      </w:r>
    </w:p>
    <w:p w14:paraId="08235BF8" w14:textId="77777777" w:rsidR="00A851F0" w:rsidRDefault="00134FB3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CommentTok"/>
        </w:rPr>
        <w:t># Copy our script into the image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app.sh /app.sh</w:t>
      </w:r>
      <w:r>
        <w:br/>
      </w:r>
      <w:r>
        <w:br/>
      </w:r>
      <w:r>
        <w:rPr>
          <w:rStyle w:val="CommentTok"/>
        </w:rPr>
        <w:t># Make it executable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/app.sh</w:t>
      </w:r>
      <w:r>
        <w:br/>
      </w:r>
      <w:r>
        <w:br/>
      </w:r>
      <w:r>
        <w:rPr>
          <w:rStyle w:val="CommentTok"/>
        </w:rPr>
        <w:t># Default command when the container starts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"/app.sh"</w:t>
      </w:r>
      <w:r>
        <w:rPr>
          <w:rStyle w:val="NormalTok"/>
        </w:rPr>
        <w:t>]</w:t>
      </w:r>
    </w:p>
    <w:p w14:paraId="4F8BFABC" w14:textId="77777777" w:rsidR="00A851F0" w:rsidRDefault="00134FB3">
      <w:pPr>
        <w:numPr>
          <w:ilvl w:val="0"/>
          <w:numId w:val="16"/>
        </w:numPr>
      </w:pPr>
      <w:r>
        <w:rPr>
          <w:rStyle w:val="VerbatimChar"/>
        </w:rPr>
        <w:t>FROM</w:t>
      </w:r>
      <w:r>
        <w:t xml:space="preserve"> : base image we build upon</w:t>
      </w:r>
    </w:p>
    <w:p w14:paraId="481ECD43" w14:textId="77777777" w:rsidR="00A851F0" w:rsidRDefault="00134FB3">
      <w:pPr>
        <w:numPr>
          <w:ilvl w:val="0"/>
          <w:numId w:val="16"/>
        </w:numPr>
      </w:pPr>
      <w:r>
        <w:rPr>
          <w:rStyle w:val="VerbatimChar"/>
        </w:rPr>
        <w:t>COPY</w:t>
      </w:r>
      <w:r>
        <w:t xml:space="preserve"> : copies files from the host into the image</w:t>
      </w:r>
    </w:p>
    <w:p w14:paraId="60B55F20" w14:textId="77777777" w:rsidR="00A851F0" w:rsidRDefault="00134FB3">
      <w:pPr>
        <w:numPr>
          <w:ilvl w:val="0"/>
          <w:numId w:val="16"/>
        </w:numPr>
      </w:pPr>
      <w:r>
        <w:rPr>
          <w:rStyle w:val="VerbatimChar"/>
        </w:rPr>
        <w:t>RUN</w:t>
      </w:r>
      <w:r>
        <w:t xml:space="preserve"> : executes a command during build</w:t>
      </w:r>
    </w:p>
    <w:p w14:paraId="290F3C06" w14:textId="77777777" w:rsidR="00A851F0" w:rsidRDefault="00134FB3">
      <w:pPr>
        <w:numPr>
          <w:ilvl w:val="0"/>
          <w:numId w:val="16"/>
        </w:numPr>
      </w:pPr>
      <w:r>
        <w:rPr>
          <w:rStyle w:val="VerbatimChar"/>
        </w:rPr>
        <w:t>CMD</w:t>
      </w:r>
      <w:r>
        <w:t xml:space="preserve"> : command that runs when the container starts</w:t>
      </w:r>
    </w:p>
    <w:p w14:paraId="487E6D26" w14:textId="77777777" w:rsidR="00A851F0" w:rsidRDefault="00134FB3">
      <w:pPr>
        <w:pStyle w:val="Heading2"/>
      </w:pPr>
      <w:bookmarkStart w:id="40" w:name="Xf81fa12b568aa32998f0d0726314ecbc9c8d9cc"/>
      <w:bookmarkStart w:id="41" w:name="_Toc225955337"/>
      <w:bookmarkEnd w:id="38"/>
      <w:r>
        <w:t>04.3 Build</w:t>
      </w:r>
      <w:bookmarkEnd w:id="41"/>
    </w:p>
    <w:p w14:paraId="352E22C6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my-app .</w:t>
      </w:r>
    </w:p>
    <w:p w14:paraId="45F8C2D9" w14:textId="77777777" w:rsidR="00A851F0" w:rsidRDefault="00134FB3">
      <w:pPr>
        <w:numPr>
          <w:ilvl w:val="0"/>
          <w:numId w:val="17"/>
        </w:numPr>
      </w:pPr>
      <w:r>
        <w:rPr>
          <w:rStyle w:val="VerbatimChar"/>
        </w:rPr>
        <w:t>-t my-app</w:t>
      </w:r>
      <w:r>
        <w:t xml:space="preserve"> : names the image </w:t>
      </w:r>
      <w:r>
        <w:rPr>
          <w:rStyle w:val="VerbatimChar"/>
        </w:rPr>
        <w:t>my-app</w:t>
      </w:r>
    </w:p>
    <w:p w14:paraId="7357CC28" w14:textId="77777777" w:rsidR="00A851F0" w:rsidRDefault="00134FB3">
      <w:pPr>
        <w:numPr>
          <w:ilvl w:val="0"/>
          <w:numId w:val="17"/>
        </w:numPr>
      </w:pPr>
      <w:r>
        <w:rPr>
          <w:rStyle w:val="VerbatimChar"/>
        </w:rPr>
        <w:t>.</w:t>
      </w:r>
      <w:r>
        <w:t xml:space="preserve"> : the current directory is the build context</w:t>
      </w:r>
    </w:p>
    <w:p w14:paraId="0A4005C2" w14:textId="77777777" w:rsidR="00A851F0" w:rsidRDefault="00134FB3">
      <w:pPr>
        <w:pStyle w:val="Heading2"/>
      </w:pPr>
      <w:bookmarkStart w:id="42" w:name="X222f8ab8d4814ead33e37d1b93fb88f438fea0d"/>
      <w:bookmarkStart w:id="43" w:name="_Toc225955338"/>
      <w:bookmarkEnd w:id="40"/>
      <w:r>
        <w:t>04.4 Run</w:t>
      </w:r>
      <w:bookmarkEnd w:id="43"/>
    </w:p>
    <w:p w14:paraId="55299441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my-app-container my-app</w:t>
      </w:r>
      <w:r>
        <w:br/>
      </w:r>
      <w:r>
        <w:br/>
      </w:r>
      <w:r>
        <w:rPr>
          <w:rStyle w:val="CommentTok"/>
        </w:rPr>
        <w:t># Follow logs (Ctrl+C to stop)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my-app-container</w:t>
      </w:r>
    </w:p>
    <w:p w14:paraId="372964F8" w14:textId="77777777" w:rsidR="00A851F0" w:rsidRDefault="00134FB3">
      <w:r>
        <w:t>You will see output every 5 seconds:</w:t>
      </w:r>
    </w:p>
    <w:p w14:paraId="4A135263" w14:textId="77777777" w:rsidR="00A851F0" w:rsidRDefault="00134FB3">
      <w:pPr>
        <w:pStyle w:val="SourceCode"/>
      </w:pPr>
      <w:r>
        <w:rPr>
          <w:rStyle w:val="VerbatimChar"/>
        </w:rPr>
        <w:t>=== Custom Docker Image ===</w:t>
      </w:r>
      <w:r>
        <w:br/>
      </w:r>
      <w:r>
        <w:rPr>
          <w:rStyle w:val="VerbatimChar"/>
        </w:rPr>
        <w:t>Hostname: bc01dce2fb4d</w:t>
      </w:r>
      <w:r>
        <w:br/>
      </w:r>
      <w:r>
        <w:rPr>
          <w:rStyle w:val="VerbatimChar"/>
        </w:rPr>
        <w:t>Date: Wed Apr  1 12:00:00 UTC 2026</w:t>
      </w:r>
      <w:r>
        <w:br/>
      </w:r>
      <w:r>
        <w:br/>
      </w:r>
      <w:r>
        <w:rPr>
          <w:rStyle w:val="VerbatimChar"/>
        </w:rPr>
        <w:t>Container is running...</w:t>
      </w:r>
      <w:r>
        <w:br/>
      </w:r>
      <w:r>
        <w:rPr>
          <w:rStyle w:val="VerbatimChar"/>
        </w:rPr>
        <w:t>[1] Still running at 12:00:00</w:t>
      </w:r>
      <w:r>
        <w:br/>
      </w:r>
      <w:r>
        <w:rPr>
          <w:rStyle w:val="VerbatimChar"/>
        </w:rPr>
        <w:t>[2] Still running at 12:00:05</w:t>
      </w:r>
      <w:r>
        <w:br/>
      </w:r>
      <w:r>
        <w:rPr>
          <w:rStyle w:val="VerbatimChar"/>
        </w:rPr>
        <w:t>...</w:t>
      </w:r>
    </w:p>
    <w:p w14:paraId="624C8710" w14:textId="77777777" w:rsidR="00A851F0" w:rsidRDefault="00134FB3">
      <w:pPr>
        <w:pStyle w:val="Heading2"/>
      </w:pPr>
      <w:bookmarkStart w:id="44" w:name="Xf6bf65f8dbdef93e7c873a2d82763b15e192c03"/>
      <w:bookmarkStart w:id="45" w:name="_Toc225955339"/>
      <w:bookmarkEnd w:id="42"/>
      <w:r>
        <w:lastRenderedPageBreak/>
        <w:t>04.5 Inspect the image</w:t>
      </w:r>
      <w:bookmarkEnd w:id="45"/>
    </w:p>
    <w:p w14:paraId="2CE66E9E" w14:textId="77777777" w:rsidR="00A851F0" w:rsidRDefault="00134FB3">
      <w:pPr>
        <w:pStyle w:val="SourceCode"/>
      </w:pPr>
      <w:r>
        <w:rPr>
          <w:rStyle w:val="CommentTok"/>
        </w:rPr>
        <w:t># List images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images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my-app</w:t>
      </w:r>
      <w:r>
        <w:br/>
      </w:r>
      <w:r>
        <w:br/>
      </w:r>
      <w:r>
        <w:rPr>
          <w:rStyle w:val="CommentTok"/>
        </w:rPr>
        <w:t># View image layers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history my-app</w:t>
      </w:r>
    </w:p>
    <w:p w14:paraId="1F2E7C44" w14:textId="77777777" w:rsidR="00A851F0" w:rsidRDefault="00134FB3">
      <w:pPr>
        <w:pStyle w:val="Heading2"/>
      </w:pPr>
      <w:bookmarkStart w:id="46" w:name="X438f89bcebb7da473ff02db2211d7286850a0de"/>
      <w:bookmarkStart w:id="47" w:name="_Toc225955340"/>
      <w:bookmarkEnd w:id="44"/>
      <w:r>
        <w:t>04.6 Cleanup</w:t>
      </w:r>
      <w:bookmarkEnd w:id="47"/>
    </w:p>
    <w:p w14:paraId="55620083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stop my-app-container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my-app-container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rmi my-app</w:t>
      </w:r>
    </w:p>
    <w:p w14:paraId="2BBA8A31" w14:textId="77777777" w:rsidR="00A851F0" w:rsidRDefault="00134FB3">
      <w:pPr>
        <w:pStyle w:val="Heading1"/>
      </w:pPr>
      <w:bookmarkStart w:id="48" w:name="Xa66e4b8347233bd3c7601ae48fd30f4b2500e84"/>
      <w:bookmarkStart w:id="49" w:name="_Toc225955341"/>
      <w:bookmarkEnd w:id="34"/>
      <w:bookmarkEnd w:id="46"/>
      <w:r>
        <w:t>05. Environment Variables — Configuring containers</w:t>
      </w:r>
      <w:bookmarkEnd w:id="49"/>
    </w:p>
    <w:p w14:paraId="2E544328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~/cloud-uth/code/01_docker/05_environment</w:t>
      </w:r>
    </w:p>
    <w:p w14:paraId="71A128B3" w14:textId="77777777" w:rsidR="00A851F0" w:rsidRDefault="00134FB3">
      <w:r>
        <w:t xml:space="preserve">Environment variables let us change the behavior of a container </w:t>
      </w:r>
      <w:r>
        <w:rPr>
          <w:b/>
          <w:bCs/>
        </w:rPr>
        <w:t>without modifying code or rebuilding the image</w:t>
      </w:r>
      <w:r>
        <w:t>.</w:t>
      </w:r>
    </w:p>
    <w:p w14:paraId="4EA34CB1" w14:textId="77777777" w:rsidR="00A851F0" w:rsidRDefault="00134FB3">
      <w:pPr>
        <w:pStyle w:val="Heading2"/>
      </w:pPr>
      <w:bookmarkStart w:id="50" w:name="X879bb751e34adc9bef0423f2331779cd29188bc"/>
      <w:bookmarkStart w:id="51" w:name="_Toc225955342"/>
      <w:r>
        <w:t>05.1 Files</w:t>
      </w:r>
      <w:bookmarkEnd w:id="51"/>
    </w:p>
    <w:p w14:paraId="69C21144" w14:textId="77777777" w:rsidR="00A851F0" w:rsidRDefault="00134FB3">
      <w:r>
        <w:rPr>
          <w:rStyle w:val="VerbatimChar"/>
          <w:b/>
          <w:bCs/>
        </w:rPr>
        <w:t>app.sh</w:t>
      </w:r>
      <w:r>
        <w:t xml:space="preserve"> — a script that reads environment variables:</w:t>
      </w:r>
    </w:p>
    <w:p w14:paraId="551D5E47" w14:textId="77777777" w:rsidR="00A851F0" w:rsidRDefault="00134FB3">
      <w:pPr>
        <w:pStyle w:val="SourceCode"/>
      </w:pPr>
      <w:r>
        <w:rPr>
          <w:rStyle w:val="CommentTok"/>
        </w:rPr>
        <w:t>#!/bin/sh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 Application Configuration 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"APP_NAME: </w:t>
      </w:r>
      <w:r>
        <w:rPr>
          <w:rStyle w:val="VariableTok"/>
        </w:rPr>
        <w:t>${APP_NAME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"APP_ENV:  </w:t>
      </w:r>
      <w:r>
        <w:rPr>
          <w:rStyle w:val="VariableTok"/>
        </w:rPr>
        <w:t>${APP_ENV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"APP_PORT: </w:t>
      </w:r>
      <w:r>
        <w:rPr>
          <w:rStyle w:val="VariableTok"/>
        </w:rPr>
        <w:t>${APP_PORT</w:t>
      </w:r>
      <w:r>
        <w:rPr>
          <w:rStyle w:val="OperatorTok"/>
        </w:rPr>
        <w:t>:-</w:t>
      </w:r>
      <w:r>
        <w:rPr>
          <w:rStyle w:val="NormalTok"/>
        </w:rPr>
        <w:t>not set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"================================="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"Application is running..."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VariableTok"/>
        </w:rPr>
        <w:t>${APP_NAME</w:t>
      </w:r>
      <w:r>
        <w:rPr>
          <w:rStyle w:val="OperatorTok"/>
        </w:rPr>
        <w:t>:-</w:t>
      </w:r>
      <w:r>
        <w:rPr>
          <w:rStyle w:val="NormalTok"/>
        </w:rPr>
        <w:t>app</w:t>
      </w:r>
      <w:r>
        <w:rPr>
          <w:rStyle w:val="VariableTok"/>
        </w:rPr>
        <w:t>}</w:t>
      </w:r>
      <w:r>
        <w:rPr>
          <w:rStyle w:val="StringTok"/>
        </w:rPr>
        <w:t xml:space="preserve">] Running in </w:t>
      </w:r>
      <w:r>
        <w:rPr>
          <w:rStyle w:val="VariableTok"/>
        </w:rPr>
        <w:t>${APP_ENV</w:t>
      </w:r>
      <w:r>
        <w:rPr>
          <w:rStyle w:val="OperatorTok"/>
        </w:rPr>
        <w:t>:-</w:t>
      </w:r>
      <w:r>
        <w:rPr>
          <w:rStyle w:val="NormalTok"/>
        </w:rPr>
        <w:t>unknown</w:t>
      </w:r>
      <w:r>
        <w:rPr>
          <w:rStyle w:val="VariableTok"/>
        </w:rPr>
        <w:t>}</w:t>
      </w:r>
      <w:r>
        <w:rPr>
          <w:rStyle w:val="StringTok"/>
        </w:rPr>
        <w:t xml:space="preserve"> mode on port </w:t>
      </w:r>
      <w:r>
        <w:rPr>
          <w:rStyle w:val="VariableTok"/>
        </w:rPr>
        <w:t>${APP_PORT</w:t>
      </w:r>
      <w:r>
        <w:rPr>
          <w:rStyle w:val="OperatorTok"/>
        </w:rPr>
        <w:t>:-</w:t>
      </w:r>
      <w:r>
        <w:rPr>
          <w:rStyle w:val="PreprocessorTok"/>
        </w:rPr>
        <w:t>?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br/>
      </w:r>
      <w:r>
        <w:rPr>
          <w:rStyle w:val="ControlFlowTok"/>
        </w:rPr>
        <w:t>done</w:t>
      </w:r>
    </w:p>
    <w:p w14:paraId="62B6BE4E" w14:textId="77777777" w:rsidR="00A851F0" w:rsidRDefault="00134FB3">
      <w:r>
        <w:rPr>
          <w:rStyle w:val="VerbatimChar"/>
          <w:b/>
          <w:bCs/>
        </w:rPr>
        <w:t>Dockerfile</w:t>
      </w:r>
      <w:r>
        <w:t xml:space="preserve"> — defines default values with </w:t>
      </w:r>
      <w:r>
        <w:rPr>
          <w:rStyle w:val="VerbatimChar"/>
        </w:rPr>
        <w:t>ENV</w:t>
      </w:r>
      <w:r>
        <w:t>:</w:t>
      </w:r>
    </w:p>
    <w:p w14:paraId="17AFA17C" w14:textId="77777777" w:rsidR="00A851F0" w:rsidRDefault="00134FB3">
      <w:pPr>
        <w:pStyle w:val="SourceCode"/>
      </w:pPr>
      <w:r>
        <w:rPr>
          <w:rStyle w:val="KeywordTok"/>
        </w:rPr>
        <w:t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CommentTok"/>
        </w:rPr>
        <w:t># Default values for environment variables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APP_NAME=my-app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APP_ENV=development</w:t>
      </w:r>
      <w:r>
        <w:br/>
      </w:r>
      <w:r>
        <w:rPr>
          <w:rStyle w:val="KeywordTok"/>
        </w:rPr>
        <w:t>ENV</w:t>
      </w:r>
      <w:r>
        <w:rPr>
          <w:rStyle w:val="NormalTok"/>
        </w:rPr>
        <w:t xml:space="preserve"> APP_PORT=8080</w:t>
      </w:r>
      <w:r>
        <w:br/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app.sh /app.sh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+x /app.sh</w:t>
      </w:r>
      <w:r>
        <w:br/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"/app.sh"</w:t>
      </w:r>
      <w:r>
        <w:rPr>
          <w:rStyle w:val="NormalTok"/>
        </w:rPr>
        <w:t>]</w:t>
      </w:r>
    </w:p>
    <w:p w14:paraId="47D2E225" w14:textId="77777777" w:rsidR="00A851F0" w:rsidRDefault="00134FB3">
      <w:pPr>
        <w:pStyle w:val="Heading2"/>
      </w:pPr>
      <w:bookmarkStart w:id="52" w:name="X1e9fe99f4540e166b9265cdf66d7b38a7416dc6"/>
      <w:bookmarkStart w:id="53" w:name="_Toc225955343"/>
      <w:bookmarkEnd w:id="50"/>
      <w:r>
        <w:t>05.2 Build and run with defaults</w:t>
      </w:r>
      <w:bookmarkEnd w:id="53"/>
    </w:p>
    <w:p w14:paraId="003A85F4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env-app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env-app</w:t>
      </w:r>
    </w:p>
    <w:p w14:paraId="60319351" w14:textId="77777777" w:rsidR="00A851F0" w:rsidRDefault="00134FB3">
      <w:r>
        <w:t xml:space="preserve">You will see the default values: </w:t>
      </w:r>
      <w:r>
        <w:rPr>
          <w:rStyle w:val="VerbatimChar"/>
        </w:rPr>
        <w:t>APP_NAME=my-app</w:t>
      </w:r>
      <w:r>
        <w:t xml:space="preserve">, </w:t>
      </w:r>
      <w:r>
        <w:rPr>
          <w:rStyle w:val="VerbatimChar"/>
        </w:rPr>
        <w:t>APP_ENV=development</w:t>
      </w:r>
      <w:r>
        <w:t xml:space="preserve">, </w:t>
      </w:r>
      <w:r>
        <w:rPr>
          <w:rStyle w:val="VerbatimChar"/>
        </w:rPr>
        <w:t>APP_PORT=8080</w:t>
      </w:r>
      <w:r>
        <w:t>.</w:t>
      </w:r>
    </w:p>
    <w:p w14:paraId="68ED74AC" w14:textId="77777777" w:rsidR="00A851F0" w:rsidRDefault="00134FB3">
      <w:pPr>
        <w:pStyle w:val="BodyText"/>
      </w:pPr>
      <w:r>
        <w:t xml:space="preserve">Press </w:t>
      </w:r>
      <w:r>
        <w:rPr>
          <w:rStyle w:val="VerbatimChar"/>
        </w:rPr>
        <w:t>Ctrl+C</w:t>
      </w:r>
      <w:r>
        <w:t xml:space="preserve"> to stop.</w:t>
      </w:r>
    </w:p>
    <w:p w14:paraId="78A1E870" w14:textId="77777777" w:rsidR="00A851F0" w:rsidRDefault="00134FB3">
      <w:pPr>
        <w:pStyle w:val="Heading2"/>
      </w:pPr>
      <w:bookmarkStart w:id="54" w:name="X1fae00d11937ddd8cb2493eb8cd3f36fcb7a794"/>
      <w:bookmarkStart w:id="55" w:name="_Toc225955344"/>
      <w:bookmarkEnd w:id="52"/>
      <w:r>
        <w:lastRenderedPageBreak/>
        <w:t>05.3 Override variables</w:t>
      </w:r>
      <w:bookmarkEnd w:id="55"/>
    </w:p>
    <w:p w14:paraId="765EF77C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env-demo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APP_NAME=cloud-app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APP_ENV=production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-e</w:t>
      </w:r>
      <w:r>
        <w:rPr>
          <w:rStyle w:val="NormalTok"/>
        </w:rPr>
        <w:t xml:space="preserve"> APP_PORT=3000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env-app</w:t>
      </w:r>
    </w:p>
    <w:p w14:paraId="34495858" w14:textId="77777777" w:rsidR="00A851F0" w:rsidRDefault="00134FB3">
      <w:r>
        <w:t>The values change without rebuilding!</w:t>
      </w:r>
    </w:p>
    <w:p w14:paraId="7CCEEB07" w14:textId="77777777" w:rsidR="00A851F0" w:rsidRDefault="00134FB3">
      <w:pPr>
        <w:pStyle w:val="Heading2"/>
      </w:pPr>
      <w:bookmarkStart w:id="56" w:name="X9d6852ae565b6d0da6a42284842711808e3db4d"/>
      <w:bookmarkStart w:id="57" w:name="_Toc225955345"/>
      <w:bookmarkEnd w:id="54"/>
      <w:r>
        <w:t>05.4 Inspect container variables</w:t>
      </w:r>
      <w:bookmarkEnd w:id="57"/>
    </w:p>
    <w:p w14:paraId="291B5B30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env-inspect env-app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env-inspect env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stop env-inspect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rm env-inspect</w:t>
      </w:r>
    </w:p>
    <w:p w14:paraId="19860CCB" w14:textId="77777777" w:rsidR="00A851F0" w:rsidRDefault="00134FB3">
      <w:pPr>
        <w:pStyle w:val="Heading2"/>
      </w:pPr>
      <w:bookmarkStart w:id="58" w:name="Xf197c81a1de3227911eca8ecda16e634ba09d33"/>
      <w:bookmarkStart w:id="59" w:name="_Toc225955346"/>
      <w:bookmarkEnd w:id="56"/>
      <w:r>
        <w:t>05.5 Cleanup</w:t>
      </w:r>
      <w:bookmarkEnd w:id="59"/>
    </w:p>
    <w:p w14:paraId="46A57EBE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rmi env-app</w:t>
      </w:r>
    </w:p>
    <w:p w14:paraId="55FC254D" w14:textId="77777777" w:rsidR="00A851F0" w:rsidRDefault="00134FB3">
      <w:pPr>
        <w:pStyle w:val="Heading1"/>
      </w:pPr>
      <w:bookmarkStart w:id="60" w:name="X3550f57d06fb0097deae6a31e7672a81c1da155"/>
      <w:bookmarkStart w:id="61" w:name="_Toc225955347"/>
      <w:bookmarkEnd w:id="48"/>
      <w:bookmarkEnd w:id="58"/>
      <w:r>
        <w:t>06. Docker Compose — Multiple containers together</w:t>
      </w:r>
      <w:bookmarkEnd w:id="61"/>
    </w:p>
    <w:p w14:paraId="452FD27D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~/cloud-uth/code/01_docker/06_compose-basics</w:t>
      </w:r>
    </w:p>
    <w:p w14:paraId="56AAE53E" w14:textId="77777777" w:rsidR="00A851F0" w:rsidRDefault="00134FB3">
      <w:r>
        <w:t xml:space="preserve">So far we have been running containers individually. In practice, an application consists of multiple services (web server, database, cache, etc.). </w:t>
      </w:r>
      <w:r>
        <w:rPr>
          <w:b/>
          <w:bCs/>
        </w:rPr>
        <w:t>Docker Compose</w:t>
      </w:r>
      <w:r>
        <w:t xml:space="preserve"> lets us define them together in a single </w:t>
      </w:r>
      <w:r>
        <w:rPr>
          <w:rStyle w:val="VerbatimChar"/>
        </w:rPr>
        <w:t>docker-compose.yml</w:t>
      </w:r>
      <w:r>
        <w:t xml:space="preserve"> file.</w:t>
      </w:r>
    </w:p>
    <w:p w14:paraId="75296193" w14:textId="77777777" w:rsidR="00A851F0" w:rsidRDefault="00134FB3">
      <w:pPr>
        <w:pStyle w:val="Heading2"/>
      </w:pPr>
      <w:bookmarkStart w:id="62" w:name="X124af34eba267ce89c392e8dbe886ea46173d70"/>
      <w:bookmarkStart w:id="63" w:name="_Toc225955348"/>
      <w:r>
        <w:t xml:space="preserve">06.1 </w:t>
      </w:r>
      <w:r>
        <w:rPr>
          <w:rStyle w:val="VerbatimChar"/>
        </w:rPr>
        <w:t>docker-compose.yml</w:t>
      </w:r>
      <w:bookmarkEnd w:id="63"/>
    </w:p>
    <w:p w14:paraId="4F912D60" w14:textId="77777777" w:rsidR="00A851F0" w:rsidRDefault="00134FB3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postgres:17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POSTGRES_USER</w:t>
      </w:r>
      <w:r>
        <w:rPr>
          <w:rStyle w:val="KeywordTok"/>
        </w:rPr>
        <w:t>:</w:t>
      </w:r>
      <w:r>
        <w:rPr>
          <w:rStyle w:val="AttributeTok"/>
        </w:rPr>
        <w:t xml:space="preserve"> student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POSTGRES_PASSWORD</w:t>
      </w:r>
      <w:r>
        <w:rPr>
          <w:rStyle w:val="KeywordTok"/>
        </w:rPr>
        <w:t>:</w:t>
      </w:r>
      <w:r>
        <w:rPr>
          <w:rStyle w:val="AttributeTok"/>
        </w:rPr>
        <w:t xml:space="preserve"> secret123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POSTGRES_DB</w:t>
      </w:r>
      <w:r>
        <w:rPr>
          <w:rStyle w:val="KeywordTok"/>
        </w:rPr>
        <w:t>:</w:t>
      </w:r>
      <w:r>
        <w:rPr>
          <w:rStyle w:val="AttributeTok"/>
        </w:rPr>
        <w:t xml:space="preserve"> mydb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db-data:/var/lib/postgresql/data</w:t>
      </w:r>
      <w:r>
        <w:br/>
      </w:r>
      <w:r>
        <w:br/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db-data</w:t>
      </w:r>
      <w:r>
        <w:rPr>
          <w:rStyle w:val="KeywordTok"/>
        </w:rPr>
        <w:t>:</w:t>
      </w:r>
    </w:p>
    <w:p w14:paraId="0F86A826" w14:textId="77777777" w:rsidR="00A851F0" w:rsidRDefault="00134FB3">
      <w:r>
        <w:t>What we see:</w:t>
      </w:r>
    </w:p>
    <w:p w14:paraId="3BED7F57" w14:textId="77777777" w:rsidR="00A851F0" w:rsidRDefault="00134FB3">
      <w:pPr>
        <w:numPr>
          <w:ilvl w:val="0"/>
          <w:numId w:val="18"/>
        </w:numPr>
      </w:pPr>
      <w:r>
        <w:rPr>
          <w:b/>
          <w:bCs/>
        </w:rPr>
        <w:t>2 services</w:t>
      </w:r>
      <w:r>
        <w:t xml:space="preserve">: </w:t>
      </w:r>
      <w:r>
        <w:rPr>
          <w:rStyle w:val="VerbatimChar"/>
        </w:rPr>
        <w:t>web</w:t>
      </w:r>
      <w:r>
        <w:t xml:space="preserve"> </w:t>
      </w:r>
      <w:r>
        <w:t xml:space="preserve">(Nginx) and </w:t>
      </w:r>
      <w:r>
        <w:rPr>
          <w:rStyle w:val="VerbatimChar"/>
        </w:rPr>
        <w:t>db</w:t>
      </w:r>
      <w:r>
        <w:t xml:space="preserve"> (PostgreSQL)</w:t>
      </w:r>
    </w:p>
    <w:p w14:paraId="213AF5AA" w14:textId="77777777" w:rsidR="00A851F0" w:rsidRDefault="00134FB3">
      <w:pPr>
        <w:numPr>
          <w:ilvl w:val="0"/>
          <w:numId w:val="18"/>
        </w:numPr>
      </w:pPr>
      <w:r>
        <w:rPr>
          <w:b/>
          <w:bCs/>
        </w:rPr>
        <w:t>ports</w:t>
      </w:r>
      <w:r>
        <w:t xml:space="preserve">: the web server is accessible at </w:t>
      </w:r>
      <w:r>
        <w:rPr>
          <w:rStyle w:val="VerbatimChar"/>
        </w:rPr>
        <w:t>localhost:8080</w:t>
      </w:r>
    </w:p>
    <w:p w14:paraId="6DEF320D" w14:textId="77777777" w:rsidR="00A851F0" w:rsidRDefault="00134FB3">
      <w:pPr>
        <w:numPr>
          <w:ilvl w:val="0"/>
          <w:numId w:val="18"/>
        </w:numPr>
      </w:pPr>
      <w:r>
        <w:rPr>
          <w:b/>
          <w:bCs/>
        </w:rPr>
        <w:t>environment</w:t>
      </w:r>
      <w:r>
        <w:t>: the database is configured via environment variables</w:t>
      </w:r>
    </w:p>
    <w:p w14:paraId="0C601EE0" w14:textId="77777777" w:rsidR="00A851F0" w:rsidRDefault="00134FB3">
      <w:pPr>
        <w:numPr>
          <w:ilvl w:val="0"/>
          <w:numId w:val="18"/>
        </w:numPr>
      </w:pPr>
      <w:r>
        <w:rPr>
          <w:b/>
          <w:bCs/>
        </w:rPr>
        <w:t>volumes</w:t>
      </w:r>
      <w:r>
        <w:t>: database data is stored in a named volume</w:t>
      </w:r>
    </w:p>
    <w:p w14:paraId="5E8D3E7B" w14:textId="77777777" w:rsidR="00A851F0" w:rsidRDefault="00134FB3">
      <w:pPr>
        <w:numPr>
          <w:ilvl w:val="0"/>
          <w:numId w:val="18"/>
        </w:numPr>
      </w:pPr>
      <w:r>
        <w:rPr>
          <w:b/>
          <w:bCs/>
        </w:rPr>
        <w:t>depends_on</w:t>
      </w:r>
      <w:r>
        <w:t>: web starts after the database</w:t>
      </w:r>
    </w:p>
    <w:p w14:paraId="6BA2DCFB" w14:textId="77777777" w:rsidR="00A851F0" w:rsidRDefault="00134FB3">
      <w:pPr>
        <w:pStyle w:val="Heading2"/>
      </w:pPr>
      <w:bookmarkStart w:id="64" w:name="X344051425b5cd797038d066074df96cab5c7237"/>
      <w:bookmarkStart w:id="65" w:name="_Toc225955349"/>
      <w:bookmarkEnd w:id="62"/>
      <w:r>
        <w:lastRenderedPageBreak/>
        <w:t>06.2 Start</w:t>
      </w:r>
      <w:bookmarkEnd w:id="65"/>
    </w:p>
    <w:p w14:paraId="62048364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14:paraId="6231770E" w14:textId="77777777" w:rsidR="00A851F0" w:rsidRDefault="00134FB3">
      <w:pPr>
        <w:pStyle w:val="Heading2"/>
      </w:pPr>
      <w:bookmarkStart w:id="66" w:name="Xffe9d17a85dda610f10cbe99164979971d62539"/>
      <w:bookmarkStart w:id="67" w:name="_Toc225955350"/>
      <w:bookmarkEnd w:id="64"/>
      <w:r>
        <w:t>06.3 Verify</w:t>
      </w:r>
      <w:bookmarkEnd w:id="67"/>
    </w:p>
    <w:p w14:paraId="1EB14B39" w14:textId="77777777" w:rsidR="00A851F0" w:rsidRDefault="00134FB3">
      <w:pPr>
        <w:pStyle w:val="SourceCode"/>
      </w:pPr>
      <w:r>
        <w:rPr>
          <w:rStyle w:val="CommentTok"/>
        </w:rPr>
        <w:t># Running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># Logs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</w:t>
      </w:r>
      <w:r>
        <w:br/>
      </w:r>
      <w:r>
        <w:br/>
      </w:r>
      <w:r>
        <w:rPr>
          <w:rStyle w:val="CommentTok"/>
        </w:rPr>
        <w:t># Logs for a single service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db</w:t>
      </w:r>
    </w:p>
    <w:p w14:paraId="129F9C35" w14:textId="77777777" w:rsidR="00A851F0" w:rsidRDefault="00134FB3">
      <w:pPr>
        <w:pStyle w:val="Heading2"/>
      </w:pPr>
      <w:bookmarkStart w:id="68" w:name="X8072ef80e0f77afc1a18dd108291a69d8f07870"/>
      <w:bookmarkStart w:id="69" w:name="_Toc225955351"/>
      <w:bookmarkEnd w:id="66"/>
      <w:r>
        <w:t>06.4 Connect to the database</w:t>
      </w:r>
      <w:bookmarkEnd w:id="69"/>
    </w:p>
    <w:p w14:paraId="10385035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>-U</w:t>
      </w:r>
      <w:r>
        <w:rPr>
          <w:rStyle w:val="NormalTok"/>
        </w:rPr>
        <w:t xml:space="preserve"> student </w:t>
      </w:r>
      <w:r>
        <w:rPr>
          <w:rStyle w:val="AttributeTok"/>
        </w:rPr>
        <w:t>-d</w:t>
      </w:r>
      <w:r>
        <w:rPr>
          <w:rStyle w:val="NormalTok"/>
        </w:rPr>
        <w:t xml:space="preserve"> mydb</w:t>
      </w:r>
    </w:p>
    <w:p w14:paraId="5B69C882" w14:textId="77777777" w:rsidR="00A851F0" w:rsidRDefault="00134FB3">
      <w:r>
        <w:t xml:space="preserve">Inside </w:t>
      </w:r>
      <w:r>
        <w:rPr>
          <w:rStyle w:val="VerbatimChar"/>
        </w:rPr>
        <w:t>psql</w:t>
      </w:r>
      <w:r>
        <w:t xml:space="preserve"> try:</w:t>
      </w:r>
    </w:p>
    <w:p w14:paraId="043E1978" w14:textId="77777777" w:rsidR="00A851F0" w:rsidRDefault="00134FB3">
      <w:pPr>
        <w:pStyle w:val="SourceCode"/>
      </w:pPr>
      <w:r>
        <w:rPr>
          <w:rStyle w:val="NormalTok"/>
        </w:rPr>
        <w:t>\l</w:t>
      </w:r>
      <w:r>
        <w:br/>
      </w:r>
      <w:r>
        <w:rPr>
          <w:rStyle w:val="NormalTok"/>
        </w:rPr>
        <w:t>\q</w:t>
      </w:r>
    </w:p>
    <w:p w14:paraId="5D63B5D5" w14:textId="77777777" w:rsidR="00A851F0" w:rsidRDefault="00134FB3">
      <w:pPr>
        <w:pStyle w:val="Heading2"/>
      </w:pPr>
      <w:bookmarkStart w:id="70" w:name="X51545a1044686bdc77f42882ee38d56ebb37ca2"/>
      <w:bookmarkStart w:id="71" w:name="_Toc225955352"/>
      <w:bookmarkEnd w:id="68"/>
      <w:r>
        <w:t>06.5 Service discovery</w:t>
      </w:r>
      <w:bookmarkEnd w:id="71"/>
    </w:p>
    <w:p w14:paraId="554390C8" w14:textId="77777777" w:rsidR="00A851F0" w:rsidRDefault="00134FB3">
      <w:r>
        <w:t xml:space="preserve">Containers in the same compose network can communicate using the </w:t>
      </w:r>
      <w:r>
        <w:rPr>
          <w:b/>
          <w:bCs/>
        </w:rPr>
        <w:t>service name</w:t>
      </w:r>
      <w:r>
        <w:t xml:space="preserve"> as a hostname. For example, the web server can reach the database at hostname </w:t>
      </w:r>
      <w:r>
        <w:rPr>
          <w:rStyle w:val="VerbatimChar"/>
        </w:rPr>
        <w:t>db</w:t>
      </w:r>
      <w:r>
        <w:t>.</w:t>
      </w:r>
    </w:p>
    <w:p w14:paraId="1C1631C8" w14:textId="77777777" w:rsidR="00A851F0" w:rsidRDefault="00134FB3">
      <w:pPr>
        <w:pStyle w:val="Heading2"/>
      </w:pPr>
      <w:bookmarkStart w:id="72" w:name="Xa509befc189263ce0a82488e527cdc7542f339e"/>
      <w:bookmarkStart w:id="73" w:name="_Toc225955353"/>
      <w:bookmarkEnd w:id="70"/>
      <w:r>
        <w:t>06.6 Shutdown</w:t>
      </w:r>
      <w:bookmarkEnd w:id="73"/>
    </w:p>
    <w:p w14:paraId="1A80996E" w14:textId="77777777" w:rsidR="00A851F0" w:rsidRDefault="00134FB3">
      <w:pPr>
        <w:pStyle w:val="SourceCode"/>
      </w:pPr>
      <w:r>
        <w:rPr>
          <w:rStyle w:val="CommentTok"/>
        </w:rPr>
        <w:t># Stop containers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># Stop and remove volumes (data is lost)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>-v</w:t>
      </w:r>
    </w:p>
    <w:p w14:paraId="528AC748" w14:textId="77777777" w:rsidR="00A851F0" w:rsidRDefault="00134FB3">
      <w:pPr>
        <w:pStyle w:val="Heading1"/>
      </w:pPr>
      <w:bookmarkStart w:id="74" w:name="X859aeb018013ebdae9ea63ac65371493cc7f0ef"/>
      <w:bookmarkStart w:id="75" w:name="_Toc225955354"/>
      <w:bookmarkEnd w:id="60"/>
      <w:bookmarkEnd w:id="72"/>
      <w:r>
        <w:t>07. Reverse Proxy — Load balancing with Docker Compose</w:t>
      </w:r>
      <w:bookmarkEnd w:id="75"/>
    </w:p>
    <w:p w14:paraId="310C0972" w14:textId="77777777" w:rsidR="00A851F0" w:rsidRDefault="00134FB3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~/cloud-uth/code/01_docker/07_compose-multi-web</w:t>
      </w:r>
    </w:p>
    <w:p w14:paraId="35D330A8" w14:textId="77777777" w:rsidR="00A851F0" w:rsidRDefault="00134FB3">
      <w:r>
        <w:t xml:space="preserve">Advanced example: an </w:t>
      </w:r>
      <w:r>
        <w:rPr>
          <w:b/>
          <w:bCs/>
        </w:rPr>
        <w:t>Nginx reverse proxy</w:t>
      </w:r>
      <w:r>
        <w:t xml:space="preserve"> in front of </w:t>
      </w:r>
      <w:r>
        <w:rPr>
          <w:b/>
          <w:bCs/>
        </w:rPr>
        <w:t>two web servers</w:t>
      </w:r>
      <w:r>
        <w:t>, with load balancing.</w:t>
      </w:r>
    </w:p>
    <w:p w14:paraId="01FE797F" w14:textId="77777777" w:rsidR="00A851F0" w:rsidRDefault="00134FB3">
      <w:pPr>
        <w:pStyle w:val="Heading2"/>
      </w:pPr>
      <w:bookmarkStart w:id="76" w:name="X6e2c9eb789387324976eb3a33d86756c5d3482c"/>
      <w:bookmarkStart w:id="77" w:name="_Toc225955355"/>
      <w:r>
        <w:t>07.1 Architecture</w:t>
      </w:r>
      <w:bookmarkEnd w:id="77"/>
    </w:p>
    <w:p w14:paraId="1A87B629" w14:textId="77777777" w:rsidR="00A851F0" w:rsidRDefault="00134FB3">
      <w:pPr>
        <w:pStyle w:val="SourceCode"/>
      </w:pPr>
      <w:r>
        <w:rPr>
          <w:rStyle w:val="VerbatimChar"/>
        </w:rPr>
        <w:t xml:space="preserve">                    ┌──────────┐</w:t>
      </w:r>
      <w:r>
        <w:br/>
      </w:r>
      <w:r>
        <w:rPr>
          <w:rStyle w:val="VerbatimChar"/>
        </w:rPr>
        <w:t xml:space="preserve">  Browser ──:8080──▶│  nginx   │</w:t>
      </w:r>
      <w:r>
        <w:br/>
      </w:r>
      <w:r>
        <w:rPr>
          <w:rStyle w:val="VerbatimChar"/>
        </w:rPr>
        <w:t xml:space="preserve">                    │  proxy   │</w:t>
      </w:r>
      <w:r>
        <w:br/>
      </w:r>
      <w:r>
        <w:rPr>
          <w:rStyle w:val="VerbatimChar"/>
        </w:rPr>
        <w:t xml:space="preserve">                    └────┬─────┘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      │ mynetwork│</w:t>
      </w:r>
      <w:r>
        <w:br/>
      </w:r>
      <w:r>
        <w:rPr>
          <w:rStyle w:val="VerbatimChar"/>
        </w:rPr>
        <w:t xml:space="preserve">                    ┌────┴─────┐</w:t>
      </w:r>
      <w:r>
        <w:br/>
      </w:r>
      <w:r>
        <w:rPr>
          <w:rStyle w:val="VerbatimChar"/>
        </w:rPr>
        <w:t xml:space="preserve">              ┌─────┴──┐  ┌───┴────┐</w:t>
      </w:r>
      <w:r>
        <w:br/>
      </w:r>
      <w:r>
        <w:rPr>
          <w:rStyle w:val="VerbatimChar"/>
        </w:rPr>
        <w:t xml:space="preserve">              │  web1   │  │  web2  │</w:t>
      </w:r>
      <w:r>
        <w:br/>
      </w:r>
      <w:r>
        <w:rPr>
          <w:rStyle w:val="VerbatimChar"/>
        </w:rPr>
        <w:t xml:space="preserve">              └─────────┘  └────────┘</w:t>
      </w:r>
    </w:p>
    <w:p w14:paraId="6363FF23" w14:textId="77777777" w:rsidR="00A851F0" w:rsidRDefault="00134FB3">
      <w:r>
        <w:t>The proxy receives requests on port 8080 and distributes them alternately to web1 and web2 (round-robin).</w:t>
      </w:r>
    </w:p>
    <w:p w14:paraId="0E3FD40F" w14:textId="77777777" w:rsidR="00A851F0" w:rsidRDefault="00134FB3">
      <w:pPr>
        <w:pStyle w:val="Heading2"/>
      </w:pPr>
      <w:bookmarkStart w:id="78" w:name="X81579fe41be143192316e873d66869c69a49cf0"/>
      <w:bookmarkStart w:id="79" w:name="_Toc225955356"/>
      <w:bookmarkEnd w:id="76"/>
      <w:r>
        <w:t xml:space="preserve">07.2 </w:t>
      </w:r>
      <w:r>
        <w:rPr>
          <w:rStyle w:val="VerbatimChar"/>
        </w:rPr>
        <w:t>docker-compose.yml</w:t>
      </w:r>
      <w:bookmarkEnd w:id="79"/>
    </w:p>
    <w:p w14:paraId="41B6FDF8" w14:textId="77777777" w:rsidR="00A851F0" w:rsidRDefault="00134FB3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./web1:/usr/share/nginx/html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web2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./web2:/usr/share/nginx/html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nginx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nginx-proxy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"8080:80"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depends_on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web2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mynetwork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mynetwork</w:t>
      </w:r>
      <w:r>
        <w:rPr>
          <w:rStyle w:val="KeywordTok"/>
        </w:rPr>
        <w:t>:</w:t>
      </w:r>
    </w:p>
    <w:p w14:paraId="2439E79D" w14:textId="77777777" w:rsidR="00A851F0" w:rsidRDefault="00134FB3">
      <w:pPr>
        <w:pStyle w:val="Heading2"/>
      </w:pPr>
      <w:bookmarkStart w:id="80" w:name="X3b155fe5c8ee648ffac6ce60f74295905c85b3c"/>
      <w:bookmarkStart w:id="81" w:name="_Toc225955357"/>
      <w:bookmarkEnd w:id="78"/>
      <w:r>
        <w:t>07.3 HTML files</w:t>
      </w:r>
      <w:bookmarkEnd w:id="81"/>
    </w:p>
    <w:p w14:paraId="5C7747AD" w14:textId="77777777" w:rsidR="00A851F0" w:rsidRDefault="00134FB3">
      <w:r>
        <w:rPr>
          <w:b/>
          <w:bCs/>
        </w:rPr>
        <w:t>Web1:</w:t>
      </w:r>
    </w:p>
    <w:p w14:paraId="6705A949" w14:textId="77777777" w:rsidR="00A851F0" w:rsidRDefault="00134FB3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Web1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5F3C55DF" w14:textId="77777777" w:rsidR="00A851F0" w:rsidRDefault="00134FB3">
      <w:r>
        <w:rPr>
          <w:b/>
          <w:bCs/>
        </w:rPr>
        <w:t>Web2:</w:t>
      </w:r>
    </w:p>
    <w:p w14:paraId="28B72B9F" w14:textId="77777777" w:rsidR="00A851F0" w:rsidRDefault="00134FB3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Welcome to Web2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161143E9" w14:textId="77777777" w:rsidR="00A851F0" w:rsidRDefault="00134FB3">
      <w:pPr>
        <w:pStyle w:val="Heading2"/>
      </w:pPr>
      <w:bookmarkStart w:id="82" w:name="X706eec0df1e1a1ec17289060ac313269f57b849"/>
      <w:bookmarkStart w:id="83" w:name="_Toc225955358"/>
      <w:bookmarkEnd w:id="80"/>
      <w:r>
        <w:t xml:space="preserve">07.4 </w:t>
      </w:r>
      <w:r>
        <w:rPr>
          <w:rStyle w:val="VerbatimChar"/>
        </w:rPr>
        <w:t>nginx.conf</w:t>
      </w:r>
      <w:bookmarkEnd w:id="83"/>
    </w:p>
    <w:p w14:paraId="2F67109F" w14:textId="77777777" w:rsidR="00A851F0" w:rsidRDefault="00134FB3">
      <w:pPr>
        <w:pStyle w:val="SourceCode"/>
      </w:pPr>
      <w:r>
        <w:rPr>
          <w:rStyle w:val="VerbatimChar"/>
        </w:rPr>
        <w:t>events {}</w:t>
      </w:r>
      <w:r>
        <w:br/>
      </w:r>
      <w:r>
        <w:br/>
      </w:r>
      <w:r>
        <w:rPr>
          <w:rStyle w:val="VerbatimChar"/>
        </w:rPr>
        <w:t>http {</w:t>
      </w:r>
      <w:r>
        <w:br/>
      </w:r>
      <w:r>
        <w:rPr>
          <w:rStyle w:val="VerbatimChar"/>
        </w:rPr>
        <w:t xml:space="preserve">    upstream backend {</w:t>
      </w:r>
      <w:r>
        <w:br/>
      </w:r>
      <w:r>
        <w:rPr>
          <w:rStyle w:val="VerbatimChar"/>
        </w:rPr>
        <w:t xml:space="preserve">        server web1;</w:t>
      </w:r>
      <w:r>
        <w:br/>
      </w:r>
      <w:r>
        <w:rPr>
          <w:rStyle w:val="VerbatimChar"/>
        </w:rPr>
        <w:t xml:space="preserve">        server web2;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server {</w:t>
      </w:r>
      <w:r>
        <w:br/>
      </w:r>
      <w:r>
        <w:rPr>
          <w:rStyle w:val="VerbatimChar"/>
        </w:rPr>
        <w:t xml:space="preserve">        listen 80;</w:t>
      </w:r>
      <w:r>
        <w:br/>
      </w:r>
      <w:r>
        <w:br/>
      </w:r>
      <w:r>
        <w:rPr>
          <w:rStyle w:val="VerbatimChar"/>
        </w:rPr>
        <w:t xml:space="preserve">        location / {</w:t>
      </w:r>
      <w:r>
        <w:br/>
      </w:r>
      <w:r>
        <w:rPr>
          <w:rStyle w:val="VerbatimChar"/>
        </w:rPr>
        <w:t xml:space="preserve">            proxy_pass http://backend;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1FF56879" w14:textId="77777777" w:rsidR="00A851F0" w:rsidRDefault="00134FB3">
      <w:pPr>
        <w:numPr>
          <w:ilvl w:val="0"/>
          <w:numId w:val="19"/>
        </w:numPr>
      </w:pPr>
      <w:r>
        <w:rPr>
          <w:rStyle w:val="VerbatimChar"/>
        </w:rPr>
        <w:t>upstream backend</w:t>
      </w:r>
      <w:r>
        <w:t xml:space="preserve"> : defines a server group — uses the service names as hostnames</w:t>
      </w:r>
    </w:p>
    <w:p w14:paraId="24B5B317" w14:textId="77777777" w:rsidR="00A851F0" w:rsidRDefault="00134FB3">
      <w:pPr>
        <w:numPr>
          <w:ilvl w:val="0"/>
          <w:numId w:val="19"/>
        </w:numPr>
      </w:pPr>
      <w:r>
        <w:rPr>
          <w:rStyle w:val="VerbatimChar"/>
        </w:rPr>
        <w:t>proxy_pass</w:t>
      </w:r>
      <w:r>
        <w:t xml:space="preserve"> : forwards requests to the group</w:t>
      </w:r>
    </w:p>
    <w:p w14:paraId="69A4379E" w14:textId="77777777" w:rsidR="00A851F0" w:rsidRDefault="00134FB3">
      <w:pPr>
        <w:numPr>
          <w:ilvl w:val="0"/>
          <w:numId w:val="19"/>
        </w:numPr>
      </w:pPr>
      <w:r>
        <w:lastRenderedPageBreak/>
        <w:t>Round-robin: each request goes alternately to web1 and web2</w:t>
      </w:r>
    </w:p>
    <w:p w14:paraId="5BF6A66D" w14:textId="77777777" w:rsidR="00A851F0" w:rsidRDefault="00134FB3">
      <w:pPr>
        <w:pStyle w:val="Heading2"/>
      </w:pPr>
      <w:bookmarkStart w:id="84" w:name="X08810fe55cd29b3eef2a424681d00d128efd0a2"/>
      <w:bookmarkStart w:id="85" w:name="_Toc225955359"/>
      <w:bookmarkEnd w:id="82"/>
      <w:r>
        <w:t>07.5 Start and test</w:t>
      </w:r>
      <w:bookmarkEnd w:id="85"/>
    </w:p>
    <w:p w14:paraId="205B915F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14:paraId="73E4A0F5" w14:textId="77777777" w:rsidR="00A851F0" w:rsidRDefault="00134FB3">
      <w:r>
        <w:t>Open http://localhost:8080 and refresh multiple times — you should see "Welcome to Web1" and "Welcome to Web2" alternating.</w:t>
      </w:r>
    </w:p>
    <w:p w14:paraId="24FFC0BB" w14:textId="77777777" w:rsidR="00A851F0" w:rsidRDefault="00134FB3">
      <w:pPr>
        <w:pStyle w:val="BodyText"/>
      </w:pPr>
      <w:r>
        <w:t>Alternatively, from the terminal:</w:t>
      </w:r>
    </w:p>
    <w:p w14:paraId="029184CD" w14:textId="77777777" w:rsidR="00A851F0" w:rsidRDefault="00134FB3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http://localhost:8080</w:t>
      </w:r>
    </w:p>
    <w:p w14:paraId="23A06F29" w14:textId="77777777" w:rsidR="00A851F0" w:rsidRDefault="00134FB3">
      <w:pPr>
        <w:pStyle w:val="Heading2"/>
      </w:pPr>
      <w:bookmarkStart w:id="86" w:name="Xbe9b536ab1cf9eec892ab6f749d54c0044bbc12"/>
      <w:bookmarkStart w:id="87" w:name="_Toc225955360"/>
      <w:bookmarkEnd w:id="84"/>
      <w:r>
        <w:t>07.6 Inspect the network</w:t>
      </w:r>
      <w:bookmarkEnd w:id="87"/>
    </w:p>
    <w:p w14:paraId="5CD544B2" w14:textId="77777777" w:rsidR="00A851F0" w:rsidRDefault="00134FB3">
      <w:pPr>
        <w:pStyle w:val="SourceCode"/>
      </w:pPr>
      <w:r>
        <w:rPr>
          <w:rStyle w:val="CommentTok"/>
        </w:rPr>
        <w:t># Docker networks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ls</w:t>
      </w:r>
      <w:r>
        <w:br/>
      </w:r>
      <w:r>
        <w:br/>
      </w:r>
      <w:r>
        <w:rPr>
          <w:rStyle w:val="CommentTok"/>
        </w:rPr>
        <w:t># Containers in the network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network inspect 07_compose-multi-web_mynetwork</w:t>
      </w:r>
    </w:p>
    <w:p w14:paraId="7CB95879" w14:textId="77777777" w:rsidR="00A851F0" w:rsidRDefault="00134FB3">
      <w:pPr>
        <w:pStyle w:val="Heading2"/>
      </w:pPr>
      <w:bookmarkStart w:id="88" w:name="X0fbd2f789d346bd210444d5ccda6b861d79a843"/>
      <w:bookmarkStart w:id="89" w:name="_Toc225955361"/>
      <w:bookmarkEnd w:id="86"/>
      <w:r>
        <w:t>07.7 Shutdown</w:t>
      </w:r>
      <w:bookmarkEnd w:id="89"/>
    </w:p>
    <w:p w14:paraId="6D8404CD" w14:textId="77777777" w:rsidR="00A851F0" w:rsidRDefault="00134FB3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down</w:t>
      </w:r>
      <w:bookmarkEnd w:id="74"/>
      <w:bookmarkEnd w:id="88"/>
    </w:p>
    <w:sectPr w:rsidR="00A851F0" w:rsidSect="0003461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D78F" w14:textId="77777777" w:rsidR="00134FB3" w:rsidRDefault="00134FB3">
      <w:pPr>
        <w:spacing w:after="0" w:line="240" w:lineRule="auto"/>
      </w:pPr>
      <w:r>
        <w:separator/>
      </w:r>
    </w:p>
  </w:endnote>
  <w:endnote w:type="continuationSeparator" w:id="0">
    <w:p w14:paraId="6B482842" w14:textId="77777777" w:rsidR="00134FB3" w:rsidRDefault="00134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BEE4" w14:textId="77777777" w:rsidR="00A851F0" w:rsidRDefault="00134FB3">
    <w:pPr>
      <w:pStyle w:val="Footer"/>
      <w:jc w:val="right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8695E" w14:textId="77777777" w:rsidR="00A851F0" w:rsidRDefault="00A851F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FF1BA" w14:textId="77777777" w:rsidR="00134FB3" w:rsidRDefault="00134FB3">
      <w:pPr>
        <w:spacing w:after="0" w:line="240" w:lineRule="auto"/>
      </w:pPr>
      <w:r>
        <w:separator/>
      </w:r>
    </w:p>
  </w:footnote>
  <w:footnote w:type="continuationSeparator" w:id="0">
    <w:p w14:paraId="5CBEDAB5" w14:textId="77777777" w:rsidR="00134FB3" w:rsidRDefault="00134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CBCE4" w14:textId="41FDDA8C" w:rsidR="00A851F0" w:rsidRDefault="00134FB3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3B1DF7">
      <w:rPr>
        <w:noProof/>
        <w:color w:val="666666"/>
        <w:sz w:val="18"/>
      </w:rPr>
      <w:t>07. Reverse Proxy — Load balancing with Docker Compose</w:t>
    </w:r>
    <w:r>
      <w:rPr>
        <w:color w:val="666666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5E952" w14:textId="374DD09B" w:rsidR="00A851F0" w:rsidRDefault="00134FB3">
    <w:pPr>
      <w:pStyle w:val="Header"/>
      <w:pBdr>
        <w:bottom w:val="single" w:sz="6" w:space="1" w:color="D9E2F2"/>
      </w:pBdr>
      <w:tabs>
        <w:tab w:val="right" w:pos="10540"/>
      </w:tabs>
      <w:jc w:val="left"/>
    </w:pPr>
    <w:r>
      <w:rPr>
        <w:b/>
        <w:color w:val="666666"/>
        <w:sz w:val="18"/>
      </w:rPr>
      <w:t>cloud-uth</w:t>
    </w:r>
    <w:r>
      <w:rPr>
        <w:color w:val="666666"/>
        <w:sz w:val="18"/>
      </w:rPr>
      <w:tab/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STYLEREF "Heading 1" </w:instrText>
    </w:r>
    <w:r>
      <w:rPr>
        <w:color w:val="666666"/>
        <w:sz w:val="18"/>
      </w:rPr>
      <w:fldChar w:fldCharType="separate"/>
    </w:r>
    <w:r w:rsidR="003B1DF7">
      <w:rPr>
        <w:noProof/>
        <w:color w:val="666666"/>
        <w:sz w:val="18"/>
      </w:rPr>
      <w:t>Introduction</w:t>
    </w:r>
    <w:r>
      <w:rPr>
        <w:color w:val="666666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6D0AB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590A6C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1A36C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0763730">
    <w:abstractNumId w:val="8"/>
  </w:num>
  <w:num w:numId="2" w16cid:durableId="935331111">
    <w:abstractNumId w:val="6"/>
  </w:num>
  <w:num w:numId="3" w16cid:durableId="1545170377">
    <w:abstractNumId w:val="5"/>
  </w:num>
  <w:num w:numId="4" w16cid:durableId="2109542939">
    <w:abstractNumId w:val="4"/>
  </w:num>
  <w:num w:numId="5" w16cid:durableId="1649701129">
    <w:abstractNumId w:val="7"/>
  </w:num>
  <w:num w:numId="6" w16cid:durableId="1942444719">
    <w:abstractNumId w:val="3"/>
  </w:num>
  <w:num w:numId="7" w16cid:durableId="832914001">
    <w:abstractNumId w:val="2"/>
  </w:num>
  <w:num w:numId="8" w16cid:durableId="253785613">
    <w:abstractNumId w:val="1"/>
  </w:num>
  <w:num w:numId="9" w16cid:durableId="707073371">
    <w:abstractNumId w:val="0"/>
  </w:num>
  <w:num w:numId="10" w16cid:durableId="182978535">
    <w:abstractNumId w:val="9"/>
  </w:num>
  <w:num w:numId="11" w16cid:durableId="11765769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8910354">
    <w:abstractNumId w:val="10"/>
  </w:num>
  <w:num w:numId="13" w16cid:durableId="1458336363">
    <w:abstractNumId w:val="10"/>
  </w:num>
  <w:num w:numId="14" w16cid:durableId="1019695456">
    <w:abstractNumId w:val="10"/>
  </w:num>
  <w:num w:numId="15" w16cid:durableId="305857747">
    <w:abstractNumId w:val="10"/>
  </w:num>
  <w:num w:numId="16" w16cid:durableId="946618561">
    <w:abstractNumId w:val="10"/>
  </w:num>
  <w:num w:numId="17" w16cid:durableId="776484323">
    <w:abstractNumId w:val="10"/>
  </w:num>
  <w:num w:numId="18" w16cid:durableId="149099439">
    <w:abstractNumId w:val="10"/>
  </w:num>
  <w:num w:numId="19" w16cid:durableId="904267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B3"/>
    <w:rsid w:val="0015074B"/>
    <w:rsid w:val="0029639D"/>
    <w:rsid w:val="00326F90"/>
    <w:rsid w:val="003B1DF7"/>
    <w:rsid w:val="00A851F0"/>
    <w:rsid w:val="00AA1D8D"/>
    <w:rsid w:val="00B47730"/>
    <w:rsid w:val="00CB0664"/>
    <w:rsid w:val="00F70D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F6B62"/>
  <w15:docId w15:val="{6DABB07B-69CA-470E-8464-CF22C6E6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after="40" w:line="240" w:lineRule="auto"/>
      <w:jc w:val="left"/>
    </w:pPr>
    <w:rPr>
      <w:sz w:val="21"/>
    </w:rPr>
  </w:style>
  <w:style w:type="paragraph" w:customStyle="1" w:styleId="Contents2">
    <w:name w:val="Contents 2"/>
    <w:basedOn w:val="Normal"/>
    <w:pPr>
      <w:spacing w:after="40" w:line="240" w:lineRule="auto"/>
      <w:ind w:left="283"/>
      <w:jc w:val="left"/>
    </w:pPr>
    <w:rPr>
      <w:sz w:val="21"/>
    </w:rPr>
  </w:style>
  <w:style w:type="paragraph" w:customStyle="1" w:styleId="Contents3">
    <w:name w:val="Contents 3"/>
    <w:basedOn w:val="Normal"/>
    <w:pPr>
      <w:spacing w:after="40" w:line="240" w:lineRule="auto"/>
      <w:ind w:left="567"/>
      <w:jc w:val="left"/>
    </w:pPr>
    <w:rPr>
      <w:sz w:val="21"/>
    </w:rPr>
  </w:style>
  <w:style w:type="paragraph" w:customStyle="1" w:styleId="SourceCode">
    <w:name w:val="Source Code"/>
    <w:basedOn w:val="Normal"/>
    <w:pPr>
      <w:shd w:val="clear" w:color="auto" w:fill="EDEDED"/>
      <w:spacing w:after="0" w:line="240" w:lineRule="auto"/>
      <w:jc w:val="left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noProof/>
      <w:sz w:val="20"/>
      <w:shd w:val="clear" w:color="auto" w:fill="EDEDED"/>
    </w:rPr>
  </w:style>
  <w:style w:type="character" w:customStyle="1" w:styleId="KeywordTok">
    <w:name w:val="Keyword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urier New" w:hAnsi="Courier New"/>
      <w:noProof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urier New" w:hAnsi="Courier New"/>
      <w:noProof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urier New" w:hAnsi="Courier New"/>
      <w:noProof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urier New" w:hAnsi="Courier New"/>
      <w:noProof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urier New" w:hAnsi="Courier New"/>
      <w:noProof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urier New" w:hAnsi="Courier New"/>
      <w:b/>
      <w:noProof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urier New" w:hAnsi="Courier New"/>
      <w:i/>
      <w:noProof/>
      <w:color w:val="60A0B0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urier New" w:hAnsi="Courier New"/>
      <w:i/>
      <w:noProof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urier New" w:hAnsi="Courier New"/>
      <w:noProof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urier New" w:hAnsi="Courier New"/>
      <w:noProof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urier New" w:hAnsi="Courier New"/>
      <w:noProof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urier New" w:hAnsi="Courier New"/>
      <w:b/>
      <w:noProof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urier New" w:hAnsi="Courier New"/>
      <w:noProof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urier New" w:hAnsi="Courier New"/>
      <w:noProof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urier New" w:hAnsi="Courier New"/>
      <w:noProof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urier New" w:hAnsi="Courier New"/>
      <w:noProof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urier New" w:hAnsi="Courier New"/>
      <w:noProof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noProof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urier New" w:hAnsi="Courier New"/>
      <w:b/>
      <w:noProof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urier New" w:hAnsi="Courier New"/>
      <w:noProof/>
      <w:sz w:val="20"/>
      <w:shd w:val="clear" w:color="auto" w:fill="EDEDED"/>
    </w:rPr>
  </w:style>
  <w:style w:type="paragraph" w:styleId="TOC1">
    <w:name w:val="toc 1"/>
    <w:basedOn w:val="Normal"/>
    <w:next w:val="Normal"/>
    <w:autoRedefine/>
    <w:uiPriority w:val="39"/>
    <w:unhideWhenUsed/>
    <w:rsid w:val="003B1D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1DF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1D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2457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container usage examples</dc:title>
  <dc:creator/>
  <cp:keywords/>
  <cp:lastModifiedBy>KONSTANTINOU IOANNIS</cp:lastModifiedBy>
  <cp:revision>2</cp:revision>
  <dcterms:created xsi:type="dcterms:W3CDTF">2026-04-01T13:58:00Z</dcterms:created>
  <dcterms:modified xsi:type="dcterms:W3CDTF">2026-04-01T13:58:00Z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