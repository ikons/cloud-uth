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1406" w14:textId="77777777" w:rsidR="00743A1C" w:rsidRDefault="000F2FA0">
      <w:pPr>
        <w:pStyle w:val="Title"/>
      </w:pPr>
      <w:r>
        <w:t>Kubernetes στο εργαστήριο VDCLOUD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328590732"/>
        <w:docPartObj>
          <w:docPartGallery w:val="Table of Contents"/>
          <w:docPartUnique/>
        </w:docPartObj>
      </w:sdtPr>
      <w:sdtEndPr/>
      <w:sdtContent>
        <w:p w14:paraId="54DFF70E" w14:textId="77777777" w:rsidR="00743A1C" w:rsidRDefault="000F2FA0">
          <w:pPr>
            <w:pStyle w:val="TOCHeading"/>
          </w:pPr>
          <w:r>
            <w:t>Περιεχόμενα</w:t>
          </w:r>
        </w:p>
        <w:p w14:paraId="1F2D392E" w14:textId="051611DD" w:rsidR="00E2288F" w:rsidRDefault="000F2FA0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955372" w:history="1">
            <w:r w:rsidR="00E2288F" w:rsidRPr="005A3713">
              <w:rPr>
                <w:rStyle w:val="Hyperlink"/>
                <w:noProof/>
              </w:rPr>
              <w:t>Τι λαμβάνεις με email</w:t>
            </w:r>
            <w:r w:rsidR="00E2288F">
              <w:rPr>
                <w:noProof/>
                <w:webHidden/>
              </w:rPr>
              <w:tab/>
            </w:r>
            <w:r w:rsidR="00E2288F">
              <w:rPr>
                <w:noProof/>
                <w:webHidden/>
              </w:rPr>
              <w:fldChar w:fldCharType="begin"/>
            </w:r>
            <w:r w:rsidR="00E2288F">
              <w:rPr>
                <w:noProof/>
                <w:webHidden/>
              </w:rPr>
              <w:instrText xml:space="preserve"> PAGEREF _Toc225955372 \h </w:instrText>
            </w:r>
            <w:r w:rsidR="00E2288F">
              <w:rPr>
                <w:noProof/>
                <w:webHidden/>
              </w:rPr>
            </w:r>
            <w:r w:rsidR="00E2288F">
              <w:rPr>
                <w:noProof/>
                <w:webHidden/>
              </w:rPr>
              <w:fldChar w:fldCharType="separate"/>
            </w:r>
            <w:r w:rsidR="00E2288F">
              <w:rPr>
                <w:noProof/>
                <w:webHidden/>
              </w:rPr>
              <w:t>1</w:t>
            </w:r>
            <w:r w:rsidR="00E2288F">
              <w:rPr>
                <w:noProof/>
                <w:webHidden/>
              </w:rPr>
              <w:fldChar w:fldCharType="end"/>
            </w:r>
          </w:hyperlink>
        </w:p>
        <w:p w14:paraId="24F76D2F" w14:textId="3D3FCCD6" w:rsidR="00E2288F" w:rsidRDefault="00E2288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73" w:history="1">
            <w:r w:rsidRPr="005A3713">
              <w:rPr>
                <w:rStyle w:val="Hyperlink"/>
                <w:noProof/>
              </w:rPr>
              <w:t>Τοπικό clone του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64E3" w14:textId="073DF102" w:rsidR="00E2288F" w:rsidRDefault="00E2288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74" w:history="1">
            <w:r w:rsidRPr="005A3713">
              <w:rPr>
                <w:rStyle w:val="Hyperlink"/>
                <w:noProof/>
              </w:rPr>
              <w:t>OpenVPN και kubeconfig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36DF" w14:textId="14D8C706" w:rsidR="00E2288F" w:rsidRDefault="00E2288F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75" w:history="1">
            <w:r w:rsidRPr="005A3713">
              <w:rPr>
                <w:rStyle w:val="Hyperlink"/>
                <w:noProof/>
              </w:rPr>
              <w:t>Σύνδεση στο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041F" w14:textId="58C0321D" w:rsidR="00E2288F" w:rsidRDefault="00E2288F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76" w:history="1">
            <w:r w:rsidRPr="005A3713">
              <w:rPr>
                <w:rStyle w:val="Hyperlink"/>
                <w:noProof/>
              </w:rPr>
              <w:t xml:space="preserve">Αντιγραφή του </w:t>
            </w:r>
            <w:r w:rsidRPr="005A3713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config</w:t>
            </w:r>
            <w:r w:rsidRPr="005A3713">
              <w:rPr>
                <w:rStyle w:val="Hyperlink"/>
                <w:noProof/>
              </w:rPr>
              <w:t xml:space="preserve"> στο WSL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FDD73" w14:textId="5F1EE5FA" w:rsidR="00E2288F" w:rsidRDefault="00E2288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77" w:history="1">
            <w:r w:rsidRPr="005A3713">
              <w:rPr>
                <w:rStyle w:val="Hyperlink"/>
                <w:noProof/>
              </w:rPr>
              <w:t>Γρήγορος έλεγχος σύνδεσης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F437F" w14:textId="507FE0F5" w:rsidR="00E2288F" w:rsidRDefault="00E2288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78" w:history="1">
            <w:r w:rsidRPr="005A3713">
              <w:rPr>
                <w:rStyle w:val="Hyperlink"/>
                <w:noProof/>
              </w:rPr>
              <w:t>Εργαλεία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D13E3" w14:textId="1723FFD0" w:rsidR="00E2288F" w:rsidRDefault="00E2288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79" w:history="1">
            <w:r w:rsidRPr="005A3713">
              <w:rPr>
                <w:rStyle w:val="Hyperlink"/>
                <w:noProof/>
              </w:rPr>
              <w:t>Δομή της ακολουθίας ασκήσεων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0C083" w14:textId="7D620282" w:rsidR="00E2288F" w:rsidRDefault="00E2288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80" w:history="1">
            <w:r w:rsidRPr="005A3713">
              <w:rPr>
                <w:rStyle w:val="Hyperlink"/>
                <w:noProof/>
              </w:rPr>
              <w:t>Κανόνες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1B49" w14:textId="11C7E3A9" w:rsidR="00E2288F" w:rsidRDefault="00E2288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81" w:history="1">
            <w:r w:rsidRPr="005A3713">
              <w:rPr>
                <w:rStyle w:val="Hyperlink"/>
                <w:noProof/>
              </w:rPr>
              <w:t>Πρώτη δοκιμή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F02F" w14:textId="4561941D" w:rsidR="00743A1C" w:rsidRDefault="000F2FA0">
          <w:r>
            <w:fldChar w:fldCharType="end"/>
          </w:r>
        </w:p>
      </w:sdtContent>
    </w:sdt>
    <w:p w14:paraId="7CCC1848" w14:textId="77777777" w:rsidR="00743A1C" w:rsidRDefault="000F2FA0">
      <w:r>
        <w:t xml:space="preserve">Ο παρών οδηγός λειτουργεί ως κεντρική είσοδος για το μέρος του μαθήματος που αφορά το Kubernetes. Η πρακτική άσκηση έχει οργανωθεί σε διαδοχικά, αυτοτελή παραδείγματα κάτω από τον κατάλογο </w:t>
      </w:r>
      <w:r>
        <w:rPr>
          <w:rStyle w:val="VerbatimChar"/>
        </w:rPr>
        <w:t>code/02_kubernetes</w:t>
      </w:r>
      <w:r>
        <w:t>, ώστε οι φοιτητές να εργάζονται πάνω στα ίδια ακριβώς αρχεία που παρουσιάζονται στους οδηγούς και όχι σε αποσπασματικά αντίγραφα κώδικα.</w:t>
      </w:r>
    </w:p>
    <w:p w14:paraId="3CCC80DC" w14:textId="77777777" w:rsidR="00743A1C" w:rsidRDefault="000F2FA0">
      <w:pPr>
        <w:pStyle w:val="Heading1"/>
      </w:pPr>
      <w:bookmarkStart w:id="0" w:name="τι-λαμβάνεις-με-email"/>
      <w:bookmarkStart w:id="1" w:name="_Toc225955372"/>
      <w:r>
        <w:t>Τι λαμβάνεις με email</w:t>
      </w:r>
      <w:bookmarkEnd w:id="1"/>
    </w:p>
    <w:p w14:paraId="0C7857C2" w14:textId="77777777" w:rsidR="00743A1C" w:rsidRDefault="000F2FA0">
      <w:r>
        <w:t>Μετά τη συμπλήρωση της φόρμας πρόσβασης, λαμβάνεις:</w:t>
      </w:r>
    </w:p>
    <w:p w14:paraId="7FCB6D29" w14:textId="77777777" w:rsidR="00743A1C" w:rsidRDefault="000F2FA0">
      <w:pPr>
        <w:numPr>
          <w:ilvl w:val="0"/>
          <w:numId w:val="11"/>
        </w:numPr>
      </w:pPr>
      <w:r>
        <w:t>ένα username για το προσωπικό σου namespace στο εργαστήριο</w:t>
      </w:r>
    </w:p>
    <w:p w14:paraId="3A27CD3C" w14:textId="77777777" w:rsidR="00743A1C" w:rsidRDefault="000F2FA0">
      <w:pPr>
        <w:numPr>
          <w:ilvl w:val="0"/>
          <w:numId w:val="11"/>
        </w:numPr>
      </w:pPr>
      <w:r>
        <w:t xml:space="preserve">το αρχείο </w:t>
      </w:r>
      <w:r>
        <w:rPr>
          <w:rStyle w:val="VerbatimChar"/>
        </w:rPr>
        <w:t>vdcloud-k8s.ovpn</w:t>
      </w:r>
    </w:p>
    <w:p w14:paraId="23F93CB5" w14:textId="77777777" w:rsidR="00743A1C" w:rsidRDefault="000F2FA0">
      <w:pPr>
        <w:numPr>
          <w:ilvl w:val="0"/>
          <w:numId w:val="11"/>
        </w:numPr>
      </w:pPr>
      <w:r>
        <w:t xml:space="preserve">το αρχείο </w:t>
      </w:r>
      <w:r>
        <w:rPr>
          <w:rStyle w:val="VerbatimChar"/>
        </w:rPr>
        <w:t>config</w:t>
      </w:r>
      <w:r>
        <w:t xml:space="preserve"> για το </w:t>
      </w:r>
      <w:r>
        <w:rPr>
          <w:rStyle w:val="VerbatimChar"/>
        </w:rPr>
        <w:t>kubectl</w:t>
      </w:r>
    </w:p>
    <w:p w14:paraId="2B9AB14A" w14:textId="77777777" w:rsidR="00743A1C" w:rsidRDefault="000F2FA0">
      <w:r>
        <w:t xml:space="preserve">Το username αυτό αντιστοιχεί συνήθως σε context και namespace της μορφής </w:t>
      </w:r>
      <w:r>
        <w:rPr>
          <w:rStyle w:val="VerbatimChar"/>
        </w:rPr>
        <w:t>&lt;username&gt;-priv</w:t>
      </w:r>
      <w:r>
        <w:t>.</w:t>
      </w:r>
    </w:p>
    <w:p w14:paraId="68902CF0" w14:textId="77777777" w:rsidR="00743A1C" w:rsidRDefault="000F2FA0">
      <w:pPr>
        <w:pStyle w:val="Heading1"/>
      </w:pPr>
      <w:bookmarkStart w:id="2" w:name="τοπικό-clone-του-repository"/>
      <w:bookmarkStart w:id="3" w:name="_Toc225955373"/>
      <w:bookmarkEnd w:id="0"/>
      <w:r>
        <w:t>Τοπικό clone του repository</w:t>
      </w:r>
      <w:bookmarkEnd w:id="3"/>
    </w:p>
    <w:p w14:paraId="7E18D0D8" w14:textId="77777777" w:rsidR="00743A1C" w:rsidRDefault="000F2FA0">
      <w:r>
        <w:t xml:space="preserve">Η βασική υπόθεση του οδηγού είναι ότι δουλεύεις από WSL και έχεις το repository στο home directory σου. Αν έχεις ήδη ολοκληρώσει το </w:t>
      </w:r>
      <w:r>
        <w:rPr>
          <w:rStyle w:val="VerbatimChar"/>
        </w:rPr>
        <w:t>00_workstation-setup</w:t>
      </w:r>
      <w:r>
        <w:t>, αυτό το clone υπάρχει ήδη και αρκεί να μπεις ξανά στον ίδιο κατάλογο. Αν όχι, μπορείς να χρησιμοποιήσεις την παρακάτω idempotent μορφή:</w:t>
      </w:r>
    </w:p>
    <w:p w14:paraId="1910F09F" w14:textId="77777777" w:rsidR="00743A1C" w:rsidRDefault="000F2FA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!</w:t>
      </w:r>
      <w:r>
        <w:rPr>
          <w:rStyle w:val="NormalTok"/>
        </w:rPr>
        <w:t xml:space="preserve"> </w:t>
      </w:r>
      <w:r>
        <w:rPr>
          <w:rStyle w:val="OtherTok"/>
        </w:rPr>
        <w:t>-d</w:t>
      </w:r>
      <w:r>
        <w:rPr>
          <w:rStyle w:val="NormalTok"/>
        </w:rPr>
        <w:t xml:space="preserve"> cloud-uth/.git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https://github.com/ikons/cloud-uth.git</w:t>
      </w:r>
      <w:r>
        <w:br/>
      </w:r>
      <w:r>
        <w:rPr>
          <w:rStyle w:val="ControlFlowTok"/>
        </w:rPr>
        <w:t>fi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cloud-uth</w:t>
      </w:r>
    </w:p>
    <w:p w14:paraId="39EBCADF" w14:textId="77777777" w:rsidR="00743A1C" w:rsidRDefault="000F2FA0">
      <w:r>
        <w:t>Για να το κρατάς ενημερωμένο:</w:t>
      </w:r>
    </w:p>
    <w:p w14:paraId="25D28EF3" w14:textId="77777777" w:rsidR="00743A1C" w:rsidRDefault="000F2FA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14:paraId="19C2D420" w14:textId="77777777" w:rsidR="00743A1C" w:rsidRDefault="000F2FA0">
      <w:pPr>
        <w:pStyle w:val="Heading1"/>
      </w:pPr>
      <w:bookmarkStart w:id="4" w:name="openvpn-και-kubeconfig"/>
      <w:bookmarkStart w:id="5" w:name="_Toc225955374"/>
      <w:bookmarkEnd w:id="2"/>
      <w:r>
        <w:lastRenderedPageBreak/>
        <w:t>OpenVPN και kubeconfig</w:t>
      </w:r>
      <w:bookmarkEnd w:id="5"/>
    </w:p>
    <w:p w14:paraId="62508CEA" w14:textId="77777777" w:rsidR="00743A1C" w:rsidRDefault="000F2FA0">
      <w:pPr>
        <w:pStyle w:val="Heading2"/>
      </w:pPr>
      <w:bookmarkStart w:id="6" w:name="σύνδεση-στο-vpn"/>
      <w:bookmarkStart w:id="7" w:name="_Toc225955375"/>
      <w:r>
        <w:t>Σύνδεση στο VPN</w:t>
      </w:r>
      <w:bookmarkEnd w:id="7"/>
    </w:p>
    <w:p w14:paraId="473ADD2D" w14:textId="77777777" w:rsidR="00743A1C" w:rsidRDefault="000F2FA0">
      <w:r>
        <w:t xml:space="preserve">Στα Windows εγκατέστησε τον </w:t>
      </w:r>
      <w:hyperlink r:id="rId7">
        <w:r>
          <w:t>OpenVPN client</w:t>
        </w:r>
      </w:hyperlink>
      <w:r>
        <w:t xml:space="preserve">, εισήγαγε το </w:t>
      </w:r>
      <w:r>
        <w:rPr>
          <w:rStyle w:val="VerbatimChar"/>
        </w:rPr>
        <w:t>vdcloud-k8s.ovpn</w:t>
      </w:r>
      <w:r>
        <w:t xml:space="preserve"> και συνδέσου.</w:t>
      </w:r>
    </w:p>
    <w:p w14:paraId="3843DDF7" w14:textId="77777777" w:rsidR="00743A1C" w:rsidRDefault="000F2FA0">
      <w:pPr>
        <w:pStyle w:val="Heading2"/>
      </w:pPr>
      <w:bookmarkStart w:id="8" w:name="αντιγραφή-του-config-στο-wsl"/>
      <w:bookmarkStart w:id="9" w:name="_Toc225955376"/>
      <w:bookmarkEnd w:id="6"/>
      <w:r>
        <w:t xml:space="preserve">Αντιγραφή του </w:t>
      </w:r>
      <w:r>
        <w:rPr>
          <w:rStyle w:val="VerbatimChar"/>
        </w:rPr>
        <w:t>config</w:t>
      </w:r>
      <w:r>
        <w:t xml:space="preserve"> στο WSL</w:t>
      </w:r>
      <w:bookmarkEnd w:id="9"/>
    </w:p>
    <w:p w14:paraId="1EA725AC" w14:textId="77777777" w:rsidR="00743A1C" w:rsidRDefault="000F2FA0">
      <w:r>
        <w:t xml:space="preserve">Υποθέτοντας ότι το κατέβασες στο </w:t>
      </w:r>
      <w:r>
        <w:rPr>
          <w:rStyle w:val="VerbatimChar"/>
        </w:rPr>
        <w:t>Downloads</w:t>
      </w:r>
      <w:r>
        <w:t xml:space="preserve"> του χρήστη των Windows:</w:t>
      </w:r>
    </w:p>
    <w:p w14:paraId="0D5D0244" w14:textId="77777777" w:rsidR="00743A1C" w:rsidRDefault="000F2FA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~/.kube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/mnt/c/Users/</w:t>
      </w:r>
      <w:r>
        <w:rPr>
          <w:rStyle w:val="OperatorTok"/>
        </w:rPr>
        <w:t>&lt;</w:t>
      </w:r>
      <w:r>
        <w:rPr>
          <w:rStyle w:val="NormalTok"/>
        </w:rPr>
        <w:t>windows-username</w:t>
      </w:r>
      <w:r>
        <w:rPr>
          <w:rStyle w:val="OperatorTok"/>
        </w:rPr>
        <w:t>&gt;</w:t>
      </w:r>
      <w:r>
        <w:rPr>
          <w:rStyle w:val="NormalTok"/>
        </w:rPr>
        <w:t>/Downloads/config ~/.kube/config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600 ~/.kube/config</w:t>
      </w:r>
    </w:p>
    <w:p w14:paraId="442CA8D2" w14:textId="77777777" w:rsidR="00743A1C" w:rsidRDefault="000F2FA0">
      <w:pPr>
        <w:pStyle w:val="Heading1"/>
      </w:pPr>
      <w:bookmarkStart w:id="10" w:name="γρήγορος-έλεγχος-σύνδεσης"/>
      <w:bookmarkStart w:id="11" w:name="_Toc225955377"/>
      <w:bookmarkEnd w:id="4"/>
      <w:bookmarkEnd w:id="8"/>
      <w:r>
        <w:t>Γρήγορος έλεγχος σύνδεσης</w:t>
      </w:r>
      <w:bookmarkEnd w:id="11"/>
    </w:p>
    <w:p w14:paraId="00554A06" w14:textId="77777777" w:rsidR="00743A1C" w:rsidRDefault="000F2FA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config current-context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config view </w:t>
      </w:r>
      <w:r>
        <w:rPr>
          <w:rStyle w:val="AttributeTok"/>
        </w:rPr>
        <w:t>--minify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'{.clusters[0].cluster.server}{"\n"}'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</w:t>
      </w:r>
    </w:p>
    <w:p w14:paraId="63057177" w14:textId="77777777" w:rsidR="00743A1C" w:rsidRDefault="000F2FA0">
      <w:r>
        <w:t>Τα αναμενόμενα αποτελέσματα είναι τα εξής:</w:t>
      </w:r>
    </w:p>
    <w:p w14:paraId="62DEBF4B" w14:textId="77777777" w:rsidR="00743A1C" w:rsidRDefault="000F2FA0">
      <w:pPr>
        <w:numPr>
          <w:ilvl w:val="0"/>
          <w:numId w:val="12"/>
        </w:numPr>
      </w:pPr>
      <w:r>
        <w:t xml:space="preserve">ενεργό context: </w:t>
      </w:r>
      <w:r>
        <w:rPr>
          <w:rStyle w:val="VerbatimChar"/>
        </w:rPr>
        <w:t>&lt;username&gt;-priv</w:t>
      </w:r>
    </w:p>
    <w:p w14:paraId="165D790A" w14:textId="77777777" w:rsidR="00743A1C" w:rsidRDefault="000F2FA0">
      <w:pPr>
        <w:numPr>
          <w:ilvl w:val="0"/>
          <w:numId w:val="12"/>
        </w:numPr>
      </w:pPr>
      <w:r>
        <w:t xml:space="preserve">διεύθυνση του cluster: </w:t>
      </w:r>
      <w:r>
        <w:rPr>
          <w:rStyle w:val="VerbatimChar"/>
        </w:rPr>
        <w:t>https://source-code-master.cluster.local:6443</w:t>
      </w:r>
    </w:p>
    <w:p w14:paraId="1AF9317A" w14:textId="77777777" w:rsidR="00743A1C" w:rsidRDefault="000F2FA0">
      <w:r>
        <w:t xml:space="preserve">Στον συγκεκριμένο cluster εργαζόμαστε με εντολές περιορισμένες στο προσωπικό namespace. Δεν πρέπει να βασιζόμαστε σε διαχειριστικές εντολές συστοιχίας όπως </w:t>
      </w:r>
      <w:r>
        <w:rPr>
          <w:rStyle w:val="VerbatimChar"/>
        </w:rPr>
        <w:t>kubectl get nodes</w:t>
      </w:r>
      <w:r>
        <w:t>.</w:t>
      </w:r>
    </w:p>
    <w:p w14:paraId="64EBDBAD" w14:textId="77777777" w:rsidR="00743A1C" w:rsidRDefault="000F2FA0">
      <w:pPr>
        <w:pStyle w:val="Heading1"/>
      </w:pPr>
      <w:bookmarkStart w:id="12" w:name="εργαλεία"/>
      <w:bookmarkStart w:id="13" w:name="_Toc225955378"/>
      <w:bookmarkEnd w:id="10"/>
      <w:r>
        <w:t>Εργαλεία</w:t>
      </w:r>
      <w:bookmarkEnd w:id="13"/>
    </w:p>
    <w:p w14:paraId="47576B31" w14:textId="77777777" w:rsidR="00743A1C" w:rsidRDefault="000F2FA0">
      <w:r>
        <w:t>Ελάχιστο σύνολο:</w:t>
      </w:r>
    </w:p>
    <w:p w14:paraId="7FB80D7D" w14:textId="77777777" w:rsidR="00743A1C" w:rsidRDefault="000F2FA0">
      <w:pPr>
        <w:numPr>
          <w:ilvl w:val="0"/>
          <w:numId w:val="13"/>
        </w:numPr>
      </w:pPr>
      <w:r>
        <w:rPr>
          <w:rStyle w:val="VerbatimChar"/>
        </w:rPr>
        <w:t>kubectl</w:t>
      </w:r>
    </w:p>
    <w:p w14:paraId="52EA7AAE" w14:textId="77777777" w:rsidR="00743A1C" w:rsidRDefault="000F2FA0">
      <w:pPr>
        <w:numPr>
          <w:ilvl w:val="0"/>
          <w:numId w:val="13"/>
        </w:numPr>
      </w:pPr>
      <w:r>
        <w:t xml:space="preserve">προαιρετικά </w:t>
      </w:r>
      <w:r>
        <w:rPr>
          <w:rStyle w:val="VerbatimChar"/>
        </w:rPr>
        <w:t>k9s</w:t>
      </w:r>
    </w:p>
    <w:p w14:paraId="0871523C" w14:textId="77777777" w:rsidR="00743A1C" w:rsidRDefault="000F2FA0">
      <w:r>
        <w:t xml:space="preserve">Εγκατάσταση </w:t>
      </w:r>
      <w:r>
        <w:rPr>
          <w:rStyle w:val="VerbatimChar"/>
        </w:rPr>
        <w:t>kubectl</w:t>
      </w:r>
      <w:r>
        <w:t xml:space="preserve"> σε Ubuntu/WSL:</w:t>
      </w:r>
    </w:p>
    <w:p w14:paraId="7E6C8649" w14:textId="77777777" w:rsidR="00743A1C" w:rsidRDefault="000F2FA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>-y</w:t>
      </w:r>
      <w:r>
        <w:rPr>
          <w:rStyle w:val="NormalTok"/>
        </w:rPr>
        <w:t xml:space="preserve"> apt-transport-https ca-certificates curl gnupg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https://pkgs.k8s.io/core:/stable:/v1.32/deb/Release.key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gpg </w:t>
      </w:r>
      <w:r>
        <w:rPr>
          <w:rStyle w:val="AttributeTok"/>
        </w:rPr>
        <w:t>--dearmor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/etc/apt/keyrings/kubernetes-apt-keyring.gpg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644 /etc/apt/keyrings/kubernetes-apt-keyring.gpg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'deb [signed-by=/etc/apt/keyrings/kubernetes-apt-keyring.gpg] https://pkgs.k8s.io/core:/stable:/v1.32/deb/ /'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/etc/apt/sources.list.d/kubernetes.list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644 /etc/apt/sources.list.d/kubernetes.list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>-y</w:t>
      </w:r>
      <w:r>
        <w:rPr>
          <w:rStyle w:val="NormalTok"/>
        </w:rPr>
        <w:t xml:space="preserve"> kubectl</w:t>
      </w:r>
    </w:p>
    <w:p w14:paraId="24688B18" w14:textId="77777777" w:rsidR="00743A1C" w:rsidRDefault="000F2FA0">
      <w:r>
        <w:t xml:space="preserve">Προαιρετικά, για </w:t>
      </w:r>
      <w:r>
        <w:rPr>
          <w:rStyle w:val="VerbatimChar"/>
        </w:rPr>
        <w:t>k9s</w:t>
      </w:r>
      <w:r>
        <w:t>:</w:t>
      </w:r>
    </w:p>
    <w:p w14:paraId="59ACD2D6" w14:textId="77777777" w:rsidR="00743A1C" w:rsidRDefault="000F2FA0">
      <w:pPr>
        <w:pStyle w:val="SourceCode"/>
      </w:pPr>
      <w:r>
        <w:rPr>
          <w:rStyle w:val="FunctionTok"/>
        </w:rPr>
        <w:t>wget</w:t>
      </w:r>
      <w:r>
        <w:rPr>
          <w:rStyle w:val="NormalTok"/>
        </w:rPr>
        <w:t xml:space="preserve"> https://github.com/derailed/k9s/releases/download/v0.40.10/k9s_linux_amd64.deb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dpkg </w:t>
      </w:r>
      <w:r>
        <w:rPr>
          <w:rStyle w:val="AttributeTok"/>
        </w:rPr>
        <w:t>-i</w:t>
      </w:r>
      <w:r>
        <w:rPr>
          <w:rStyle w:val="NormalTok"/>
        </w:rPr>
        <w:t xml:space="preserve"> k9s_linux_amd64.deb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"export KUBE_EDITOR=nano"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</w:p>
    <w:p w14:paraId="562141A5" w14:textId="77777777" w:rsidR="00743A1C" w:rsidRDefault="000F2FA0">
      <w:pPr>
        <w:pStyle w:val="Heading1"/>
      </w:pPr>
      <w:bookmarkStart w:id="14" w:name="δομή-της-ακολουθίας-ασκήσεων"/>
      <w:bookmarkStart w:id="15" w:name="_Toc225955379"/>
      <w:bookmarkEnd w:id="12"/>
      <w:r>
        <w:t>Δομή της ακολουθίας ασκήσεων</w:t>
      </w:r>
      <w:bookmarkEnd w:id="15"/>
    </w:p>
    <w:tbl>
      <w:tblPr>
        <w:tblW w:w="0" w:type="auto"/>
        <w:tblLook w:val="0020" w:firstRow="1" w:lastRow="0" w:firstColumn="0" w:lastColumn="0" w:noHBand="0" w:noVBand="0"/>
      </w:tblPr>
      <w:tblGrid>
        <w:gridCol w:w="700"/>
        <w:gridCol w:w="4417"/>
        <w:gridCol w:w="4298"/>
      </w:tblGrid>
      <w:tr w:rsidR="00743A1C" w14:paraId="6E4772C0" w14:textId="77777777">
        <w:trPr>
          <w:tblHeader/>
        </w:trPr>
        <w:tc>
          <w:tcPr>
            <w:tcW w:w="0" w:type="auto"/>
          </w:tcPr>
          <w:p w14:paraId="54E031FA" w14:textId="77777777" w:rsidR="00743A1C" w:rsidRDefault="000F2FA0">
            <w:r>
              <w:t>Βήμα</w:t>
            </w:r>
          </w:p>
        </w:tc>
        <w:tc>
          <w:tcPr>
            <w:tcW w:w="0" w:type="auto"/>
          </w:tcPr>
          <w:p w14:paraId="37EA3842" w14:textId="77777777" w:rsidR="00743A1C" w:rsidRDefault="000F2FA0">
            <w:r>
              <w:t>Κατάλογος</w:t>
            </w:r>
          </w:p>
        </w:tc>
        <w:tc>
          <w:tcPr>
            <w:tcW w:w="0" w:type="auto"/>
          </w:tcPr>
          <w:p w14:paraId="2F7D2028" w14:textId="77777777" w:rsidR="00743A1C" w:rsidRDefault="000F2FA0">
            <w:r>
              <w:t>Έννοια</w:t>
            </w:r>
          </w:p>
        </w:tc>
      </w:tr>
      <w:tr w:rsidR="00743A1C" w14:paraId="0AA31E7A" w14:textId="77777777">
        <w:tc>
          <w:tcPr>
            <w:tcW w:w="0" w:type="auto"/>
          </w:tcPr>
          <w:p w14:paraId="460A0FE2" w14:textId="77777777" w:rsidR="00743A1C" w:rsidRDefault="000F2FA0">
            <w:r>
              <w:lastRenderedPageBreak/>
              <w:t>01</w:t>
            </w:r>
          </w:p>
        </w:tc>
        <w:tc>
          <w:tcPr>
            <w:tcW w:w="0" w:type="auto"/>
          </w:tcPr>
          <w:p w14:paraId="0B102CBE" w14:textId="77777777" w:rsidR="00743A1C" w:rsidRDefault="000F2FA0">
            <w:r>
              <w:rPr>
                <w:rStyle w:val="VerbatimChar"/>
              </w:rPr>
              <w:t>code/02_kubernetes/01_first-pod</w:t>
            </w:r>
          </w:p>
        </w:tc>
        <w:tc>
          <w:tcPr>
            <w:tcW w:w="0" w:type="auto"/>
          </w:tcPr>
          <w:p w14:paraId="06912E1F" w14:textId="77777777" w:rsidR="00743A1C" w:rsidRDefault="000F2FA0">
            <w:r>
              <w:t xml:space="preserve">Pod + </w:t>
            </w:r>
            <w:r>
              <w:rPr>
                <w:rStyle w:val="VerbatimChar"/>
              </w:rPr>
              <w:t>kubectl</w:t>
            </w:r>
          </w:p>
        </w:tc>
      </w:tr>
      <w:tr w:rsidR="00743A1C" w14:paraId="48720D7D" w14:textId="77777777">
        <w:tc>
          <w:tcPr>
            <w:tcW w:w="0" w:type="auto"/>
          </w:tcPr>
          <w:p w14:paraId="2ED4DF2D" w14:textId="77777777" w:rsidR="00743A1C" w:rsidRDefault="000F2FA0">
            <w:r>
              <w:t>02</w:t>
            </w:r>
          </w:p>
        </w:tc>
        <w:tc>
          <w:tcPr>
            <w:tcW w:w="0" w:type="auto"/>
          </w:tcPr>
          <w:p w14:paraId="3782854F" w14:textId="77777777" w:rsidR="00743A1C" w:rsidRDefault="000F2FA0">
            <w:r>
              <w:rPr>
                <w:rStyle w:val="VerbatimChar"/>
              </w:rPr>
              <w:t>code/02_kubernetes/02_services</w:t>
            </w:r>
          </w:p>
        </w:tc>
        <w:tc>
          <w:tcPr>
            <w:tcW w:w="0" w:type="auto"/>
          </w:tcPr>
          <w:p w14:paraId="2540F7E0" w14:textId="77777777" w:rsidR="00743A1C" w:rsidRDefault="000F2FA0">
            <w:r>
              <w:t>Υπηρεσίες πρόσβασης</w:t>
            </w:r>
          </w:p>
        </w:tc>
      </w:tr>
      <w:tr w:rsidR="00743A1C" w14:paraId="31F002FC" w14:textId="77777777">
        <w:tc>
          <w:tcPr>
            <w:tcW w:w="0" w:type="auto"/>
          </w:tcPr>
          <w:p w14:paraId="5A7C4854" w14:textId="77777777" w:rsidR="00743A1C" w:rsidRDefault="000F2FA0">
            <w:r>
              <w:t>03</w:t>
            </w:r>
          </w:p>
        </w:tc>
        <w:tc>
          <w:tcPr>
            <w:tcW w:w="0" w:type="auto"/>
          </w:tcPr>
          <w:p w14:paraId="6CEFA923" w14:textId="77777777" w:rsidR="00743A1C" w:rsidRDefault="000F2FA0">
            <w:r>
              <w:rPr>
                <w:rStyle w:val="VerbatimChar"/>
              </w:rPr>
              <w:t>code/02_kubernetes/03_replicaset</w:t>
            </w:r>
          </w:p>
        </w:tc>
        <w:tc>
          <w:tcPr>
            <w:tcW w:w="0" w:type="auto"/>
          </w:tcPr>
          <w:p w14:paraId="41388FC3" w14:textId="77777777" w:rsidR="00743A1C" w:rsidRDefault="000F2FA0">
            <w:r>
              <w:t>Διατήρηση πολλαπλών αντιγράφων</w:t>
            </w:r>
          </w:p>
        </w:tc>
      </w:tr>
      <w:tr w:rsidR="00743A1C" w14:paraId="65B3AA77" w14:textId="77777777">
        <w:tc>
          <w:tcPr>
            <w:tcW w:w="0" w:type="auto"/>
          </w:tcPr>
          <w:p w14:paraId="5FAF3A89" w14:textId="77777777" w:rsidR="00743A1C" w:rsidRDefault="000F2FA0">
            <w:r>
              <w:t>04</w:t>
            </w:r>
          </w:p>
        </w:tc>
        <w:tc>
          <w:tcPr>
            <w:tcW w:w="0" w:type="auto"/>
          </w:tcPr>
          <w:p w14:paraId="6065946D" w14:textId="77777777" w:rsidR="00743A1C" w:rsidRDefault="000F2FA0">
            <w:r>
              <w:rPr>
                <w:rStyle w:val="VerbatimChar"/>
              </w:rPr>
              <w:t>code/02_kubernetes/04_deployments</w:t>
            </w:r>
          </w:p>
        </w:tc>
        <w:tc>
          <w:tcPr>
            <w:tcW w:w="0" w:type="auto"/>
          </w:tcPr>
          <w:p w14:paraId="33FC00B3" w14:textId="77777777" w:rsidR="00743A1C" w:rsidRDefault="000F2FA0">
            <w:r>
              <w:t>Αναβαθμίσεις και επαναφορά</w:t>
            </w:r>
          </w:p>
        </w:tc>
      </w:tr>
      <w:tr w:rsidR="00743A1C" w14:paraId="7936D621" w14:textId="77777777">
        <w:tc>
          <w:tcPr>
            <w:tcW w:w="0" w:type="auto"/>
          </w:tcPr>
          <w:p w14:paraId="389F9676" w14:textId="77777777" w:rsidR="00743A1C" w:rsidRDefault="000F2FA0">
            <w:r>
              <w:t>05</w:t>
            </w:r>
          </w:p>
        </w:tc>
        <w:tc>
          <w:tcPr>
            <w:tcW w:w="0" w:type="auto"/>
          </w:tcPr>
          <w:p w14:paraId="5D5BF0AD" w14:textId="77777777" w:rsidR="00743A1C" w:rsidRDefault="000F2FA0">
            <w:r>
              <w:rPr>
                <w:rStyle w:val="VerbatimChar"/>
              </w:rPr>
              <w:t>code/02_kubernetes/05_configmaps</w:t>
            </w:r>
          </w:p>
        </w:tc>
        <w:tc>
          <w:tcPr>
            <w:tcW w:w="0" w:type="auto"/>
          </w:tcPr>
          <w:p w14:paraId="2B2D0573" w14:textId="77777777" w:rsidR="00743A1C" w:rsidRDefault="000F2FA0">
            <w:r>
              <w:t>Εξωτερική παραμετροποίηση</w:t>
            </w:r>
          </w:p>
        </w:tc>
      </w:tr>
      <w:tr w:rsidR="00743A1C" w14:paraId="4A03E671" w14:textId="77777777">
        <w:tc>
          <w:tcPr>
            <w:tcW w:w="0" w:type="auto"/>
          </w:tcPr>
          <w:p w14:paraId="47C1A986" w14:textId="77777777" w:rsidR="00743A1C" w:rsidRDefault="000F2FA0">
            <w:r>
              <w:t>06</w:t>
            </w:r>
          </w:p>
        </w:tc>
        <w:tc>
          <w:tcPr>
            <w:tcW w:w="0" w:type="auto"/>
          </w:tcPr>
          <w:p w14:paraId="6B914521" w14:textId="77777777" w:rsidR="00743A1C" w:rsidRDefault="000F2FA0">
            <w:r>
              <w:rPr>
                <w:rStyle w:val="VerbatimChar"/>
              </w:rPr>
              <w:t>code/02_kubernetes/06_secrets</w:t>
            </w:r>
          </w:p>
        </w:tc>
        <w:tc>
          <w:tcPr>
            <w:tcW w:w="0" w:type="auto"/>
          </w:tcPr>
          <w:p w14:paraId="3F15FFD2" w14:textId="77777777" w:rsidR="00743A1C" w:rsidRDefault="000F2FA0">
            <w:r>
              <w:t>Ευαίσθητα δεδομένα</w:t>
            </w:r>
          </w:p>
        </w:tc>
      </w:tr>
      <w:tr w:rsidR="00743A1C" w14:paraId="5EAAD151" w14:textId="77777777">
        <w:tc>
          <w:tcPr>
            <w:tcW w:w="0" w:type="auto"/>
          </w:tcPr>
          <w:p w14:paraId="12AC5E03" w14:textId="77777777" w:rsidR="00743A1C" w:rsidRDefault="000F2FA0">
            <w:r>
              <w:t>07</w:t>
            </w:r>
          </w:p>
        </w:tc>
        <w:tc>
          <w:tcPr>
            <w:tcW w:w="0" w:type="auto"/>
          </w:tcPr>
          <w:p w14:paraId="799F4E36" w14:textId="77777777" w:rsidR="00743A1C" w:rsidRDefault="000F2FA0">
            <w:r>
              <w:rPr>
                <w:rStyle w:val="VerbatimChar"/>
              </w:rPr>
              <w:t>code/02_kubernetes/07_storage</w:t>
            </w:r>
          </w:p>
        </w:tc>
        <w:tc>
          <w:tcPr>
            <w:tcW w:w="0" w:type="auto"/>
          </w:tcPr>
          <w:p w14:paraId="6F886580" w14:textId="77777777" w:rsidR="00743A1C" w:rsidRDefault="000F2FA0">
            <w:r>
              <w:t>Μόνιμη αποθήκευση και PVC</w:t>
            </w:r>
          </w:p>
        </w:tc>
      </w:tr>
      <w:tr w:rsidR="00743A1C" w14:paraId="65012601" w14:textId="77777777">
        <w:tc>
          <w:tcPr>
            <w:tcW w:w="0" w:type="auto"/>
          </w:tcPr>
          <w:p w14:paraId="5A2CE6F7" w14:textId="77777777" w:rsidR="00743A1C" w:rsidRDefault="000F2FA0">
            <w:r>
              <w:t>08</w:t>
            </w:r>
          </w:p>
        </w:tc>
        <w:tc>
          <w:tcPr>
            <w:tcW w:w="0" w:type="auto"/>
          </w:tcPr>
          <w:p w14:paraId="07A58A12" w14:textId="77777777" w:rsidR="00743A1C" w:rsidRDefault="000F2FA0">
            <w:r>
              <w:rPr>
                <w:rStyle w:val="VerbatimChar"/>
              </w:rPr>
              <w:t>code/02_kubernetes/08_statefulsets</w:t>
            </w:r>
          </w:p>
        </w:tc>
        <w:tc>
          <w:tcPr>
            <w:tcW w:w="0" w:type="auto"/>
          </w:tcPr>
          <w:p w14:paraId="74AE7D13" w14:textId="77777777" w:rsidR="00743A1C" w:rsidRDefault="000F2FA0">
            <w:r>
              <w:t>Σταθερή ταυτότητα και αποθήκευση ανά Pod</w:t>
            </w:r>
          </w:p>
        </w:tc>
      </w:tr>
      <w:tr w:rsidR="00743A1C" w14:paraId="3B3E681C" w14:textId="77777777">
        <w:tc>
          <w:tcPr>
            <w:tcW w:w="0" w:type="auto"/>
          </w:tcPr>
          <w:p w14:paraId="781BE7F9" w14:textId="77777777" w:rsidR="00743A1C" w:rsidRDefault="000F2FA0">
            <w:r>
              <w:t>09</w:t>
            </w:r>
          </w:p>
        </w:tc>
        <w:tc>
          <w:tcPr>
            <w:tcW w:w="0" w:type="auto"/>
          </w:tcPr>
          <w:p w14:paraId="619F4613" w14:textId="77777777" w:rsidR="00743A1C" w:rsidRDefault="000F2FA0">
            <w:r>
              <w:rPr>
                <w:rStyle w:val="VerbatimChar"/>
              </w:rPr>
              <w:t>code/02_kubernetes/09_stateless-app</w:t>
            </w:r>
          </w:p>
        </w:tc>
        <w:tc>
          <w:tcPr>
            <w:tcW w:w="0" w:type="auto"/>
          </w:tcPr>
          <w:p w14:paraId="3650223E" w14:textId="77777777" w:rsidR="00743A1C" w:rsidRDefault="000F2FA0">
            <w:r>
              <w:t>Εφαρμογή ιστού χωρίς κατάσταση</w:t>
            </w:r>
          </w:p>
        </w:tc>
      </w:tr>
      <w:tr w:rsidR="00743A1C" w14:paraId="24B70709" w14:textId="77777777">
        <w:tc>
          <w:tcPr>
            <w:tcW w:w="0" w:type="auto"/>
          </w:tcPr>
          <w:p w14:paraId="642CCDDD" w14:textId="77777777" w:rsidR="00743A1C" w:rsidRDefault="000F2FA0">
            <w:r>
              <w:t>10</w:t>
            </w:r>
          </w:p>
        </w:tc>
        <w:tc>
          <w:tcPr>
            <w:tcW w:w="0" w:type="auto"/>
          </w:tcPr>
          <w:p w14:paraId="25E2935E" w14:textId="77777777" w:rsidR="00743A1C" w:rsidRDefault="000F2FA0">
            <w:r>
              <w:rPr>
                <w:rStyle w:val="VerbatimChar"/>
              </w:rPr>
              <w:t>code/02_kubernetes/10_autoscaling</w:t>
            </w:r>
          </w:p>
        </w:tc>
        <w:tc>
          <w:tcPr>
            <w:tcW w:w="0" w:type="auto"/>
          </w:tcPr>
          <w:p w14:paraId="003C4F33" w14:textId="77777777" w:rsidR="00743A1C" w:rsidRDefault="000F2FA0">
            <w:r>
              <w:t>Οριζόντια αυτόματη κλιμάκωση με HPA</w:t>
            </w:r>
          </w:p>
        </w:tc>
      </w:tr>
      <w:tr w:rsidR="00743A1C" w14:paraId="0D5485F8" w14:textId="77777777">
        <w:tc>
          <w:tcPr>
            <w:tcW w:w="0" w:type="auto"/>
          </w:tcPr>
          <w:p w14:paraId="1C959DE5" w14:textId="77777777" w:rsidR="00743A1C" w:rsidRDefault="000F2FA0">
            <w:r>
              <w:t>11</w:t>
            </w:r>
          </w:p>
        </w:tc>
        <w:tc>
          <w:tcPr>
            <w:tcW w:w="0" w:type="auto"/>
          </w:tcPr>
          <w:p w14:paraId="32D70FD7" w14:textId="77777777" w:rsidR="00743A1C" w:rsidRDefault="000F2FA0">
            <w:r>
              <w:rPr>
                <w:rStyle w:val="VerbatimChar"/>
              </w:rPr>
              <w:t>code/02_kubernetes/11_web-app</w:t>
            </w:r>
          </w:p>
        </w:tc>
        <w:tc>
          <w:tcPr>
            <w:tcW w:w="0" w:type="auto"/>
          </w:tcPr>
          <w:p w14:paraId="7F87870A" w14:textId="77777777" w:rsidR="00743A1C" w:rsidRDefault="000F2FA0">
            <w:r>
              <w:t>Συνθετικό παράδειγμα εφαρμογής ιστού</w:t>
            </w:r>
          </w:p>
        </w:tc>
      </w:tr>
    </w:tbl>
    <w:p w14:paraId="7EA42DF7" w14:textId="77777777" w:rsidR="00743A1C" w:rsidRDefault="000F2FA0">
      <w:pPr>
        <w:pStyle w:val="BodyText"/>
      </w:pPr>
      <w:r>
        <w:t xml:space="preserve">Τα βήματα </w:t>
      </w:r>
      <w:r>
        <w:rPr>
          <w:rStyle w:val="VerbatimChar"/>
        </w:rPr>
        <w:t>01</w:t>
      </w:r>
      <w:r>
        <w:t xml:space="preserve"> έως </w:t>
      </w:r>
      <w:r>
        <w:rPr>
          <w:rStyle w:val="VerbatimChar"/>
        </w:rPr>
        <w:t>09</w:t>
      </w:r>
      <w:r>
        <w:t xml:space="preserve"> αποτελούν τον βασικό διδακτικό κορμό του εργαστηρίου. Τα </w:t>
      </w:r>
      <w:r>
        <w:rPr>
          <w:rStyle w:val="VerbatimChar"/>
        </w:rPr>
        <w:t>10</w:t>
      </w:r>
      <w:r>
        <w:t xml:space="preserve"> και </w:t>
      </w:r>
      <w:r>
        <w:rPr>
          <w:rStyle w:val="VerbatimChar"/>
        </w:rPr>
        <w:t>11</w:t>
      </w:r>
      <w:r>
        <w:t xml:space="preserve"> βασίζονται στις ίδιες έννοιες και λειτουργούν ως προχωρημένες εφαρμογές τους.</w:t>
      </w:r>
    </w:p>
    <w:p w14:paraId="7B8469BE" w14:textId="77777777" w:rsidR="00743A1C" w:rsidRDefault="000F2FA0">
      <w:pPr>
        <w:pStyle w:val="Heading1"/>
      </w:pPr>
      <w:bookmarkStart w:id="16" w:name="κανόνες-εκτέλεσης"/>
      <w:bookmarkStart w:id="17" w:name="_Toc225955380"/>
      <w:bookmarkEnd w:id="14"/>
      <w:r>
        <w:t>Κανόνες εκτέλεσης</w:t>
      </w:r>
      <w:bookmarkEnd w:id="17"/>
    </w:p>
    <w:p w14:paraId="21D99889" w14:textId="77777777" w:rsidR="00743A1C" w:rsidRDefault="000F2FA0">
      <w:pPr>
        <w:numPr>
          <w:ilvl w:val="0"/>
          <w:numId w:val="14"/>
        </w:numPr>
      </w:pPr>
      <w:r>
        <w:t xml:space="preserve">Δούλευε από το WSL clone σου, συνήθως </w:t>
      </w:r>
      <w:r>
        <w:rPr>
          <w:rStyle w:val="VerbatimChar"/>
        </w:rPr>
        <w:t>~/cloud-uth</w:t>
      </w:r>
    </w:p>
    <w:p w14:paraId="33BD72A6" w14:textId="77777777" w:rsidR="00743A1C" w:rsidRDefault="000F2FA0">
      <w:pPr>
        <w:numPr>
          <w:ilvl w:val="0"/>
          <w:numId w:val="14"/>
        </w:numPr>
      </w:pPr>
      <w:r>
        <w:t>Μπες κάθε φορά στον αντίστοιχο κατάλογο του βήματος πριν τρέξεις εντολές</w:t>
      </w:r>
    </w:p>
    <w:p w14:paraId="05E40A99" w14:textId="77777777" w:rsidR="00743A1C" w:rsidRDefault="000F2FA0">
      <w:pPr>
        <w:numPr>
          <w:ilvl w:val="0"/>
          <w:numId w:val="14"/>
        </w:numPr>
      </w:pPr>
      <w:r>
        <w:t xml:space="preserve">Όταν χρησιμοποιείς </w:t>
      </w:r>
      <w:r>
        <w:rPr>
          <w:rStyle w:val="VerbatimChar"/>
        </w:rPr>
        <w:t>kubectl port-forward</w:t>
      </w:r>
      <w:r>
        <w:t xml:space="preserve">, αν η τοπική πόρτα είναι πιασμένη άλλαξε μόνο το αριστερό μέρος της αντιστοίχισης, π.χ. </w:t>
      </w:r>
      <w:r>
        <w:rPr>
          <w:rStyle w:val="VerbatimChar"/>
        </w:rPr>
        <w:t>8081:80</w:t>
      </w:r>
    </w:p>
    <w:p w14:paraId="18773D37" w14:textId="77777777" w:rsidR="00743A1C" w:rsidRDefault="000F2FA0">
      <w:pPr>
        <w:numPr>
          <w:ilvl w:val="0"/>
          <w:numId w:val="14"/>
        </w:numPr>
      </w:pPr>
      <w:r>
        <w:t>Μετά από κάθε βήμα κάνε cleanup για να μην αφήνεις πόρους στο namespace σου</w:t>
      </w:r>
    </w:p>
    <w:p w14:paraId="31743236" w14:textId="77777777" w:rsidR="00743A1C" w:rsidRDefault="000F2FA0">
      <w:pPr>
        <w:pStyle w:val="Heading1"/>
      </w:pPr>
      <w:bookmarkStart w:id="18" w:name="πρώτη-δοκιμή"/>
      <w:bookmarkStart w:id="19" w:name="_Toc225955381"/>
      <w:bookmarkEnd w:id="16"/>
      <w:r>
        <w:t>Πρώτη δοκιμή</w:t>
      </w:r>
      <w:bookmarkEnd w:id="19"/>
    </w:p>
    <w:p w14:paraId="51B7032E" w14:textId="77777777" w:rsidR="00743A1C" w:rsidRDefault="000F2FA0">
      <w:r>
        <w:t>Για την πρώτη άσκηση:</w:t>
      </w:r>
    </w:p>
    <w:p w14:paraId="7501D313" w14:textId="77777777" w:rsidR="00743A1C" w:rsidRDefault="000F2FA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~/cloud-uth/code/02_kubernetes/01_first-pod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nginx-pod.yaml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 my-nginx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delete </w:t>
      </w:r>
      <w:r>
        <w:rPr>
          <w:rStyle w:val="AttributeTok"/>
        </w:rPr>
        <w:t>-f</w:t>
      </w:r>
      <w:r>
        <w:rPr>
          <w:rStyle w:val="NormalTok"/>
        </w:rPr>
        <w:t xml:space="preserve"> nginx-pod.yaml</w:t>
      </w:r>
    </w:p>
    <w:p w14:paraId="620B7829" w14:textId="77777777" w:rsidR="00743A1C" w:rsidRDefault="000F2FA0">
      <w:r>
        <w:t xml:space="preserve">Από εκεί και πέρα η συνιστώμενη πορεία είναι να συνεχιστεί η μελέτη σειριακά, ακολουθώντας τα </w:t>
      </w:r>
      <w:r>
        <w:rPr>
          <w:rStyle w:val="VerbatimChar"/>
        </w:rPr>
        <w:t>README.md</w:t>
      </w:r>
      <w:r>
        <w:t xml:space="preserve"> και </w:t>
      </w:r>
      <w:r>
        <w:rPr>
          <w:rStyle w:val="VerbatimChar"/>
        </w:rPr>
        <w:t>README.en.md</w:t>
      </w:r>
      <w:r>
        <w:t xml:space="preserve"> των επόμενων καταλόγων.</w:t>
      </w:r>
      <w:bookmarkEnd w:id="18"/>
    </w:p>
    <w:sectPr w:rsidR="00743A1C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033E6" w14:textId="77777777" w:rsidR="000F2FA0" w:rsidRDefault="000F2FA0">
      <w:pPr>
        <w:spacing w:after="0" w:line="240" w:lineRule="auto"/>
      </w:pPr>
      <w:r>
        <w:separator/>
      </w:r>
    </w:p>
  </w:endnote>
  <w:endnote w:type="continuationSeparator" w:id="0">
    <w:p w14:paraId="64D942FA" w14:textId="77777777" w:rsidR="000F2FA0" w:rsidRDefault="000F2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1C23" w14:textId="77777777" w:rsidR="00743A1C" w:rsidRDefault="000F2FA0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933A" w14:textId="77777777" w:rsidR="00743A1C" w:rsidRDefault="00743A1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139E1" w14:textId="77777777" w:rsidR="000F2FA0" w:rsidRDefault="000F2FA0">
      <w:pPr>
        <w:spacing w:after="0" w:line="240" w:lineRule="auto"/>
      </w:pPr>
      <w:r>
        <w:separator/>
      </w:r>
    </w:p>
  </w:footnote>
  <w:footnote w:type="continuationSeparator" w:id="0">
    <w:p w14:paraId="510EF438" w14:textId="77777777" w:rsidR="000F2FA0" w:rsidRDefault="000F2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2A01" w14:textId="0944CD8E" w:rsidR="00743A1C" w:rsidRDefault="000F2FA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E2288F">
      <w:rPr>
        <w:noProof/>
        <w:color w:val="666666"/>
        <w:sz w:val="18"/>
      </w:rPr>
      <w:t>Κανόνες εκτέλεσης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9988" w14:textId="1ABF55A2" w:rsidR="00743A1C" w:rsidRDefault="000F2FA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E2288F">
      <w:rPr>
        <w:noProof/>
        <w:color w:val="666666"/>
        <w:sz w:val="18"/>
      </w:rPr>
      <w:t>Τι λαμβάνεις με email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0EE8B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B16C10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931240">
    <w:abstractNumId w:val="8"/>
  </w:num>
  <w:num w:numId="2" w16cid:durableId="560942210">
    <w:abstractNumId w:val="6"/>
  </w:num>
  <w:num w:numId="3" w16cid:durableId="1325012185">
    <w:abstractNumId w:val="5"/>
  </w:num>
  <w:num w:numId="4" w16cid:durableId="1277054916">
    <w:abstractNumId w:val="4"/>
  </w:num>
  <w:num w:numId="5" w16cid:durableId="1957634298">
    <w:abstractNumId w:val="7"/>
  </w:num>
  <w:num w:numId="6" w16cid:durableId="809445296">
    <w:abstractNumId w:val="3"/>
  </w:num>
  <w:num w:numId="7" w16cid:durableId="1240409975">
    <w:abstractNumId w:val="2"/>
  </w:num>
  <w:num w:numId="8" w16cid:durableId="2100757320">
    <w:abstractNumId w:val="1"/>
  </w:num>
  <w:num w:numId="9" w16cid:durableId="715933897">
    <w:abstractNumId w:val="0"/>
  </w:num>
  <w:num w:numId="10" w16cid:durableId="993993098">
    <w:abstractNumId w:val="9"/>
  </w:num>
  <w:num w:numId="11" w16cid:durableId="1372612669">
    <w:abstractNumId w:val="10"/>
  </w:num>
  <w:num w:numId="12" w16cid:durableId="350186524">
    <w:abstractNumId w:val="10"/>
  </w:num>
  <w:num w:numId="13" w16cid:durableId="1943798490">
    <w:abstractNumId w:val="10"/>
  </w:num>
  <w:num w:numId="14" w16cid:durableId="60518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FA0"/>
    <w:rsid w:val="0015074B"/>
    <w:rsid w:val="0029639D"/>
    <w:rsid w:val="00326F90"/>
    <w:rsid w:val="00743A1C"/>
    <w:rsid w:val="00AA1D8D"/>
    <w:rsid w:val="00B47730"/>
    <w:rsid w:val="00CB0664"/>
    <w:rsid w:val="00E2288F"/>
    <w:rsid w:val="00F70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F2446"/>
  <w15:docId w15:val="{6DABB07B-69CA-470E-8464-CF22C6E6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E228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28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228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vpn.net/community-download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829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 στο εργαστήριο VDCLOUD</dc:title>
  <dc:creator/>
  <cp:keywords/>
  <cp:lastModifiedBy>KONSTANTINOU IOANNIS</cp:lastModifiedBy>
  <cp:revision>2</cp:revision>
  <dcterms:created xsi:type="dcterms:W3CDTF">2026-04-01T13:58:00Z</dcterms:created>
  <dcterms:modified xsi:type="dcterms:W3CDTF">2026-04-01T13:58:00Z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