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70716901"/>
        <w:docPartObj>
          <w:docPartGallery w:val="Table of Contents"/>
          <w:docPartUnique/>
        </w:docPartObj>
      </w:sdtPr>
      <w:sdtEndPr/>
      <w:sdtContent>
        <w:p w:rsidR="00082CDB" w:rsidRDefault="000A58B1">
          <w:pPr>
            <w:pStyle w:val="TOCHeading"/>
          </w:pPr>
          <w:r>
            <w:t>Περιεχόμενα</w:t>
          </w:r>
        </w:p>
        <w:p w:rsidR="00291881" w:rsidRDefault="000A58B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084463" w:history="1">
            <w:r w:rsidR="00291881" w:rsidRPr="0045050E">
              <w:rPr>
                <w:rStyle w:val="Hyperlink"/>
                <w:noProof/>
              </w:rPr>
              <w:t>Εισαγωγή</w:t>
            </w:r>
            <w:r w:rsidR="00291881">
              <w:rPr>
                <w:noProof/>
                <w:webHidden/>
              </w:rPr>
              <w:tab/>
            </w:r>
            <w:r w:rsidR="00291881">
              <w:rPr>
                <w:noProof/>
                <w:webHidden/>
              </w:rPr>
              <w:fldChar w:fldCharType="begin"/>
            </w:r>
            <w:r w:rsidR="00291881">
              <w:rPr>
                <w:noProof/>
                <w:webHidden/>
              </w:rPr>
              <w:instrText xml:space="preserve"> PAGEREF _Toc229084463 \h </w:instrText>
            </w:r>
            <w:r w:rsidR="00291881">
              <w:rPr>
                <w:noProof/>
                <w:webHidden/>
              </w:rPr>
            </w:r>
            <w:r w:rsidR="00291881">
              <w:rPr>
                <w:noProof/>
                <w:webHidden/>
              </w:rPr>
              <w:fldChar w:fldCharType="separate"/>
            </w:r>
            <w:r w:rsidR="00291881">
              <w:rPr>
                <w:noProof/>
                <w:webHidden/>
              </w:rPr>
              <w:t>4</w:t>
            </w:r>
            <w:r w:rsidR="00291881"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64" w:history="1">
            <w:r w:rsidRPr="0045050E">
              <w:rPr>
                <w:rStyle w:val="Hyperlink"/>
                <w:noProof/>
              </w:rPr>
              <w:t>01. Hello Docker — Πρώτη επαφή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65" w:history="1">
            <w:r w:rsidRPr="0045050E">
              <w:rPr>
                <w:rStyle w:val="Hyperlink"/>
                <w:noProof/>
              </w:rPr>
              <w:t>01.1 Το πρώτο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66" w:history="1">
            <w:r w:rsidRPr="0045050E">
              <w:rPr>
                <w:rStyle w:val="Hyperlink"/>
                <w:noProof/>
              </w:rPr>
              <w:t>01.2 Εκτέλεση εντολής μέσα σε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67" w:history="1">
            <w:r w:rsidRPr="0045050E">
              <w:rPr>
                <w:rStyle w:val="Hyperlink"/>
                <w:noProof/>
              </w:rPr>
              <w:t>01.3 Διαδραστικό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68" w:history="1">
            <w:r w:rsidRPr="0045050E">
              <w:rPr>
                <w:rStyle w:val="Hyperlink"/>
                <w:noProof/>
              </w:rPr>
              <w:t>01.4 Εξέταση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69" w:history="1">
            <w:r w:rsidRPr="0045050E">
              <w:rPr>
                <w:rStyle w:val="Hyperlink"/>
                <w:noProof/>
              </w:rPr>
              <w:t>01.5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0" w:history="1">
            <w:r w:rsidRPr="0045050E">
              <w:rPr>
                <w:rStyle w:val="Hyperlink"/>
                <w:noProof/>
              </w:rPr>
              <w:t>02. Web Server — Port mapping, logs, exec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1" w:history="1">
            <w:r w:rsidRPr="0045050E">
              <w:rPr>
                <w:rStyle w:val="Hyperlink"/>
                <w:noProof/>
              </w:rPr>
              <w:t>02.1 Εκκίνηση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2" w:history="1">
            <w:r w:rsidRPr="0045050E">
              <w:rPr>
                <w:rStyle w:val="Hyperlink"/>
                <w:noProof/>
              </w:rPr>
              <w:t>02.2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3" w:history="1">
            <w:r w:rsidRPr="0045050E">
              <w:rPr>
                <w:rStyle w:val="Hyperlink"/>
                <w:noProof/>
              </w:rPr>
              <w:t>02.3 Εκτέλεση εντολής μέσα στο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4" w:history="1">
            <w:r w:rsidRPr="0045050E">
              <w:rPr>
                <w:rStyle w:val="Hyperlink"/>
                <w:noProof/>
              </w:rPr>
              <w:t>02.4 Σταμάτημα και διαγραφή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5" w:history="1">
            <w:r w:rsidRPr="0045050E">
              <w:rPr>
                <w:rStyle w:val="Hyperlink"/>
                <w:noProof/>
              </w:rPr>
              <w:t>03. Volumes — Ephemeral vs persistent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6" w:history="1">
            <w:r w:rsidRPr="0045050E">
              <w:rPr>
                <w:rStyle w:val="Hyperlink"/>
                <w:noProof/>
              </w:rPr>
              <w:t>03.1 Ephemeral storage — τα δεδομένα χάνονται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7" w:history="1">
            <w:r w:rsidRPr="0045050E">
              <w:rPr>
                <w:rStyle w:val="Hyperlink"/>
                <w:noProof/>
              </w:rPr>
              <w:t>03.2 Bind mount — σύνδεση αρχείου από τον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8" w:history="1">
            <w:r w:rsidRPr="0045050E">
              <w:rPr>
                <w:rStyle w:val="Hyperlink"/>
                <w:noProof/>
              </w:rPr>
              <w:t>03.3 Named volume — μόνιμη αποθήκευση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79" w:history="1">
            <w:r w:rsidRPr="0045050E">
              <w:rPr>
                <w:rStyle w:val="Hyperlink"/>
                <w:noProof/>
              </w:rPr>
              <w:t>03.4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0" w:history="1">
            <w:r w:rsidRPr="0045050E">
              <w:rPr>
                <w:rStyle w:val="Hyperlink"/>
                <w:noProof/>
              </w:rPr>
              <w:t>04. Custom Image — Δημιουργία image με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1" w:history="1">
            <w:r w:rsidRPr="0045050E">
              <w:rPr>
                <w:rStyle w:val="Hyperlink"/>
                <w:noProof/>
              </w:rPr>
              <w:t xml:space="preserve">04.1 Αρχείο </w:t>
            </w:r>
            <w:r w:rsidRPr="0045050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app.sh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2" w:history="1">
            <w:r w:rsidRPr="0045050E">
              <w:rPr>
                <w:rStyle w:val="Hyperlink"/>
                <w:noProof/>
              </w:rPr>
              <w:t xml:space="preserve">04.2 Αρχείο </w:t>
            </w:r>
            <w:r w:rsidRPr="0045050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3" w:history="1">
            <w:r w:rsidRPr="0045050E">
              <w:rPr>
                <w:rStyle w:val="Hyperlink"/>
                <w:noProof/>
              </w:rPr>
              <w:t>04.3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4" w:history="1">
            <w:r w:rsidRPr="0045050E">
              <w:rPr>
                <w:rStyle w:val="Hyperlink"/>
                <w:noProof/>
              </w:rPr>
              <w:t>04.4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5" w:history="1">
            <w:r w:rsidRPr="0045050E">
              <w:rPr>
                <w:rStyle w:val="Hyperlink"/>
                <w:noProof/>
              </w:rPr>
              <w:t>04.5 Εξέταση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6" w:history="1">
            <w:r w:rsidRPr="0045050E">
              <w:rPr>
                <w:rStyle w:val="Hyperlink"/>
                <w:noProof/>
              </w:rPr>
              <w:t>04.6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7" w:history="1">
            <w:r w:rsidRPr="0045050E">
              <w:rPr>
                <w:rStyle w:val="Hyperlink"/>
                <w:noProof/>
              </w:rPr>
              <w:t>05. Environment Variables — Παραμετροποίηση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8" w:history="1">
            <w:r w:rsidRPr="0045050E">
              <w:rPr>
                <w:rStyle w:val="Hyperlink"/>
                <w:noProof/>
              </w:rPr>
              <w:t>05.1 Αρχεία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89" w:history="1">
            <w:r w:rsidRPr="0045050E">
              <w:rPr>
                <w:rStyle w:val="Hyperlink"/>
                <w:noProof/>
              </w:rPr>
              <w:t>05.2 Build και run με defaults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0" w:history="1">
            <w:r w:rsidRPr="0045050E">
              <w:rPr>
                <w:rStyle w:val="Hyperlink"/>
                <w:noProof/>
              </w:rPr>
              <w:t>05.3 Override μεταβλητών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1" w:history="1">
            <w:r w:rsidRPr="0045050E">
              <w:rPr>
                <w:rStyle w:val="Hyperlink"/>
                <w:noProof/>
              </w:rPr>
              <w:t>05.4 Εξέταση μεταβλητών ενός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2" w:history="1">
            <w:r w:rsidRPr="0045050E">
              <w:rPr>
                <w:rStyle w:val="Hyperlink"/>
                <w:noProof/>
              </w:rPr>
              <w:t>05.5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3" w:history="1">
            <w:r w:rsidRPr="0045050E">
              <w:rPr>
                <w:rStyle w:val="Hyperlink"/>
                <w:noProof/>
              </w:rPr>
              <w:t>06. Docker Compose — Πολλαπλά containers μαζί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4" w:history="1">
            <w:r w:rsidRPr="0045050E">
              <w:rPr>
                <w:rStyle w:val="Hyperlink"/>
                <w:noProof/>
              </w:rPr>
              <w:t xml:space="preserve">06.1 Αρχείο </w:t>
            </w:r>
            <w:r w:rsidRPr="0045050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5" w:history="1">
            <w:r w:rsidRPr="0045050E">
              <w:rPr>
                <w:rStyle w:val="Hyperlink"/>
                <w:noProof/>
              </w:rPr>
              <w:t>06.2 Εκκίνηση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6" w:history="1">
            <w:r w:rsidRPr="0045050E">
              <w:rPr>
                <w:rStyle w:val="Hyperlink"/>
                <w:noProof/>
              </w:rPr>
              <w:t>06.3 Επιβεβαίωση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7" w:history="1">
            <w:r w:rsidRPr="0045050E">
              <w:rPr>
                <w:rStyle w:val="Hyperlink"/>
                <w:noProof/>
              </w:rPr>
              <w:t>06.4 Σύνδεση στη βάση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8" w:history="1">
            <w:r w:rsidRPr="0045050E">
              <w:rPr>
                <w:rStyle w:val="Hyperlink"/>
                <w:noProof/>
              </w:rPr>
              <w:t>06.5 Service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499" w:history="1">
            <w:r w:rsidRPr="0045050E">
              <w:rPr>
                <w:rStyle w:val="Hyperlink"/>
                <w:noProof/>
              </w:rPr>
              <w:t>06.6 Τερματισμός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0" w:history="1">
            <w:r w:rsidRPr="0045050E">
              <w:rPr>
                <w:rStyle w:val="Hyperlink"/>
                <w:noProof/>
              </w:rPr>
              <w:t>07. Reverse Proxy — Load balancing με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1" w:history="1">
            <w:r w:rsidRPr="0045050E">
              <w:rPr>
                <w:rStyle w:val="Hyperlink"/>
                <w:noProof/>
              </w:rPr>
              <w:t>07.1 Αρχιτεκτονική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2" w:history="1">
            <w:r w:rsidRPr="0045050E">
              <w:rPr>
                <w:rStyle w:val="Hyperlink"/>
                <w:noProof/>
              </w:rPr>
              <w:t xml:space="preserve">07.2 Αρχείο </w:t>
            </w:r>
            <w:r w:rsidRPr="0045050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3" w:history="1">
            <w:r w:rsidRPr="0045050E">
              <w:rPr>
                <w:rStyle w:val="Hyperlink"/>
                <w:noProof/>
              </w:rPr>
              <w:t>07.3 HTML αρχεία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4" w:history="1">
            <w:r w:rsidRPr="0045050E">
              <w:rPr>
                <w:rStyle w:val="Hyperlink"/>
                <w:noProof/>
              </w:rPr>
              <w:t xml:space="preserve">07.4 Αρχείο </w:t>
            </w:r>
            <w:r w:rsidRPr="0045050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nginx.conf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5" w:history="1">
            <w:r w:rsidRPr="0045050E">
              <w:rPr>
                <w:rStyle w:val="Hyperlink"/>
                <w:noProof/>
              </w:rPr>
              <w:t>07.5 Εκκίνηση και δοκιμή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6" w:history="1">
            <w:r w:rsidRPr="0045050E">
              <w:rPr>
                <w:rStyle w:val="Hyperlink"/>
                <w:noProof/>
              </w:rPr>
              <w:t>07.6 Εξέταση δικτύου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7" w:history="1">
            <w:r w:rsidRPr="0045050E">
              <w:rPr>
                <w:rStyle w:val="Hyperlink"/>
                <w:noProof/>
              </w:rPr>
              <w:t>07.7 Τερματισμός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8" w:history="1">
            <w:r w:rsidRPr="0045050E">
              <w:rPr>
                <w:rStyle w:val="Hyperlink"/>
                <w:noProof/>
              </w:rPr>
              <w:t>Hello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09" w:history="1">
            <w:r w:rsidRPr="0045050E">
              <w:rPr>
                <w:rStyle w:val="Hyperlink"/>
                <w:noProof/>
              </w:rPr>
              <w:t>Τι θα μάθουμε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0" w:history="1">
            <w:r w:rsidRPr="0045050E">
              <w:rPr>
                <w:rStyle w:val="Hyperlink"/>
                <w:noProof/>
              </w:rPr>
              <w:t>Βήματα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1" w:history="1">
            <w:r w:rsidRPr="0045050E">
              <w:rPr>
                <w:rStyle w:val="Hyperlink"/>
                <w:noProof/>
              </w:rPr>
              <w:t>1. Το πρώτο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2" w:history="1">
            <w:r w:rsidRPr="0045050E">
              <w:rPr>
                <w:rStyle w:val="Hyperlink"/>
                <w:noProof/>
              </w:rPr>
              <w:t>2. Εκτέλεση εντολής μέσα σε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3" w:history="1">
            <w:r w:rsidRPr="0045050E">
              <w:rPr>
                <w:rStyle w:val="Hyperlink"/>
                <w:noProof/>
              </w:rPr>
              <w:t>3. Διαδραστικό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4" w:history="1">
            <w:r w:rsidRPr="0045050E">
              <w:rPr>
                <w:rStyle w:val="Hyperlink"/>
                <w:noProof/>
              </w:rPr>
              <w:t>4. Εξέταση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5" w:history="1">
            <w:r w:rsidRPr="0045050E">
              <w:rPr>
                <w:rStyle w:val="Hyperlink"/>
                <w:noProof/>
              </w:rPr>
              <w:t>5.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6" w:history="1">
            <w:r w:rsidRPr="0045050E">
              <w:rPr>
                <w:rStyle w:val="Hyperlink"/>
                <w:noProof/>
              </w:rPr>
              <w:t>Web Server με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7" w:history="1">
            <w:r w:rsidRPr="0045050E">
              <w:rPr>
                <w:rStyle w:val="Hyperlink"/>
                <w:noProof/>
              </w:rPr>
              <w:t>Τι θα μάθουμε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8" w:history="1">
            <w:r w:rsidRPr="0045050E">
              <w:rPr>
                <w:rStyle w:val="Hyperlink"/>
                <w:noProof/>
              </w:rPr>
              <w:t>Βήματα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19" w:history="1">
            <w:r w:rsidRPr="0045050E">
              <w:rPr>
                <w:rStyle w:val="Hyperlink"/>
                <w:noProof/>
              </w:rPr>
              <w:t>1. Εκκίνηση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0" w:history="1">
            <w:r w:rsidRPr="0045050E">
              <w:rPr>
                <w:rStyle w:val="Hyperlink"/>
                <w:noProof/>
              </w:rPr>
              <w:t>2.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1" w:history="1">
            <w:r w:rsidRPr="0045050E">
              <w:rPr>
                <w:rStyle w:val="Hyperlink"/>
                <w:noProof/>
              </w:rPr>
              <w:t>3. Εκτέλεση εντολής μέσα στο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2" w:history="1">
            <w:r w:rsidRPr="0045050E">
              <w:rPr>
                <w:rStyle w:val="Hyperlink"/>
                <w:noProof/>
              </w:rPr>
              <w:t>4. Επανεκκίνηση και στάση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3" w:history="1">
            <w:r w:rsidRPr="0045050E">
              <w:rPr>
                <w:rStyle w:val="Hyperlink"/>
                <w:noProof/>
              </w:rPr>
              <w:t>Docker Volumes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4" w:history="1">
            <w:r w:rsidRPr="0045050E">
              <w:rPr>
                <w:rStyle w:val="Hyperlink"/>
                <w:noProof/>
              </w:rPr>
              <w:t>Τι θα μάθουμε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5" w:history="1">
            <w:r w:rsidRPr="0045050E">
              <w:rPr>
                <w:rStyle w:val="Hyperlink"/>
                <w:noProof/>
              </w:rPr>
              <w:t>Βήματα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6" w:history="1">
            <w:r w:rsidRPr="0045050E">
              <w:rPr>
                <w:rStyle w:val="Hyperlink"/>
                <w:noProof/>
              </w:rPr>
              <w:t>1. Ephemeral storage — τα δεδομένα χάνονται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7" w:history="1">
            <w:r w:rsidRPr="0045050E">
              <w:rPr>
                <w:rStyle w:val="Hyperlink"/>
                <w:noProof/>
              </w:rPr>
              <w:t>2. Bind mount — σύνδεση αρχείου από τον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8" w:history="1">
            <w:r w:rsidRPr="0045050E">
              <w:rPr>
                <w:rStyle w:val="Hyperlink"/>
                <w:noProof/>
              </w:rPr>
              <w:t>3. Named volume — μόνιμη αποθήκευση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29" w:history="1">
            <w:r w:rsidRPr="0045050E">
              <w:rPr>
                <w:rStyle w:val="Hyperlink"/>
                <w:noProof/>
              </w:rPr>
              <w:t>4.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0" w:history="1">
            <w:r w:rsidRPr="0045050E">
              <w:rPr>
                <w:rStyle w:val="Hyperlink"/>
                <w:noProof/>
              </w:rPr>
              <w:t>Custom Docker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1" w:history="1">
            <w:r w:rsidRPr="0045050E">
              <w:rPr>
                <w:rStyle w:val="Hyperlink"/>
                <w:noProof/>
              </w:rPr>
              <w:t>Τι θα μάθουμε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2" w:history="1">
            <w:r w:rsidRPr="0045050E">
              <w:rPr>
                <w:rStyle w:val="Hyperlink"/>
                <w:noProof/>
              </w:rPr>
              <w:t>Αρχεία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3" w:history="1">
            <w:r w:rsidRPr="0045050E">
              <w:rPr>
                <w:rStyle w:val="Hyperlink"/>
                <w:noProof/>
              </w:rPr>
              <w:t>Βήματα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4" w:history="1">
            <w:r w:rsidRPr="0045050E">
              <w:rPr>
                <w:rStyle w:val="Hyperlink"/>
                <w:noProof/>
              </w:rPr>
              <w:t>1. Εξέταση του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5" w:history="1">
            <w:r w:rsidRPr="0045050E">
              <w:rPr>
                <w:rStyle w:val="Hyperlink"/>
                <w:noProof/>
              </w:rPr>
              <w:t>2.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6" w:history="1">
            <w:r w:rsidRPr="0045050E">
              <w:rPr>
                <w:rStyle w:val="Hyperlink"/>
                <w:noProof/>
              </w:rPr>
              <w:t>3.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7" w:history="1">
            <w:r w:rsidRPr="0045050E">
              <w:rPr>
                <w:rStyle w:val="Hyperlink"/>
                <w:noProof/>
              </w:rPr>
              <w:t>4. Run σε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8" w:history="1">
            <w:r w:rsidRPr="0045050E">
              <w:rPr>
                <w:rStyle w:val="Hyperlink"/>
                <w:noProof/>
              </w:rPr>
              <w:t>5. Επιβεβαίωση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39" w:history="1">
            <w:r w:rsidRPr="0045050E">
              <w:rPr>
                <w:rStyle w:val="Hyperlink"/>
                <w:noProof/>
              </w:rPr>
              <w:t>6.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0" w:history="1">
            <w:r w:rsidRPr="0045050E">
              <w:rPr>
                <w:rStyle w:val="Hyperlink"/>
                <w:noProof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1" w:history="1">
            <w:r w:rsidRPr="0045050E">
              <w:rPr>
                <w:rStyle w:val="Hyperlink"/>
                <w:noProof/>
              </w:rPr>
              <w:t>Τι θα μάθουμε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2" w:history="1">
            <w:r w:rsidRPr="0045050E">
              <w:rPr>
                <w:rStyle w:val="Hyperlink"/>
                <w:noProof/>
              </w:rPr>
              <w:t>Αρχεία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3" w:history="1">
            <w:r w:rsidRPr="0045050E">
              <w:rPr>
                <w:rStyle w:val="Hyperlink"/>
                <w:noProof/>
              </w:rPr>
              <w:t>Βήματα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4" w:history="1">
            <w:r w:rsidRPr="0045050E">
              <w:rPr>
                <w:rStyle w:val="Hyperlink"/>
                <w:noProof/>
              </w:rPr>
              <w:t>1.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5" w:history="1">
            <w:r w:rsidRPr="0045050E">
              <w:rPr>
                <w:rStyle w:val="Hyperlink"/>
                <w:noProof/>
              </w:rPr>
              <w:t>2. Run με default τιμές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6" w:history="1">
            <w:r w:rsidRPr="0045050E">
              <w:rPr>
                <w:rStyle w:val="Hyperlink"/>
                <w:noProof/>
              </w:rPr>
              <w:t>3. Override μεταβλητών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7" w:history="1">
            <w:r w:rsidRPr="0045050E">
              <w:rPr>
                <w:rStyle w:val="Hyperlink"/>
                <w:noProof/>
              </w:rPr>
              <w:t>4. Εξέταση μεταβλητών ενός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8" w:history="1">
            <w:r w:rsidRPr="0045050E">
              <w:rPr>
                <w:rStyle w:val="Hyperlink"/>
                <w:noProof/>
              </w:rPr>
              <w:t>5. Καθαρισμός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49" w:history="1">
            <w:r w:rsidRPr="0045050E">
              <w:rPr>
                <w:rStyle w:val="Hyperlink"/>
                <w:noProof/>
              </w:rPr>
              <w:t>Docker Compose — Βασικά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0" w:history="1">
            <w:r w:rsidRPr="0045050E">
              <w:rPr>
                <w:rStyle w:val="Hyperlink"/>
                <w:noProof/>
              </w:rPr>
              <w:t>Τι θα μάθουμε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1" w:history="1">
            <w:r w:rsidRPr="0045050E">
              <w:rPr>
                <w:rStyle w:val="Hyperlink"/>
                <w:noProof/>
              </w:rPr>
              <w:t>Αρχεία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2" w:history="1">
            <w:r w:rsidRPr="0045050E">
              <w:rPr>
                <w:rStyle w:val="Hyperlink"/>
                <w:noProof/>
              </w:rPr>
              <w:t>Βήματα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3" w:history="1">
            <w:r w:rsidRPr="0045050E">
              <w:rPr>
                <w:rStyle w:val="Hyperlink"/>
                <w:noProof/>
              </w:rPr>
              <w:t>1. Εξέταση του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4" w:history="1">
            <w:r w:rsidRPr="0045050E">
              <w:rPr>
                <w:rStyle w:val="Hyperlink"/>
                <w:noProof/>
              </w:rPr>
              <w:t>2. Εκκίνηση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5" w:history="1">
            <w:r w:rsidRPr="0045050E">
              <w:rPr>
                <w:rStyle w:val="Hyperlink"/>
                <w:noProof/>
              </w:rPr>
              <w:t>3. Επιβεβαίωση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6" w:history="1">
            <w:r w:rsidRPr="0045050E">
              <w:rPr>
                <w:rStyle w:val="Hyperlink"/>
                <w:noProof/>
              </w:rPr>
              <w:t>4. Σύνδεση στη βάση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7" w:history="1">
            <w:r w:rsidRPr="0045050E">
              <w:rPr>
                <w:rStyle w:val="Hyperlink"/>
                <w:noProof/>
              </w:rPr>
              <w:t>5. Service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8" w:history="1">
            <w:r w:rsidRPr="0045050E">
              <w:rPr>
                <w:rStyle w:val="Hyperlink"/>
                <w:noProof/>
              </w:rPr>
              <w:t>6. Τερματισμός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59" w:history="1">
            <w:r w:rsidRPr="0045050E">
              <w:rPr>
                <w:rStyle w:val="Hyperlink"/>
                <w:noProof/>
              </w:rPr>
              <w:t>Docker Compose — Reverse Proxy &amp; Load 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0" w:history="1">
            <w:r w:rsidRPr="0045050E">
              <w:rPr>
                <w:rStyle w:val="Hyperlink"/>
                <w:noProof/>
              </w:rPr>
              <w:t>Τι θα μάθουμε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1" w:history="1">
            <w:r w:rsidRPr="0045050E">
              <w:rPr>
                <w:rStyle w:val="Hyperlink"/>
                <w:noProof/>
              </w:rPr>
              <w:t>Αρχεία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2" w:history="1">
            <w:r w:rsidRPr="0045050E">
              <w:rPr>
                <w:rStyle w:val="Hyperlink"/>
                <w:noProof/>
              </w:rPr>
              <w:t>Αρχιτεκτονική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3" w:history="1">
            <w:r w:rsidRPr="0045050E">
              <w:rPr>
                <w:rStyle w:val="Hyperlink"/>
                <w:noProof/>
              </w:rPr>
              <w:t>Βήματα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4" w:history="1">
            <w:r w:rsidRPr="0045050E">
              <w:rPr>
                <w:rStyle w:val="Hyperlink"/>
                <w:noProof/>
              </w:rPr>
              <w:t>1. Εξέταση nginx.conf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5" w:history="1">
            <w:r w:rsidRPr="0045050E">
              <w:rPr>
                <w:rStyle w:val="Hyperlink"/>
                <w:noProof/>
              </w:rPr>
              <w:t>2. Εκκίνηση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6" w:history="1">
            <w:r w:rsidRPr="0045050E">
              <w:rPr>
                <w:rStyle w:val="Hyperlink"/>
                <w:noProof/>
              </w:rPr>
              <w:t>3. Δοκιμή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7" w:history="1">
            <w:r w:rsidRPr="0045050E">
              <w:rPr>
                <w:rStyle w:val="Hyperlink"/>
                <w:noProof/>
              </w:rPr>
              <w:t>4. Εξέταση του δικτύου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81" w:rsidRDefault="00291881">
          <w:pPr>
            <w:pStyle w:val="TOC3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9084568" w:history="1">
            <w:r w:rsidRPr="0045050E">
              <w:rPr>
                <w:rStyle w:val="Hyperlink"/>
                <w:noProof/>
              </w:rPr>
              <w:t>5. Τερματισμός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2CDB" w:rsidRDefault="000A58B1">
          <w:r>
            <w:fldChar w:fldCharType="end"/>
          </w:r>
        </w:p>
      </w:sdtContent>
    </w:sdt>
    <w:p w:rsidR="00082CDB" w:rsidRDefault="000A58B1">
      <w:pPr>
        <w:pStyle w:val="Title"/>
      </w:pPr>
      <w:bookmarkStart w:id="0" w:name="παραδείγματα-χρήσης-docker-containers"/>
      <w:r>
        <w:t>Παραδείγματα χρήσης Docker containers</w:t>
      </w:r>
    </w:p>
    <w:p w:rsidR="00082CDB" w:rsidRDefault="000A58B1">
      <w:pPr>
        <w:pStyle w:val="Heading2"/>
      </w:pPr>
      <w:bookmarkStart w:id="1" w:name="εισαγωγή"/>
      <w:bookmarkStart w:id="2" w:name="_Toc229084463"/>
      <w:r>
        <w:t>Εισαγωγή</w:t>
      </w:r>
      <w:bookmarkEnd w:id="2"/>
    </w:p>
    <w:p w:rsidR="00082CDB" w:rsidRDefault="000A58B1">
      <w:r>
        <w:t xml:space="preserve">Αυτός ο οδηγός θα σας βοηθήσει να μάθετε τα βασικά του </w:t>
      </w:r>
      <w:r>
        <w:rPr>
          <w:b/>
          <w:bCs/>
        </w:rPr>
        <w:t>Docker</w:t>
      </w:r>
      <w:r>
        <w:t xml:space="preserve"> </w:t>
      </w:r>
      <w:r>
        <w:t xml:space="preserve">μέσα από 7 παραδείγματα με αυξανόμενη πολυπλοκότητα. Ξεκινάμε από το πρώτο </w:t>
      </w:r>
      <w:r>
        <w:rPr>
          <w:rStyle w:val="VerbatimChar"/>
        </w:rPr>
        <w:t>docker run</w:t>
      </w:r>
      <w:r>
        <w:t xml:space="preserve"> και φτάνουμε μέχρι multi-container εφαρμογές με Docker Compose.</w:t>
      </w:r>
    </w:p>
    <w:p w:rsidR="00082CDB" w:rsidRDefault="000A58B1">
      <w:pPr>
        <w:pStyle w:val="BodyText"/>
      </w:pPr>
      <w:r>
        <w:t xml:space="preserve">Ο οδηγός εκτελείται από τερματικό Ubuntu/WSL. Προϋποθέτει ότι έχει ήδη ολοκληρωθεί ο οδηγός </w:t>
      </w:r>
      <w:r>
        <w:rPr>
          <w:rStyle w:val="VerbatimChar"/>
        </w:rPr>
        <w:t>00_workstation-setup</w:t>
      </w:r>
      <w:r>
        <w:t xml:space="preserve">, άρα οι εντολές </w:t>
      </w:r>
      <w:r>
        <w:rPr>
          <w:rStyle w:val="VerbatimChar"/>
        </w:rPr>
        <w:t>docker version</w:t>
      </w:r>
      <w:r>
        <w:t xml:space="preserve">, </w:t>
      </w:r>
      <w:r>
        <w:rPr>
          <w:rStyle w:val="VerbatimChar"/>
        </w:rPr>
        <w:t>docker compose version</w:t>
      </w:r>
      <w:r>
        <w:t xml:space="preserve"> και </w:t>
      </w:r>
      <w:r>
        <w:rPr>
          <w:rStyle w:val="VerbatimChar"/>
        </w:rPr>
        <w:t>docker run hello-world</w:t>
      </w:r>
      <w:r>
        <w:t xml:space="preserve"> λειτουργούν κανονικά από το WSL και το repository υπάρχει ήδη τοπικά στο </w:t>
      </w:r>
      <w:r>
        <w:rPr>
          <w:rStyle w:val="VerbatimChar"/>
        </w:rPr>
        <w:t>~/cloud-uth</w:t>
      </w:r>
      <w:r>
        <w:t>.</w:t>
      </w:r>
    </w:p>
    <w:p w:rsidR="00082CDB" w:rsidRDefault="000A58B1">
      <w:pPr>
        <w:pStyle w:val="BodyText"/>
      </w:pPr>
      <w:r>
        <w:t xml:space="preserve">Για συνεπή ελληνική ορολογία στους οδηγούς του μαθήματος, ανατρέξτε στο </w:t>
      </w:r>
      <w:hyperlink r:id="rId7">
        <w:r>
          <w:rPr>
            <w:rStyle w:val="VerbatimChar"/>
          </w:rPr>
          <w:t>glossary.md</w:t>
        </w:r>
      </w:hyperlink>
      <w:r>
        <w:t>.</w:t>
      </w:r>
    </w:p>
    <w:p w:rsidR="00082CDB" w:rsidRDefault="000A58B1">
      <w:pPr>
        <w:pStyle w:val="BodyText"/>
      </w:pPr>
      <w:r>
        <w:t xml:space="preserve">Τα παραδείγματα βρίσκονται στον φάκελο </w:t>
      </w:r>
      <w:r>
        <w:rPr>
          <w:rStyle w:val="VerbatimChar"/>
        </w:rPr>
        <w:t>code/01_docker/</w:t>
      </w:r>
      <w:r>
        <w:t xml:space="preserve"> του αποθετηρίου: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40"/>
        <w:gridCol w:w="2617"/>
        <w:gridCol w:w="4188"/>
      </w:tblGrid>
      <w:tr w:rsidR="00082CDB">
        <w:trPr>
          <w:tblHeader/>
        </w:trPr>
        <w:tc>
          <w:tcPr>
            <w:tcW w:w="0" w:type="auto"/>
          </w:tcPr>
          <w:p w:rsidR="00082CDB" w:rsidRDefault="000A58B1">
            <w:r>
              <w:t>#</w:t>
            </w:r>
          </w:p>
        </w:tc>
        <w:tc>
          <w:tcPr>
            <w:tcW w:w="0" w:type="auto"/>
          </w:tcPr>
          <w:p w:rsidR="00082CDB" w:rsidRDefault="000A58B1">
            <w:r>
              <w:t>Φάκελος</w:t>
            </w:r>
          </w:p>
        </w:tc>
        <w:tc>
          <w:tcPr>
            <w:tcW w:w="0" w:type="auto"/>
          </w:tcPr>
          <w:p w:rsidR="00082CDB" w:rsidRDefault="000A58B1">
            <w:r>
              <w:t>Θέμα</w:t>
            </w:r>
          </w:p>
        </w:tc>
      </w:tr>
      <w:tr w:rsidR="00082CDB">
        <w:tc>
          <w:tcPr>
            <w:tcW w:w="0" w:type="auto"/>
          </w:tcPr>
          <w:p w:rsidR="00082CDB" w:rsidRDefault="000A58B1">
            <w:r>
              <w:t>01</w:t>
            </w:r>
          </w:p>
        </w:tc>
        <w:tc>
          <w:tcPr>
            <w:tcW w:w="0" w:type="auto"/>
          </w:tcPr>
          <w:p w:rsidR="00082CDB" w:rsidRDefault="000A58B1">
            <w:r>
              <w:rPr>
                <w:rStyle w:val="VerbatimChar"/>
              </w:rPr>
              <w:t>01_hello-docker</w:t>
            </w:r>
          </w:p>
        </w:tc>
        <w:tc>
          <w:tcPr>
            <w:tcW w:w="0" w:type="auto"/>
          </w:tcPr>
          <w:p w:rsidR="00082CDB" w:rsidRDefault="000A58B1">
            <w:r>
              <w:t xml:space="preserve">Πρώτη επαφή — </w:t>
            </w:r>
            <w:r>
              <w:rPr>
                <w:rStyle w:val="VerbatimChar"/>
              </w:rPr>
              <w:t>docker run</w:t>
            </w:r>
            <w:r>
              <w:t xml:space="preserve">, </w:t>
            </w:r>
            <w:r>
              <w:rPr>
                <w:rStyle w:val="VerbatimChar"/>
              </w:rPr>
              <w:t>ps</w:t>
            </w:r>
            <w:r>
              <w:t xml:space="preserve">, </w:t>
            </w:r>
            <w:r>
              <w:rPr>
                <w:rStyle w:val="VerbatimChar"/>
              </w:rPr>
              <w:t>rm</w:t>
            </w:r>
          </w:p>
        </w:tc>
      </w:tr>
      <w:tr w:rsidR="00082CDB">
        <w:tc>
          <w:tcPr>
            <w:tcW w:w="0" w:type="auto"/>
          </w:tcPr>
          <w:p w:rsidR="00082CDB" w:rsidRDefault="000A58B1">
            <w:r>
              <w:t>02</w:t>
            </w:r>
          </w:p>
        </w:tc>
        <w:tc>
          <w:tcPr>
            <w:tcW w:w="0" w:type="auto"/>
          </w:tcPr>
          <w:p w:rsidR="00082CDB" w:rsidRDefault="000A58B1">
            <w:r>
              <w:rPr>
                <w:rStyle w:val="VerbatimChar"/>
              </w:rPr>
              <w:t>02_web-server</w:t>
            </w:r>
          </w:p>
        </w:tc>
        <w:tc>
          <w:tcPr>
            <w:tcW w:w="0" w:type="auto"/>
          </w:tcPr>
          <w:p w:rsidR="00082CDB" w:rsidRDefault="000A58B1">
            <w:r>
              <w:t>Web server — port mapping, logs, exec</w:t>
            </w:r>
          </w:p>
        </w:tc>
      </w:tr>
      <w:tr w:rsidR="00082CDB">
        <w:tc>
          <w:tcPr>
            <w:tcW w:w="0" w:type="auto"/>
          </w:tcPr>
          <w:p w:rsidR="00082CDB" w:rsidRDefault="000A58B1">
            <w:r>
              <w:t>03</w:t>
            </w:r>
          </w:p>
        </w:tc>
        <w:tc>
          <w:tcPr>
            <w:tcW w:w="0" w:type="auto"/>
          </w:tcPr>
          <w:p w:rsidR="00082CDB" w:rsidRDefault="000A58B1">
            <w:r>
              <w:rPr>
                <w:rStyle w:val="VerbatimChar"/>
              </w:rPr>
              <w:t>03_volumes</w:t>
            </w:r>
          </w:p>
        </w:tc>
        <w:tc>
          <w:tcPr>
            <w:tcW w:w="0" w:type="auto"/>
          </w:tcPr>
          <w:p w:rsidR="00082CDB" w:rsidRDefault="000A58B1">
            <w:r>
              <w:t>Volumes — ephemeral vs persistent storage</w:t>
            </w:r>
          </w:p>
        </w:tc>
      </w:tr>
      <w:tr w:rsidR="00082CDB">
        <w:tc>
          <w:tcPr>
            <w:tcW w:w="0" w:type="auto"/>
          </w:tcPr>
          <w:p w:rsidR="00082CDB" w:rsidRDefault="000A58B1">
            <w:r>
              <w:t>04</w:t>
            </w:r>
          </w:p>
        </w:tc>
        <w:tc>
          <w:tcPr>
            <w:tcW w:w="0" w:type="auto"/>
          </w:tcPr>
          <w:p w:rsidR="00082CDB" w:rsidRDefault="000A58B1">
            <w:r>
              <w:rPr>
                <w:rStyle w:val="VerbatimChar"/>
              </w:rPr>
              <w:t>04_custom-image</w:t>
            </w:r>
          </w:p>
        </w:tc>
        <w:tc>
          <w:tcPr>
            <w:tcW w:w="0" w:type="auto"/>
          </w:tcPr>
          <w:p w:rsidR="00082CDB" w:rsidRDefault="000A58B1">
            <w:r>
              <w:t>Dockerfile — δημιουργία custom image</w:t>
            </w:r>
          </w:p>
        </w:tc>
      </w:tr>
      <w:tr w:rsidR="00082CDB">
        <w:tc>
          <w:tcPr>
            <w:tcW w:w="0" w:type="auto"/>
          </w:tcPr>
          <w:p w:rsidR="00082CDB" w:rsidRDefault="000A58B1">
            <w:r>
              <w:t>05</w:t>
            </w:r>
          </w:p>
        </w:tc>
        <w:tc>
          <w:tcPr>
            <w:tcW w:w="0" w:type="auto"/>
          </w:tcPr>
          <w:p w:rsidR="00082CDB" w:rsidRDefault="000A58B1">
            <w:r>
              <w:rPr>
                <w:rStyle w:val="VerbatimChar"/>
              </w:rPr>
              <w:t>05_environment</w:t>
            </w:r>
          </w:p>
        </w:tc>
        <w:tc>
          <w:tcPr>
            <w:tcW w:w="0" w:type="auto"/>
          </w:tcPr>
          <w:p w:rsidR="00082CDB" w:rsidRDefault="000A58B1">
            <w:r>
              <w:t>Environment variables — παραμετροποίηση</w:t>
            </w:r>
          </w:p>
        </w:tc>
      </w:tr>
      <w:tr w:rsidR="00082CDB">
        <w:tc>
          <w:tcPr>
            <w:tcW w:w="0" w:type="auto"/>
          </w:tcPr>
          <w:p w:rsidR="00082CDB" w:rsidRDefault="000A58B1">
            <w:r>
              <w:t>06</w:t>
            </w:r>
          </w:p>
        </w:tc>
        <w:tc>
          <w:tcPr>
            <w:tcW w:w="0" w:type="auto"/>
          </w:tcPr>
          <w:p w:rsidR="00082CDB" w:rsidRDefault="000A58B1">
            <w:r>
              <w:rPr>
                <w:rStyle w:val="VerbatimChar"/>
              </w:rPr>
              <w:t>06_compose-basics</w:t>
            </w:r>
          </w:p>
        </w:tc>
        <w:tc>
          <w:tcPr>
            <w:tcW w:w="0" w:type="auto"/>
          </w:tcPr>
          <w:p w:rsidR="00082CDB" w:rsidRDefault="000A58B1">
            <w:r>
              <w:t>Docker Compose — πολλαπλά containers</w:t>
            </w:r>
          </w:p>
        </w:tc>
      </w:tr>
      <w:tr w:rsidR="00082CDB">
        <w:tc>
          <w:tcPr>
            <w:tcW w:w="0" w:type="auto"/>
          </w:tcPr>
          <w:p w:rsidR="00082CDB" w:rsidRDefault="000A58B1">
            <w:r>
              <w:t>07</w:t>
            </w:r>
          </w:p>
        </w:tc>
        <w:tc>
          <w:tcPr>
            <w:tcW w:w="0" w:type="auto"/>
          </w:tcPr>
          <w:p w:rsidR="00082CDB" w:rsidRDefault="000A58B1">
            <w:r>
              <w:rPr>
                <w:rStyle w:val="VerbatimChar"/>
              </w:rPr>
              <w:t>07_compose-multi-web</w:t>
            </w:r>
          </w:p>
        </w:tc>
        <w:tc>
          <w:tcPr>
            <w:tcW w:w="0" w:type="auto"/>
          </w:tcPr>
          <w:p w:rsidR="00082CDB" w:rsidRDefault="000A58B1">
            <w:r>
              <w:t>Reverse proxy — load balancing</w:t>
            </w:r>
          </w:p>
        </w:tc>
      </w:tr>
    </w:tbl>
    <w:p w:rsidR="00082CDB" w:rsidRDefault="000A58B1">
      <w:pPr>
        <w:pStyle w:val="Heading2"/>
      </w:pPr>
      <w:bookmarkStart w:id="3" w:name="X88bfda59d0448aa943fe1c2796aad89985b3533"/>
      <w:bookmarkStart w:id="4" w:name="_Toc229084464"/>
      <w:bookmarkEnd w:id="1"/>
      <w:r>
        <w:t>01. Hello Docker — Πρώτη επαφή</w:t>
      </w:r>
      <w:bookmarkEnd w:id="4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~/cloud-uth/code/01_docker/01_hello-docker</w:t>
      </w:r>
    </w:p>
    <w:p w:rsidR="00082CDB" w:rsidRDefault="000A58B1">
      <w:pPr>
        <w:pStyle w:val="Heading3"/>
      </w:pPr>
      <w:bookmarkStart w:id="5" w:name="Xf59d93b8525d2e34c076d344e27113cc4e13641"/>
      <w:bookmarkStart w:id="6" w:name="_Toc229084465"/>
      <w:r>
        <w:t>01.1 Το πρώτο container</w:t>
      </w:r>
      <w:bookmarkEnd w:id="6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hello-world</w:t>
      </w:r>
    </w:p>
    <w:p w:rsidR="00082CDB" w:rsidRDefault="000A58B1">
      <w:r>
        <w:t>Τι συμβαίνει:</w:t>
      </w:r>
    </w:p>
    <w:p w:rsidR="00082CDB" w:rsidRDefault="000A58B1">
      <w:pPr>
        <w:numPr>
          <w:ilvl w:val="0"/>
          <w:numId w:val="11"/>
        </w:numPr>
      </w:pPr>
      <w:r>
        <w:t xml:space="preserve">Ο Docker ψάχνει τοπικά το image </w:t>
      </w:r>
      <w:r>
        <w:rPr>
          <w:rStyle w:val="VerbatimChar"/>
        </w:rPr>
        <w:t>hello-world</w:t>
      </w:r>
      <w:r>
        <w:t>.</w:t>
      </w:r>
    </w:p>
    <w:p w:rsidR="00082CDB" w:rsidRDefault="000A58B1">
      <w:pPr>
        <w:numPr>
          <w:ilvl w:val="0"/>
          <w:numId w:val="11"/>
        </w:numPr>
      </w:pPr>
      <w:r>
        <w:t>Αν δεν το βρει, το κατεβάζει από το Docker Hub (</w:t>
      </w:r>
      <w:r>
        <w:rPr>
          <w:rStyle w:val="VerbatimChar"/>
        </w:rPr>
        <w:t>pull</w:t>
      </w:r>
      <w:r>
        <w:t>).</w:t>
      </w:r>
    </w:p>
    <w:p w:rsidR="00082CDB" w:rsidRDefault="000A58B1">
      <w:pPr>
        <w:numPr>
          <w:ilvl w:val="0"/>
          <w:numId w:val="11"/>
        </w:numPr>
      </w:pPr>
      <w:r>
        <w:t>Δημιουργεί ένα container από αυτό το image.</w:t>
      </w:r>
    </w:p>
    <w:p w:rsidR="00082CDB" w:rsidRDefault="000A58B1">
      <w:pPr>
        <w:numPr>
          <w:ilvl w:val="0"/>
          <w:numId w:val="11"/>
        </w:numPr>
      </w:pPr>
      <w:r>
        <w:lastRenderedPageBreak/>
        <w:t>Τρέχει το container, που τυπώνει ένα μήνυμα και τερματίζει.</w:t>
      </w:r>
    </w:p>
    <w:p w:rsidR="00082CDB" w:rsidRDefault="000A58B1">
      <w:pPr>
        <w:pStyle w:val="Heading3"/>
      </w:pPr>
      <w:bookmarkStart w:id="7" w:name="Xfad264ab22ca00c71f4f3d24866f1c774cadc43"/>
      <w:bookmarkStart w:id="8" w:name="_Toc229084466"/>
      <w:bookmarkEnd w:id="5"/>
      <w:r>
        <w:t>01.2 Εκτέλεση εντολής μέσα σε container</w:t>
      </w:r>
      <w:bookmarkEnd w:id="8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alpine echo </w:t>
      </w:r>
      <w:r>
        <w:rPr>
          <w:rStyle w:val="StringTok"/>
        </w:rPr>
        <w:t>"Hello from Alpine Linux!"</w:t>
      </w:r>
    </w:p>
    <w:p w:rsidR="00082CDB" w:rsidRDefault="000A58B1">
      <w:r>
        <w:t xml:space="preserve">Το </w:t>
      </w:r>
      <w:r>
        <w:rPr>
          <w:rStyle w:val="VerbatimChar"/>
        </w:rPr>
        <w:t>alpine</w:t>
      </w:r>
      <w:r>
        <w:t xml:space="preserve"> είναι ένα πολύ μικρό Linux image (~5 MB). Τρέχουμε μια εντολή </w:t>
      </w:r>
      <w:r>
        <w:rPr>
          <w:rStyle w:val="VerbatimChar"/>
        </w:rPr>
        <w:t>echo</w:t>
      </w:r>
      <w:r>
        <w:t xml:space="preserve"> μέσα σε αυτό.</w:t>
      </w:r>
    </w:p>
    <w:p w:rsidR="00082CDB" w:rsidRDefault="000A58B1">
      <w:pPr>
        <w:pStyle w:val="Heading3"/>
      </w:pPr>
      <w:bookmarkStart w:id="9" w:name="X31efa74aae1785d7be9e1f8d5a64bf841babea8"/>
      <w:bookmarkStart w:id="10" w:name="_Toc229084467"/>
      <w:bookmarkEnd w:id="7"/>
      <w:r>
        <w:t>01.3 Διαδραστικό container</w:t>
      </w:r>
      <w:bookmarkEnd w:id="10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alpine sh</w:t>
      </w:r>
    </w:p>
    <w:p w:rsidR="00082CDB" w:rsidRDefault="000A58B1">
      <w:r>
        <w:t>Ανοίγει ένα shell μέσα στο container. Δοκιμάστε:</w:t>
      </w:r>
    </w:p>
    <w:p w:rsidR="00082CDB" w:rsidRDefault="000A58B1">
      <w:pPr>
        <w:pStyle w:val="SourceCode"/>
      </w:pPr>
      <w:r>
        <w:rPr>
          <w:rStyle w:val="FunctionTok"/>
        </w:rPr>
        <w:t>hostname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/etc/os-release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/</w:t>
      </w:r>
      <w:r>
        <w:br/>
      </w:r>
      <w:r>
        <w:rPr>
          <w:rStyle w:val="BuiltInTok"/>
        </w:rPr>
        <w:t>exit</w:t>
      </w:r>
    </w:p>
    <w:p w:rsidR="00082CDB" w:rsidRDefault="000A58B1">
      <w:r>
        <w:t>Flags:</w:t>
      </w:r>
    </w:p>
    <w:p w:rsidR="00082CDB" w:rsidRDefault="000A58B1">
      <w:pPr>
        <w:numPr>
          <w:ilvl w:val="0"/>
          <w:numId w:val="12"/>
        </w:numPr>
      </w:pPr>
      <w:r>
        <w:rPr>
          <w:rStyle w:val="VerbatimChar"/>
        </w:rPr>
        <w:t>-i</w:t>
      </w:r>
      <w:r>
        <w:t xml:space="preserve"> : interactive — κρατάει ανοιχτό το stdin</w:t>
      </w:r>
    </w:p>
    <w:p w:rsidR="00082CDB" w:rsidRDefault="000A58B1">
      <w:pPr>
        <w:numPr>
          <w:ilvl w:val="0"/>
          <w:numId w:val="12"/>
        </w:numPr>
      </w:pPr>
      <w:r>
        <w:rPr>
          <w:rStyle w:val="VerbatimChar"/>
        </w:rPr>
        <w:t>-t</w:t>
      </w:r>
      <w:r>
        <w:t xml:space="preserve"> : allocate pseudo-TTY (terminal)</w:t>
      </w:r>
    </w:p>
    <w:p w:rsidR="00082CDB" w:rsidRDefault="000A58B1">
      <w:pPr>
        <w:pStyle w:val="Heading3"/>
      </w:pPr>
      <w:bookmarkStart w:id="11" w:name="Xc3d4d97e8a7d31aa30015bf8fa9f5cf8601c55e"/>
      <w:bookmarkStart w:id="12" w:name="_Toc229084468"/>
      <w:bookmarkEnd w:id="9"/>
      <w:r>
        <w:t>01.4 Εξέταση containers</w:t>
      </w:r>
      <w:bookmarkEnd w:id="12"/>
    </w:p>
    <w:p w:rsidR="00082CDB" w:rsidRDefault="000A58B1">
      <w:pPr>
        <w:pStyle w:val="SourceCode"/>
      </w:pPr>
      <w:r>
        <w:rPr>
          <w:rStyle w:val="CommentTok"/>
        </w:rPr>
        <w:t># Τρέχοντα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># Όλα τα containers (και τα σταματημένα)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-a</w:t>
      </w:r>
    </w:p>
    <w:p w:rsidR="00082CDB" w:rsidRDefault="000A58B1">
      <w:pPr>
        <w:pStyle w:val="Heading3"/>
      </w:pPr>
      <w:bookmarkStart w:id="13" w:name="X6cff18c601cfcbe72c6919de129559105f916d5"/>
      <w:bookmarkStart w:id="14" w:name="_Toc229084469"/>
      <w:bookmarkEnd w:id="11"/>
      <w:r>
        <w:t>01.5 Καθαρισμός</w:t>
      </w:r>
      <w:bookmarkEnd w:id="14"/>
    </w:p>
    <w:p w:rsidR="00082CDB" w:rsidRDefault="000A58B1">
      <w:pPr>
        <w:pStyle w:val="SourceCode"/>
      </w:pPr>
      <w:r>
        <w:rPr>
          <w:rStyle w:val="CommentTok"/>
        </w:rPr>
        <w:t># Διαγραφή ενός σταματημένου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</w:t>
      </w:r>
      <w:r>
        <w:rPr>
          <w:rStyle w:val="OperatorTok"/>
        </w:rPr>
        <w:t>&lt;</w:t>
      </w:r>
      <w:r>
        <w:rPr>
          <w:rStyle w:val="NormalTok"/>
        </w:rPr>
        <w:t>container_id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Διαγραφή όλων των σταματημένων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container prune</w:t>
      </w:r>
      <w:r>
        <w:br/>
      </w:r>
      <w:r>
        <w:br/>
      </w:r>
      <w:r>
        <w:rPr>
          <w:rStyle w:val="CommentTok"/>
        </w:rPr>
        <w:t># Λίστα images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images</w:t>
      </w:r>
      <w:r>
        <w:br/>
      </w:r>
      <w:r>
        <w:br/>
      </w:r>
      <w:r>
        <w:rPr>
          <w:rStyle w:val="CommentTok"/>
        </w:rPr>
        <w:t># Διαγραφή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rmi hello-world</w:t>
      </w:r>
    </w:p>
    <w:p w:rsidR="00082CDB" w:rsidRDefault="000A58B1">
      <w:pPr>
        <w:pStyle w:val="Heading2"/>
      </w:pPr>
      <w:bookmarkStart w:id="15" w:name="X0f23cb4ff911cc3082b7ff2cd11333ffad9dc5b"/>
      <w:bookmarkStart w:id="16" w:name="_Toc229084470"/>
      <w:bookmarkEnd w:id="3"/>
      <w:bookmarkEnd w:id="13"/>
      <w:r>
        <w:t>02. Web Server — Port mapping, logs, exec</w:t>
      </w:r>
      <w:bookmarkEnd w:id="16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~/cloud-uth/code/01_docker/02_web-server</w:t>
      </w:r>
    </w:p>
    <w:p w:rsidR="00082CDB" w:rsidRDefault="000A58B1">
      <w:pPr>
        <w:pStyle w:val="Heading3"/>
      </w:pPr>
      <w:bookmarkStart w:id="17" w:name="Xdf1657fecc931ec39b6ac8ad346f1863f8d71d6"/>
      <w:bookmarkStart w:id="18" w:name="_Toc229084471"/>
      <w:r>
        <w:t>02.1 Εκκίνηση Nginx</w:t>
      </w:r>
      <w:bookmarkEnd w:id="18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8080:80 </w:t>
      </w:r>
      <w:r>
        <w:rPr>
          <w:rStyle w:val="AttributeTok"/>
        </w:rPr>
        <w:t>--name</w:t>
      </w:r>
      <w:r>
        <w:rPr>
          <w:rStyle w:val="NormalTok"/>
        </w:rPr>
        <w:t xml:space="preserve"> my-nginx nginx</w:t>
      </w:r>
    </w:p>
    <w:p w:rsidR="00082CDB" w:rsidRDefault="000A58B1">
      <w:pPr>
        <w:numPr>
          <w:ilvl w:val="0"/>
          <w:numId w:val="13"/>
        </w:numPr>
      </w:pPr>
      <w:r>
        <w:rPr>
          <w:rStyle w:val="VerbatimChar"/>
        </w:rPr>
        <w:t>-d</w:t>
      </w:r>
      <w:r>
        <w:t xml:space="preserve"> : detached mode — τρέχει στο background</w:t>
      </w:r>
    </w:p>
    <w:p w:rsidR="00082CDB" w:rsidRDefault="000A58B1">
      <w:pPr>
        <w:numPr>
          <w:ilvl w:val="0"/>
          <w:numId w:val="13"/>
        </w:numPr>
      </w:pPr>
      <w:r>
        <w:rPr>
          <w:rStyle w:val="VerbatimChar"/>
        </w:rPr>
        <w:t>-p 8080:80</w:t>
      </w:r>
      <w:r>
        <w:t xml:space="preserve"> : συνδέει τη θύρα 8080 του host με τη θύρα 80 του container</w:t>
      </w:r>
    </w:p>
    <w:p w:rsidR="00082CDB" w:rsidRDefault="000A58B1">
      <w:pPr>
        <w:numPr>
          <w:ilvl w:val="0"/>
          <w:numId w:val="13"/>
        </w:numPr>
      </w:pPr>
      <w:r>
        <w:rPr>
          <w:rStyle w:val="VerbatimChar"/>
        </w:rPr>
        <w:t>--name my-nginx</w:t>
      </w:r>
      <w:r>
        <w:t xml:space="preserve"> : δίνει όνομα στο container</w:t>
      </w:r>
    </w:p>
    <w:p w:rsidR="00082CDB" w:rsidRDefault="000A58B1">
      <w:r>
        <w:t>Ανοίξτε τον browser στο http://localhost:8080 — θα δείτε τη default σελίδα του Nginx.</w:t>
      </w:r>
    </w:p>
    <w:p w:rsidR="00082CDB" w:rsidRDefault="000A58B1">
      <w:pPr>
        <w:pStyle w:val="Heading3"/>
      </w:pPr>
      <w:bookmarkStart w:id="19" w:name="Xa5ebcb751b738acf35da289da1f515c90391ede"/>
      <w:bookmarkStart w:id="20" w:name="_Toc229084472"/>
      <w:bookmarkEnd w:id="17"/>
      <w:r>
        <w:t>02.2 Logs</w:t>
      </w:r>
      <w:bookmarkEnd w:id="20"/>
    </w:p>
    <w:p w:rsidR="00082CDB" w:rsidRDefault="000A58B1">
      <w:pPr>
        <w:pStyle w:val="SourceCode"/>
      </w:pPr>
      <w:r>
        <w:rPr>
          <w:rStyle w:val="CommentTok"/>
        </w:rPr>
        <w:t># Εμφάνιση logs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my-nginx</w:t>
      </w:r>
      <w:r>
        <w:br/>
      </w:r>
      <w:r>
        <w:br/>
      </w:r>
      <w:r>
        <w:rPr>
          <w:rStyle w:val="CommentTok"/>
        </w:rPr>
        <w:lastRenderedPageBreak/>
        <w:t># Παρακολούθηση logs σε πραγματικό χρόνο (Ctrl+C για διακοπή)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my-nginx</w:t>
      </w:r>
    </w:p>
    <w:p w:rsidR="00082CDB" w:rsidRDefault="000A58B1">
      <w:pPr>
        <w:pStyle w:val="Heading3"/>
      </w:pPr>
      <w:bookmarkStart w:id="21" w:name="X434db3f2e342a743bd353269fe238135a9c2fc0"/>
      <w:bookmarkStart w:id="22" w:name="_Toc229084473"/>
      <w:bookmarkEnd w:id="19"/>
      <w:r>
        <w:t>02.3 Εκτέλεση εντολής μέσα στο container</w:t>
      </w:r>
      <w:bookmarkEnd w:id="22"/>
    </w:p>
    <w:p w:rsidR="00082CDB" w:rsidRDefault="000A58B1">
      <w:pPr>
        <w:pStyle w:val="SourceCode"/>
      </w:pPr>
      <w:r>
        <w:rPr>
          <w:rStyle w:val="CommentTok"/>
        </w:rPr>
        <w:t># Άνοιγμα shell στο container που τρέχει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my-nginx bash</w:t>
      </w:r>
      <w:r>
        <w:br/>
      </w:r>
      <w:r>
        <w:br/>
      </w:r>
      <w:r>
        <w:rPr>
          <w:rStyle w:val="CommentTok"/>
        </w:rPr>
        <w:t># Μέσα στο container: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/usr/share/nginx/html/index.html</w:t>
      </w:r>
      <w:r>
        <w:br/>
      </w:r>
      <w:r>
        <w:rPr>
          <w:rStyle w:val="BuiltInTok"/>
        </w:rPr>
        <w:t>exit</w:t>
      </w:r>
    </w:p>
    <w:p w:rsidR="00082CDB" w:rsidRDefault="000A58B1">
      <w:pPr>
        <w:pStyle w:val="Heading3"/>
      </w:pPr>
      <w:bookmarkStart w:id="23" w:name="X8b99d9f40dd3bd663f62e1946f5cef0243d87fe"/>
      <w:bookmarkStart w:id="24" w:name="_Toc229084474"/>
      <w:bookmarkEnd w:id="21"/>
      <w:r>
        <w:t>02.4 Σταμάτημα και διαγραφή</w:t>
      </w:r>
      <w:bookmarkEnd w:id="24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my-nginx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my-nginx</w:t>
      </w:r>
    </w:p>
    <w:p w:rsidR="00082CDB" w:rsidRDefault="000A58B1">
      <w:pPr>
        <w:pStyle w:val="Heading2"/>
      </w:pPr>
      <w:bookmarkStart w:id="25" w:name="X345bb8ec3c21a75cc32bba13b29dde88e419a7c"/>
      <w:bookmarkStart w:id="26" w:name="_Toc229084475"/>
      <w:bookmarkEnd w:id="15"/>
      <w:bookmarkEnd w:id="23"/>
      <w:r>
        <w:t>03. Volumes — Ephemeral vs persistent storage</w:t>
      </w:r>
      <w:bookmarkEnd w:id="26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~/cloud-uth/code/01_docker/03_volumes</w:t>
      </w:r>
    </w:p>
    <w:p w:rsidR="00082CDB" w:rsidRDefault="000A58B1">
      <w:r>
        <w:t xml:space="preserve">Στο Docker υπάρχουν </w:t>
      </w:r>
      <w:r>
        <w:rPr>
          <w:b/>
          <w:bCs/>
        </w:rPr>
        <w:t>δύο τύποι αποθήκευσης</w:t>
      </w:r>
      <w:r>
        <w:t>:</w:t>
      </w:r>
    </w:p>
    <w:p w:rsidR="00082CDB" w:rsidRDefault="000A58B1">
      <w:pPr>
        <w:numPr>
          <w:ilvl w:val="0"/>
          <w:numId w:val="14"/>
        </w:numPr>
      </w:pPr>
      <w:r>
        <w:rPr>
          <w:b/>
          <w:bCs/>
        </w:rPr>
        <w:t>Ephemeral (προσωρινή)</w:t>
      </w:r>
      <w:r>
        <w:t xml:space="preserve"> </w:t>
      </w:r>
      <w:r>
        <w:t>— τα δεδομένα χάνονται όταν το container διαγραφεί</w:t>
      </w:r>
    </w:p>
    <w:p w:rsidR="00082CDB" w:rsidRDefault="000A58B1">
      <w:pPr>
        <w:numPr>
          <w:ilvl w:val="0"/>
          <w:numId w:val="14"/>
        </w:numPr>
      </w:pPr>
      <w:r>
        <w:rPr>
          <w:b/>
          <w:bCs/>
        </w:rPr>
        <w:t>Persistent (μόνιμη)</w:t>
      </w:r>
      <w:r>
        <w:t xml:space="preserve"> — τα δεδομένα διατηρούνται ανεξάρτητα από το container</w:t>
      </w:r>
    </w:p>
    <w:p w:rsidR="00082CDB" w:rsidRDefault="000A58B1">
      <w:pPr>
        <w:pStyle w:val="Heading3"/>
      </w:pPr>
      <w:bookmarkStart w:id="27" w:name="X666cda7fed72b14c2fbafa174fffd6d4eb71734"/>
      <w:bookmarkStart w:id="28" w:name="_Toc229084476"/>
      <w:r>
        <w:t>03.1 Ephemeral storage — τα δεδομένα χάνονται</w:t>
      </w:r>
      <w:bookmarkEnd w:id="28"/>
    </w:p>
    <w:p w:rsidR="00082CDB" w:rsidRDefault="000A58B1">
      <w:pPr>
        <w:pStyle w:val="SourceCode"/>
      </w:pPr>
      <w:r>
        <w:rPr>
          <w:rStyle w:val="CommentTok"/>
        </w:rPr>
        <w:t># Δημιουργούμε αρχείο μέσα στο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temp-nginx </w:t>
      </w:r>
      <w:r>
        <w:rPr>
          <w:rStyle w:val="AttributeTok"/>
        </w:rPr>
        <w:t>-d</w:t>
      </w:r>
      <w:r>
        <w:rPr>
          <w:rStyle w:val="NormalTok"/>
        </w:rPr>
        <w:t xml:space="preserve"> 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"echo 'My custom page' &gt; /usr/share/nginx/html/test.html"</w:t>
      </w:r>
      <w:r>
        <w:br/>
      </w:r>
      <w:r>
        <w:br/>
      </w:r>
      <w:r>
        <w:rPr>
          <w:rStyle w:val="CommentTok"/>
        </w:rPr>
        <w:t># Επιβεβαίωση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 cat /usr/share/nginx/html/test.html</w:t>
      </w:r>
      <w:r>
        <w:br/>
      </w:r>
      <w:r>
        <w:br/>
      </w:r>
      <w:r>
        <w:rPr>
          <w:rStyle w:val="CommentTok"/>
        </w:rPr>
        <w:t># Διαγραφή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temp-nginx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temp-nginx</w:t>
      </w:r>
      <w:r>
        <w:br/>
      </w:r>
      <w:r>
        <w:br/>
      </w:r>
      <w:r>
        <w:rPr>
          <w:rStyle w:val="CommentTok"/>
        </w:rPr>
        <w:t># Νέο container — το αρχείο δεν υπάρχει πια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temp-nginx2 </w:t>
      </w:r>
      <w:r>
        <w:rPr>
          <w:rStyle w:val="AttributeTok"/>
        </w:rPr>
        <w:t>-d</w:t>
      </w:r>
      <w:r>
        <w:rPr>
          <w:rStyle w:val="NormalTok"/>
        </w:rPr>
        <w:t xml:space="preserve"> 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temp-nginx2 cat /usr/share/nginx/html/test.html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temp-nginx2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temp-nginx2</w:t>
      </w:r>
    </w:p>
    <w:p w:rsidR="00082CDB" w:rsidRDefault="000A58B1">
      <w:pPr>
        <w:pStyle w:val="Heading3"/>
      </w:pPr>
      <w:bookmarkStart w:id="29" w:name="X5f188234492e1ba625c0fa28a75ab42d8bd79a2"/>
      <w:bookmarkStart w:id="30" w:name="_Toc229084477"/>
      <w:bookmarkEnd w:id="27"/>
      <w:r>
        <w:t>03.2 Bind mount — σύνδεση αρχείου από τον host</w:t>
      </w:r>
      <w:bookmarkEnd w:id="30"/>
    </w:p>
    <w:p w:rsidR="00082CDB" w:rsidRDefault="000A58B1">
      <w:r>
        <w:t>Ένα bind mount συνδέει ένα αρχείο ή φάκελο του host μέσα στο container:</w:t>
      </w:r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8080:80 </w:t>
      </w:r>
      <w:r>
        <w:rPr>
          <w:rStyle w:val="AttributeTok"/>
        </w:rPr>
        <w:t>--name</w:t>
      </w:r>
      <w:r>
        <w:rPr>
          <w:rStyle w:val="NormalTok"/>
        </w:rPr>
        <w:t xml:space="preserve"> web-volumes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./index.html:/usr/share/nginx/html/index.html:ro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nginx</w:t>
      </w:r>
    </w:p>
    <w:p w:rsidR="00082CDB" w:rsidRDefault="000A58B1">
      <w:r>
        <w:t>Ανοίξτε http://localhost:8080 — θα δείτε τη δική μας σελίδα:</w:t>
      </w:r>
    </w:p>
    <w:p w:rsidR="00082CDB" w:rsidRDefault="000A58B1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"el"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Docker Volumes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Volumes Demo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This page is served from a bind mount!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Try editing this file on your host machine and refresh the browser.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082CDB" w:rsidRDefault="000A58B1">
      <w:r>
        <w:t xml:space="preserve">Επεξεργαστείτε το αρχείο </w:t>
      </w:r>
      <w:r>
        <w:rPr>
          <w:rStyle w:val="VerbatimChar"/>
        </w:rPr>
        <w:t>index.html</w:t>
      </w:r>
      <w:r>
        <w:t xml:space="preserve"> στον editor σας, αλλάξτε το κείμενο και κάντε refresh τον browser. Η αλλαγή εμφανίζεται αμέσως!</w:t>
      </w:r>
    </w:p>
    <w:p w:rsidR="00082CDB" w:rsidRDefault="000A58B1">
      <w:pPr>
        <w:numPr>
          <w:ilvl w:val="0"/>
          <w:numId w:val="15"/>
        </w:numPr>
      </w:pPr>
      <w:r>
        <w:t xml:space="preserve">Flag </w:t>
      </w:r>
      <w:r>
        <w:rPr>
          <w:rStyle w:val="VerbatimChar"/>
        </w:rPr>
        <w:t>:ro</w:t>
      </w:r>
      <w:r>
        <w:t xml:space="preserve"> = read-only — το container μπορεί μόνο να διαβάσει, όχι να γράψει.</w:t>
      </w:r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web-volumes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web-volumes</w:t>
      </w:r>
    </w:p>
    <w:p w:rsidR="00082CDB" w:rsidRDefault="000A58B1">
      <w:pPr>
        <w:pStyle w:val="Heading3"/>
      </w:pPr>
      <w:bookmarkStart w:id="31" w:name="Xfb53b8992fe2062c3cb3f73be01f1468c199b40"/>
      <w:bookmarkStart w:id="32" w:name="_Toc229084478"/>
      <w:bookmarkEnd w:id="29"/>
      <w:r>
        <w:t>03.3 Named volume — μόνιμη αποθήκευση</w:t>
      </w:r>
      <w:bookmarkEnd w:id="32"/>
    </w:p>
    <w:p w:rsidR="00082CDB" w:rsidRDefault="000A58B1">
      <w:pPr>
        <w:pStyle w:val="SourceCode"/>
      </w:pPr>
      <w:r>
        <w:rPr>
          <w:rStyle w:val="CommentTok"/>
        </w:rPr>
        <w:t># Δημιουργία named volume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volume create my-data</w:t>
      </w:r>
      <w:r>
        <w:br/>
      </w:r>
      <w:r>
        <w:br/>
      </w:r>
      <w:r>
        <w:rPr>
          <w:rStyle w:val="CommentTok"/>
        </w:rPr>
        <w:t># Container που γράφει στο volume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vol-demo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my-data:/data alpine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"echo 'Hello from volume' &gt; /data/message.txt &amp;&amp; sleep 3600"</w:t>
      </w:r>
      <w:r>
        <w:br/>
      </w:r>
      <w:r>
        <w:br/>
      </w:r>
      <w:r>
        <w:rPr>
          <w:rStyle w:val="CommentTok"/>
        </w:rPr>
        <w:t># Ανάγνωση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vol-demo cat /data/message.txt</w:t>
      </w:r>
      <w:r>
        <w:br/>
      </w:r>
      <w:r>
        <w:br/>
      </w:r>
      <w:r>
        <w:rPr>
          <w:rStyle w:val="CommentTok"/>
        </w:rPr>
        <w:t># Διαγραφή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vol-demo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vol-demo</w:t>
      </w:r>
      <w:r>
        <w:br/>
      </w:r>
      <w:r>
        <w:br/>
      </w:r>
      <w:r>
        <w:rPr>
          <w:rStyle w:val="CommentTok"/>
        </w:rPr>
        <w:t># Νέο container — τα δεδομένα είναι ακόμα εκεί!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my-data:/data alpine cat /data/message.txt</w:t>
      </w:r>
    </w:p>
    <w:p w:rsidR="00082CDB" w:rsidRDefault="000A58B1">
      <w:pPr>
        <w:pStyle w:val="Heading3"/>
      </w:pPr>
      <w:bookmarkStart w:id="33" w:name="Xf56e850f24f99644776edca4fc51a48ec30e340"/>
      <w:bookmarkStart w:id="34" w:name="_Toc229084479"/>
      <w:bookmarkEnd w:id="31"/>
      <w:r>
        <w:t>03.4 Καθαρισμός</w:t>
      </w:r>
      <w:bookmarkEnd w:id="34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volume rm my-data</w:t>
      </w:r>
    </w:p>
    <w:p w:rsidR="00082CDB" w:rsidRDefault="000A58B1">
      <w:pPr>
        <w:pStyle w:val="Heading2"/>
      </w:pPr>
      <w:bookmarkStart w:id="35" w:name="X9f211af6dd298f74ab03f442f9b4fc6952c3246"/>
      <w:bookmarkStart w:id="36" w:name="_Toc229084480"/>
      <w:bookmarkEnd w:id="25"/>
      <w:bookmarkEnd w:id="33"/>
      <w:r>
        <w:t>04. Custom Image — Δημιουργία image με Dockerfile</w:t>
      </w:r>
      <w:bookmarkEnd w:id="36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~/cloud-uth/code/01_docker/04_custom-image</w:t>
      </w:r>
    </w:p>
    <w:p w:rsidR="00082CDB" w:rsidRDefault="000A58B1">
      <w:r>
        <w:t xml:space="preserve">Σε αυτό το παράδειγμα φτιάχνουμε το δικό μας Docker image χρησιμοποιώντας ένα </w:t>
      </w:r>
      <w:r>
        <w:rPr>
          <w:rStyle w:val="VerbatimChar"/>
        </w:rPr>
        <w:t>Dockerfile</w:t>
      </w:r>
      <w:r>
        <w:t>.</w:t>
      </w:r>
    </w:p>
    <w:p w:rsidR="00082CDB" w:rsidRDefault="000A58B1">
      <w:pPr>
        <w:pStyle w:val="Heading3"/>
      </w:pPr>
      <w:bookmarkStart w:id="37" w:name="Xa7c2e41794de34eac95aaa0523069c8a9685a01"/>
      <w:bookmarkStart w:id="38" w:name="_Toc229084481"/>
      <w:r>
        <w:t xml:space="preserve">04.1 Αρχείο </w:t>
      </w:r>
      <w:r>
        <w:rPr>
          <w:rStyle w:val="VerbatimChar"/>
        </w:rPr>
        <w:t>app.sh</w:t>
      </w:r>
      <w:bookmarkEnd w:id="38"/>
    </w:p>
    <w:p w:rsidR="00082CDB" w:rsidRDefault="000A58B1">
      <w:r>
        <w:t>Ένα απλό shell script που θα τρέχει μέσα στο container:</w:t>
      </w:r>
    </w:p>
    <w:p w:rsidR="00082CDB" w:rsidRDefault="000A58B1">
      <w:pPr>
        <w:pStyle w:val="SourceCode"/>
      </w:pPr>
      <w:r>
        <w:rPr>
          <w:rStyle w:val="CommentTok"/>
        </w:rPr>
        <w:t>#!/bin/sh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 Custom Docker Image 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"Hostname: </w:t>
      </w:r>
      <w:r>
        <w:rPr>
          <w:rStyle w:val="VariableTok"/>
        </w:rPr>
        <w:t>$(</w:t>
      </w:r>
      <w:r>
        <w:rPr>
          <w:rStyle w:val="FunctionTok"/>
        </w:rPr>
        <w:t>hostname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"Date: 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"Container is running..."</w:t>
      </w:r>
      <w:r>
        <w:br/>
      </w:r>
      <w:r>
        <w:br/>
      </w: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${count}</w:t>
      </w:r>
      <w:r>
        <w:rPr>
          <w:rStyle w:val="StringTok"/>
        </w:rPr>
        <w:t xml:space="preserve">] Still running at 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StringTok"/>
        </w:rPr>
        <w:t>'+%H:%M:%S'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VariableTok"/>
        </w:rPr>
        <w:t>$((count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Variable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>done</w:t>
      </w:r>
    </w:p>
    <w:p w:rsidR="00082CDB" w:rsidRDefault="000A58B1">
      <w:pPr>
        <w:pStyle w:val="Heading3"/>
      </w:pPr>
      <w:bookmarkStart w:id="39" w:name="X8e515a8687219989dbf3fdfe464a503b7d60501"/>
      <w:bookmarkStart w:id="40" w:name="_Toc229084482"/>
      <w:bookmarkEnd w:id="37"/>
      <w:r>
        <w:t xml:space="preserve">04.2 Αρχείο </w:t>
      </w:r>
      <w:r>
        <w:rPr>
          <w:rStyle w:val="VerbatimChar"/>
        </w:rPr>
        <w:t>Dockerfile</w:t>
      </w:r>
      <w:bookmarkEnd w:id="40"/>
    </w:p>
    <w:p w:rsidR="00082CDB" w:rsidRDefault="000A58B1">
      <w:r>
        <w:t xml:space="preserve">Το </w:t>
      </w:r>
      <w:r>
        <w:rPr>
          <w:rStyle w:val="VerbatimChar"/>
        </w:rPr>
        <w:t>Dockerfile</w:t>
      </w:r>
      <w:r>
        <w:t xml:space="preserve"> </w:t>
      </w:r>
      <w:r>
        <w:t>περιέχει τις οδηγίες για το χτίσιμο του image:</w:t>
      </w:r>
    </w:p>
    <w:p w:rsidR="00082CDB" w:rsidRDefault="000A58B1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alpine:latest</w:t>
      </w:r>
      <w:r>
        <w:br/>
      </w:r>
      <w:r>
        <w:br/>
      </w:r>
      <w:r>
        <w:rPr>
          <w:rStyle w:val="CommentTok"/>
        </w:rPr>
        <w:lastRenderedPageBreak/>
        <w:t># Copy our script into the image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app.sh /app.sh</w:t>
      </w:r>
      <w:r>
        <w:br/>
      </w:r>
      <w:r>
        <w:br/>
      </w:r>
      <w:r>
        <w:rPr>
          <w:rStyle w:val="CommentTok"/>
        </w:rPr>
        <w:t># Make it executable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+x /app.sh</w:t>
      </w:r>
      <w:r>
        <w:br/>
      </w:r>
      <w:r>
        <w:br/>
      </w:r>
      <w:r>
        <w:rPr>
          <w:rStyle w:val="CommentTok"/>
        </w:rPr>
        <w:t># Default command when the container starts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"/app.sh"</w:t>
      </w:r>
      <w:r>
        <w:rPr>
          <w:rStyle w:val="NormalTok"/>
        </w:rPr>
        <w:t>]</w:t>
      </w:r>
    </w:p>
    <w:p w:rsidR="00082CDB" w:rsidRDefault="000A58B1">
      <w:pPr>
        <w:numPr>
          <w:ilvl w:val="0"/>
          <w:numId w:val="16"/>
        </w:numPr>
      </w:pPr>
      <w:r>
        <w:rPr>
          <w:rStyle w:val="VerbatimChar"/>
        </w:rPr>
        <w:t>FROM</w:t>
      </w:r>
      <w:r>
        <w:t xml:space="preserve"> : βασικό image πάνω στο οποίο χτίζουμε</w:t>
      </w:r>
    </w:p>
    <w:p w:rsidR="00082CDB" w:rsidRDefault="000A58B1">
      <w:pPr>
        <w:numPr>
          <w:ilvl w:val="0"/>
          <w:numId w:val="16"/>
        </w:numPr>
      </w:pPr>
      <w:r>
        <w:rPr>
          <w:rStyle w:val="VerbatimChar"/>
        </w:rPr>
        <w:t>COPY</w:t>
      </w:r>
      <w:r>
        <w:t xml:space="preserve"> : αντιγράφει αρχεία από τον host στο image</w:t>
      </w:r>
    </w:p>
    <w:p w:rsidR="00082CDB" w:rsidRDefault="000A58B1">
      <w:pPr>
        <w:numPr>
          <w:ilvl w:val="0"/>
          <w:numId w:val="16"/>
        </w:numPr>
      </w:pPr>
      <w:r>
        <w:rPr>
          <w:rStyle w:val="VerbatimChar"/>
        </w:rPr>
        <w:t>RUN</w:t>
      </w:r>
      <w:r>
        <w:t xml:space="preserve"> : εκτελεί εντολή κατά το build</w:t>
      </w:r>
    </w:p>
    <w:p w:rsidR="00082CDB" w:rsidRDefault="000A58B1">
      <w:pPr>
        <w:numPr>
          <w:ilvl w:val="0"/>
          <w:numId w:val="16"/>
        </w:numPr>
      </w:pPr>
      <w:r>
        <w:rPr>
          <w:rStyle w:val="VerbatimChar"/>
        </w:rPr>
        <w:t>CMD</w:t>
      </w:r>
      <w:r>
        <w:t xml:space="preserve"> : εντολή που τρέχει όταν ξεκινάει το container</w:t>
      </w:r>
    </w:p>
    <w:p w:rsidR="00082CDB" w:rsidRDefault="000A58B1">
      <w:pPr>
        <w:pStyle w:val="Heading3"/>
      </w:pPr>
      <w:bookmarkStart w:id="41" w:name="Xf81fa12b568aa32998f0d0726314ecbc9c8d9cc"/>
      <w:bookmarkStart w:id="42" w:name="_Toc229084483"/>
      <w:bookmarkEnd w:id="39"/>
      <w:r>
        <w:t>04.3 Build</w:t>
      </w:r>
      <w:bookmarkEnd w:id="42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my-app .</w:t>
      </w:r>
    </w:p>
    <w:p w:rsidR="00082CDB" w:rsidRDefault="000A58B1">
      <w:pPr>
        <w:numPr>
          <w:ilvl w:val="0"/>
          <w:numId w:val="17"/>
        </w:numPr>
      </w:pPr>
      <w:r>
        <w:rPr>
          <w:rStyle w:val="VerbatimChar"/>
        </w:rPr>
        <w:t>-t my-app</w:t>
      </w:r>
      <w:r>
        <w:t xml:space="preserve"> : ονομάζει το image </w:t>
      </w:r>
      <w:r>
        <w:rPr>
          <w:rStyle w:val="VerbatimChar"/>
        </w:rPr>
        <w:t>my-app</w:t>
      </w:r>
    </w:p>
    <w:p w:rsidR="00082CDB" w:rsidRDefault="000A58B1">
      <w:pPr>
        <w:numPr>
          <w:ilvl w:val="0"/>
          <w:numId w:val="17"/>
        </w:numPr>
      </w:pPr>
      <w:r>
        <w:rPr>
          <w:rStyle w:val="VerbatimChar"/>
        </w:rPr>
        <w:t>.</w:t>
      </w:r>
      <w:r>
        <w:t xml:space="preserve"> </w:t>
      </w:r>
      <w:r>
        <w:t>: ο τρέχων φάκελος είναι το build context</w:t>
      </w:r>
    </w:p>
    <w:p w:rsidR="00082CDB" w:rsidRDefault="000A58B1">
      <w:pPr>
        <w:pStyle w:val="Heading3"/>
      </w:pPr>
      <w:bookmarkStart w:id="43" w:name="X222f8ab8d4814ead33e37d1b93fb88f438fea0d"/>
      <w:bookmarkStart w:id="44" w:name="_Toc229084484"/>
      <w:bookmarkEnd w:id="41"/>
      <w:r>
        <w:t>04.4 Run</w:t>
      </w:r>
      <w:bookmarkEnd w:id="44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my-app-container my-app</w:t>
      </w:r>
      <w:r>
        <w:br/>
      </w:r>
      <w:r>
        <w:br/>
      </w:r>
      <w:r>
        <w:rPr>
          <w:rStyle w:val="CommentTok"/>
        </w:rPr>
        <w:t># Παρακολούθηση logs (Ctrl+C για διακοπή)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my-app-container</w:t>
      </w:r>
    </w:p>
    <w:p w:rsidR="00082CDB" w:rsidRDefault="000A58B1">
      <w:r>
        <w:t>Θα δείτε output κάθε 5 δευτερόλεπτα:</w:t>
      </w:r>
    </w:p>
    <w:p w:rsidR="00082CDB" w:rsidRDefault="000A58B1">
      <w:pPr>
        <w:pStyle w:val="SourceCode"/>
      </w:pPr>
      <w:r>
        <w:rPr>
          <w:rStyle w:val="VerbatimChar"/>
        </w:rPr>
        <w:t>=== Custom Docker Image ===</w:t>
      </w:r>
      <w:r>
        <w:br/>
      </w:r>
      <w:r>
        <w:rPr>
          <w:rStyle w:val="VerbatimChar"/>
        </w:rPr>
        <w:t>Hostname: bc01dce2fb4d</w:t>
      </w:r>
      <w:r>
        <w:br/>
      </w:r>
      <w:r>
        <w:rPr>
          <w:rStyle w:val="VerbatimChar"/>
        </w:rPr>
        <w:t>Date: Wed Apr  1 12:00:00 UTC 2026</w:t>
      </w:r>
      <w:r>
        <w:br/>
      </w:r>
      <w:r>
        <w:br/>
      </w:r>
      <w:r>
        <w:rPr>
          <w:rStyle w:val="VerbatimChar"/>
        </w:rPr>
        <w:t>Container is running...</w:t>
      </w:r>
      <w:r>
        <w:br/>
      </w:r>
      <w:r>
        <w:rPr>
          <w:rStyle w:val="VerbatimChar"/>
        </w:rPr>
        <w:t>[1] Still running at 12:00:00</w:t>
      </w:r>
      <w:r>
        <w:br/>
      </w:r>
      <w:r>
        <w:rPr>
          <w:rStyle w:val="VerbatimChar"/>
        </w:rPr>
        <w:t>[2] Still running at 12:00:05</w:t>
      </w:r>
      <w:r>
        <w:br/>
      </w:r>
      <w:r>
        <w:rPr>
          <w:rStyle w:val="VerbatimChar"/>
        </w:rPr>
        <w:t>...</w:t>
      </w:r>
    </w:p>
    <w:p w:rsidR="00082CDB" w:rsidRDefault="000A58B1">
      <w:pPr>
        <w:pStyle w:val="Heading3"/>
      </w:pPr>
      <w:bookmarkStart w:id="45" w:name="Xe2533218e3c7a91a2d11cb604c00532ee158abc"/>
      <w:bookmarkStart w:id="46" w:name="_Toc229084485"/>
      <w:bookmarkEnd w:id="43"/>
      <w:r>
        <w:t>04.5 Εξέταση image</w:t>
      </w:r>
      <w:bookmarkEnd w:id="46"/>
    </w:p>
    <w:p w:rsidR="00082CDB" w:rsidRDefault="000A58B1">
      <w:pPr>
        <w:pStyle w:val="SourceCode"/>
      </w:pPr>
      <w:r>
        <w:rPr>
          <w:rStyle w:val="CommentTok"/>
        </w:rPr>
        <w:t># Λίστα images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images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my-app</w:t>
      </w:r>
      <w:r>
        <w:br/>
      </w:r>
      <w:r>
        <w:br/>
      </w:r>
      <w:r>
        <w:rPr>
          <w:rStyle w:val="CommentTok"/>
        </w:rPr>
        <w:t># Layers του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history my-app</w:t>
      </w:r>
    </w:p>
    <w:p w:rsidR="00082CDB" w:rsidRDefault="000A58B1">
      <w:pPr>
        <w:pStyle w:val="Heading3"/>
      </w:pPr>
      <w:bookmarkStart w:id="47" w:name="X8c6bfd6e77822cf4fbb2bb1c17ebd2174083302"/>
      <w:bookmarkStart w:id="48" w:name="_Toc229084486"/>
      <w:bookmarkEnd w:id="45"/>
      <w:r>
        <w:t>04.6 Καθαρισμός</w:t>
      </w:r>
      <w:bookmarkEnd w:id="48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my-app-container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my-app-container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rmi my-app</w:t>
      </w:r>
    </w:p>
    <w:p w:rsidR="00082CDB" w:rsidRDefault="000A58B1">
      <w:pPr>
        <w:pStyle w:val="Heading2"/>
      </w:pPr>
      <w:bookmarkStart w:id="49" w:name="Xfea312a5d31151ef34cb6703687f3a559d358cb"/>
      <w:bookmarkStart w:id="50" w:name="_Toc229084487"/>
      <w:bookmarkEnd w:id="35"/>
      <w:bookmarkEnd w:id="47"/>
      <w:r>
        <w:t>05. Environment Variables — Παραμετροποίηση containers</w:t>
      </w:r>
      <w:bookmarkEnd w:id="50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~/cloud-uth/code/01_docker/05_environment</w:t>
      </w:r>
    </w:p>
    <w:p w:rsidR="00082CDB" w:rsidRDefault="000A58B1">
      <w:r>
        <w:t xml:space="preserve">Τα environment variables μας επιτρέπουν να αλλάζουμε τη συμπεριφορά ενός container </w:t>
      </w:r>
      <w:r>
        <w:rPr>
          <w:b/>
          <w:bCs/>
        </w:rPr>
        <w:t>χωρίς να αλλάζουμε τον κώδικα ή να χτίζουμε νέο image</w:t>
      </w:r>
      <w:r>
        <w:t>.</w:t>
      </w:r>
    </w:p>
    <w:p w:rsidR="00082CDB" w:rsidRDefault="000A58B1">
      <w:pPr>
        <w:pStyle w:val="Heading3"/>
      </w:pPr>
      <w:bookmarkStart w:id="51" w:name="X55753ccd7db458de4adc9907efac41233619e03"/>
      <w:bookmarkStart w:id="52" w:name="_Toc229084488"/>
      <w:r>
        <w:t>05.1 Αρχεία</w:t>
      </w:r>
      <w:bookmarkEnd w:id="52"/>
    </w:p>
    <w:p w:rsidR="00082CDB" w:rsidRDefault="000A58B1">
      <w:r>
        <w:rPr>
          <w:rStyle w:val="VerbatimChar"/>
          <w:b/>
          <w:bCs/>
        </w:rPr>
        <w:t>app.sh</w:t>
      </w:r>
      <w:r>
        <w:t xml:space="preserve"> — script που διαβάζει μεταβλητές περιβάλλοντος:</w:t>
      </w:r>
    </w:p>
    <w:p w:rsidR="00082CDB" w:rsidRDefault="000A58B1">
      <w:pPr>
        <w:pStyle w:val="SourceCode"/>
      </w:pPr>
      <w:r>
        <w:rPr>
          <w:rStyle w:val="CommentTok"/>
        </w:rPr>
        <w:lastRenderedPageBreak/>
        <w:t>#!/bin/sh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 Application Configuration 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"APP_NAME: </w:t>
      </w:r>
      <w:r>
        <w:rPr>
          <w:rStyle w:val="VariableTok"/>
        </w:rPr>
        <w:t>${APP_NAME</w:t>
      </w:r>
      <w:r>
        <w:rPr>
          <w:rStyle w:val="OperatorTok"/>
        </w:rPr>
        <w:t>:-</w:t>
      </w:r>
      <w:r>
        <w:rPr>
          <w:rStyle w:val="NormalTok"/>
        </w:rPr>
        <w:t>not set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"APP_ENV:  </w:t>
      </w:r>
      <w:r>
        <w:rPr>
          <w:rStyle w:val="VariableTok"/>
        </w:rPr>
        <w:t>${APP_ENV</w:t>
      </w:r>
      <w:r>
        <w:rPr>
          <w:rStyle w:val="OperatorTok"/>
        </w:rPr>
        <w:t>:-</w:t>
      </w:r>
      <w:r>
        <w:rPr>
          <w:rStyle w:val="NormalTok"/>
        </w:rPr>
        <w:t>not set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"APP_PORT: </w:t>
      </w:r>
      <w:r>
        <w:rPr>
          <w:rStyle w:val="VariableTok"/>
        </w:rPr>
        <w:t>${APP_PORT</w:t>
      </w:r>
      <w:r>
        <w:rPr>
          <w:rStyle w:val="OperatorTok"/>
        </w:rPr>
        <w:t>:-</w:t>
      </w:r>
      <w:r>
        <w:rPr>
          <w:rStyle w:val="NormalTok"/>
        </w:rPr>
        <w:t>not set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"================================="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"Application is running..."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${APP_NAME</w:t>
      </w:r>
      <w:r>
        <w:rPr>
          <w:rStyle w:val="OperatorTok"/>
        </w:rPr>
        <w:t>:-</w:t>
      </w:r>
      <w:r>
        <w:rPr>
          <w:rStyle w:val="NormalTok"/>
        </w:rPr>
        <w:t>app</w:t>
      </w:r>
      <w:r>
        <w:rPr>
          <w:rStyle w:val="VariableTok"/>
        </w:rPr>
        <w:t>}</w:t>
      </w:r>
      <w:r>
        <w:rPr>
          <w:rStyle w:val="StringTok"/>
        </w:rPr>
        <w:t xml:space="preserve">] Running in </w:t>
      </w:r>
      <w:r>
        <w:rPr>
          <w:rStyle w:val="VariableTok"/>
        </w:rPr>
        <w:t>${APP_ENV</w:t>
      </w:r>
      <w:r>
        <w:rPr>
          <w:rStyle w:val="OperatorTok"/>
        </w:rPr>
        <w:t>:-</w:t>
      </w:r>
      <w:r>
        <w:rPr>
          <w:rStyle w:val="NormalTok"/>
        </w:rPr>
        <w:t>unknown</w:t>
      </w:r>
      <w:r>
        <w:rPr>
          <w:rStyle w:val="VariableTok"/>
        </w:rPr>
        <w:t>}</w:t>
      </w:r>
      <w:r>
        <w:rPr>
          <w:rStyle w:val="StringTok"/>
        </w:rPr>
        <w:t xml:space="preserve"> mode on port </w:t>
      </w:r>
      <w:r>
        <w:rPr>
          <w:rStyle w:val="VariableTok"/>
        </w:rPr>
        <w:t>${APP_PORT</w:t>
      </w:r>
      <w:r>
        <w:rPr>
          <w:rStyle w:val="OperatorTok"/>
        </w:rPr>
        <w:t>:-</w:t>
      </w:r>
      <w:r>
        <w:rPr>
          <w:rStyle w:val="PreprocessorTok"/>
        </w:rPr>
        <w:t>?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>done</w:t>
      </w:r>
    </w:p>
    <w:p w:rsidR="00082CDB" w:rsidRDefault="000A58B1">
      <w:r>
        <w:rPr>
          <w:rStyle w:val="VerbatimChar"/>
          <w:b/>
          <w:bCs/>
        </w:rPr>
        <w:t>Dockerfile</w:t>
      </w:r>
      <w:r>
        <w:t xml:space="preserve"> — ορίζει default τιμές με </w:t>
      </w:r>
      <w:r>
        <w:rPr>
          <w:rStyle w:val="VerbatimChar"/>
        </w:rPr>
        <w:t>ENV</w:t>
      </w:r>
      <w:r>
        <w:t>:</w:t>
      </w:r>
    </w:p>
    <w:p w:rsidR="00082CDB" w:rsidRDefault="000A58B1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alpine:latest</w:t>
      </w:r>
      <w:r>
        <w:br/>
      </w:r>
      <w:r>
        <w:br/>
      </w:r>
      <w:r>
        <w:rPr>
          <w:rStyle w:val="CommentTok"/>
        </w:rPr>
        <w:t># Default values for environment variables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APP_NAME=my-app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APP_ENV=development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APP_PORT=8080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app.sh /app.sh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+x /app.sh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"/app.sh"</w:t>
      </w:r>
      <w:r>
        <w:rPr>
          <w:rStyle w:val="NormalTok"/>
        </w:rPr>
        <w:t>]</w:t>
      </w:r>
    </w:p>
    <w:p w:rsidR="00082CDB" w:rsidRDefault="000A58B1">
      <w:pPr>
        <w:pStyle w:val="Heading3"/>
      </w:pPr>
      <w:bookmarkStart w:id="53" w:name="X83829852b15d34e8276d0b6dbba76b718a7bea8"/>
      <w:bookmarkStart w:id="54" w:name="_Toc229084489"/>
      <w:bookmarkEnd w:id="51"/>
      <w:r>
        <w:t>05.2 Build και run με defaults</w:t>
      </w:r>
      <w:bookmarkEnd w:id="54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env-app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env-demo env-app</w:t>
      </w:r>
    </w:p>
    <w:p w:rsidR="00082CDB" w:rsidRDefault="000A58B1">
      <w:r>
        <w:t xml:space="preserve">Θα δείτε τις default τιμές: </w:t>
      </w:r>
      <w:r>
        <w:rPr>
          <w:rStyle w:val="VerbatimChar"/>
        </w:rPr>
        <w:t>APP_NAME=my-app</w:t>
      </w:r>
      <w:r>
        <w:t xml:space="preserve">, </w:t>
      </w:r>
      <w:r>
        <w:rPr>
          <w:rStyle w:val="VerbatimChar"/>
        </w:rPr>
        <w:t>APP_ENV=development</w:t>
      </w:r>
      <w:r>
        <w:t xml:space="preserve">, </w:t>
      </w:r>
      <w:r>
        <w:rPr>
          <w:rStyle w:val="VerbatimChar"/>
        </w:rPr>
        <w:t>APP_PORT=8080</w:t>
      </w:r>
      <w:r>
        <w:t>.</w:t>
      </w:r>
    </w:p>
    <w:p w:rsidR="00082CDB" w:rsidRDefault="000A58B1">
      <w:pPr>
        <w:pStyle w:val="BodyText"/>
      </w:pPr>
      <w:r>
        <w:t xml:space="preserve">Πατήστε </w:t>
      </w:r>
      <w:r>
        <w:rPr>
          <w:rStyle w:val="VerbatimChar"/>
        </w:rPr>
        <w:t>Ctrl+C</w:t>
      </w:r>
      <w:r>
        <w:t xml:space="preserve"> για διακοπή.</w:t>
      </w:r>
    </w:p>
    <w:p w:rsidR="00082CDB" w:rsidRDefault="000A58B1">
      <w:pPr>
        <w:pStyle w:val="Heading3"/>
      </w:pPr>
      <w:bookmarkStart w:id="55" w:name="Xaa852752dc1ed89ddaddd72c95f3ad96f50074b"/>
      <w:bookmarkStart w:id="56" w:name="_Toc229084490"/>
      <w:bookmarkEnd w:id="53"/>
      <w:r>
        <w:t>05.3 Override μεταβλητών</w:t>
      </w:r>
      <w:bookmarkEnd w:id="56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env-demo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APP_NAME=cloud-app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APP_ENV=production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APP_PORT=3000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env-app</w:t>
      </w:r>
    </w:p>
    <w:p w:rsidR="00082CDB" w:rsidRDefault="000A58B1">
      <w:r>
        <w:t>Οι τιμές αλλάζουν χωρίς rebuild!</w:t>
      </w:r>
    </w:p>
    <w:p w:rsidR="00082CDB" w:rsidRDefault="000A58B1">
      <w:pPr>
        <w:pStyle w:val="Heading3"/>
      </w:pPr>
      <w:bookmarkStart w:id="57" w:name="X7510e0ef544f717cad8e5eecf839fc3a924f436"/>
      <w:bookmarkStart w:id="58" w:name="_Toc229084491"/>
      <w:bookmarkEnd w:id="55"/>
      <w:r>
        <w:t>05.4 Εξέταση μεταβλητών ενός container</w:t>
      </w:r>
      <w:bookmarkEnd w:id="58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env-inspect env-app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env-inspect env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env-inspect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env-inspect</w:t>
      </w:r>
    </w:p>
    <w:p w:rsidR="00082CDB" w:rsidRDefault="000A58B1">
      <w:pPr>
        <w:pStyle w:val="Heading3"/>
      </w:pPr>
      <w:bookmarkStart w:id="59" w:name="X04fb11812e15a454a18720f41c47ebcda2b6f5e"/>
      <w:bookmarkStart w:id="60" w:name="_Toc229084492"/>
      <w:bookmarkEnd w:id="57"/>
      <w:r>
        <w:t>05.5 Καθαρισμός</w:t>
      </w:r>
      <w:bookmarkEnd w:id="60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rmi env-app</w:t>
      </w:r>
    </w:p>
    <w:p w:rsidR="00082CDB" w:rsidRDefault="000A58B1">
      <w:pPr>
        <w:pStyle w:val="Heading2"/>
      </w:pPr>
      <w:bookmarkStart w:id="61" w:name="X617e7bf5f98c829bfffe9d19a204d5b5db374b9"/>
      <w:bookmarkStart w:id="62" w:name="_Toc229084493"/>
      <w:bookmarkEnd w:id="49"/>
      <w:bookmarkEnd w:id="59"/>
      <w:r>
        <w:t>06. Docker Compose — Πολλαπλά containers μαζί</w:t>
      </w:r>
      <w:bookmarkEnd w:id="62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~/cloud-uth/code/01_docker/06_compose-basics</w:t>
      </w:r>
    </w:p>
    <w:p w:rsidR="00082CDB" w:rsidRDefault="000A58B1">
      <w:r>
        <w:t xml:space="preserve">Μέχρι τώρα τρέχαμε containers μεμονωμένα. Στην πράξη, μια εφαρμογή αποτελείται από πολλά services (web server, database, cache κλπ.). Το </w:t>
      </w:r>
      <w:r>
        <w:rPr>
          <w:b/>
          <w:bCs/>
        </w:rPr>
        <w:t>Docker Compose</w:t>
      </w:r>
      <w:r>
        <w:t xml:space="preserve"> μας επιτρέπει να τα ορίσουμε μαζί σε ένα αρχείο </w:t>
      </w:r>
      <w:r>
        <w:rPr>
          <w:rStyle w:val="VerbatimChar"/>
        </w:rPr>
        <w:t>docker-compose.yml</w:t>
      </w:r>
      <w:r>
        <w:t>.</w:t>
      </w:r>
    </w:p>
    <w:p w:rsidR="00082CDB" w:rsidRDefault="000A58B1">
      <w:pPr>
        <w:pStyle w:val="Heading3"/>
      </w:pPr>
      <w:bookmarkStart w:id="63" w:name="Xda4c20b4c6ad290601f6da8e2ea8f239e87202c"/>
      <w:bookmarkStart w:id="64" w:name="_Toc229084494"/>
      <w:r>
        <w:lastRenderedPageBreak/>
        <w:t xml:space="preserve">06.1 Αρχείο </w:t>
      </w:r>
      <w:r>
        <w:rPr>
          <w:rStyle w:val="VerbatimChar"/>
        </w:rPr>
        <w:t>docker-compose.yml</w:t>
      </w:r>
      <w:bookmarkEnd w:id="64"/>
    </w:p>
    <w:p w:rsidR="00082CDB" w:rsidRDefault="000A58B1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student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secret123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mydb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db-data:/var/lib/postgresql/data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db-data</w:t>
      </w:r>
      <w:r>
        <w:rPr>
          <w:rStyle w:val="KeywordTok"/>
        </w:rPr>
        <w:t>:</w:t>
      </w:r>
    </w:p>
    <w:p w:rsidR="00082CDB" w:rsidRDefault="000A58B1">
      <w:r>
        <w:t>Τι βλέπουμε:</w:t>
      </w:r>
    </w:p>
    <w:p w:rsidR="00082CDB" w:rsidRDefault="000A58B1">
      <w:pPr>
        <w:numPr>
          <w:ilvl w:val="0"/>
          <w:numId w:val="18"/>
        </w:numPr>
      </w:pPr>
      <w:r>
        <w:rPr>
          <w:b/>
          <w:bCs/>
        </w:rPr>
        <w:t>2 services</w:t>
      </w:r>
      <w:r>
        <w:t xml:space="preserve">: </w:t>
      </w:r>
      <w:r>
        <w:rPr>
          <w:rStyle w:val="VerbatimChar"/>
        </w:rPr>
        <w:t>web</w:t>
      </w:r>
      <w:r>
        <w:t xml:space="preserve"> </w:t>
      </w:r>
      <w:r>
        <w:t xml:space="preserve">(Nginx) και </w:t>
      </w:r>
      <w:r>
        <w:rPr>
          <w:rStyle w:val="VerbatimChar"/>
        </w:rPr>
        <w:t>db</w:t>
      </w:r>
      <w:r>
        <w:t xml:space="preserve"> (PostgreSQL)</w:t>
      </w:r>
    </w:p>
    <w:p w:rsidR="00082CDB" w:rsidRDefault="000A58B1">
      <w:pPr>
        <w:numPr>
          <w:ilvl w:val="0"/>
          <w:numId w:val="18"/>
        </w:numPr>
      </w:pPr>
      <w:r>
        <w:rPr>
          <w:b/>
          <w:bCs/>
        </w:rPr>
        <w:t>ports</w:t>
      </w:r>
      <w:r>
        <w:t xml:space="preserve">: ο web server είναι προσβάσιμος στο </w:t>
      </w:r>
      <w:r>
        <w:rPr>
          <w:rStyle w:val="VerbatimChar"/>
        </w:rPr>
        <w:t>localhost:8080</w:t>
      </w:r>
    </w:p>
    <w:p w:rsidR="00082CDB" w:rsidRDefault="000A58B1">
      <w:pPr>
        <w:numPr>
          <w:ilvl w:val="0"/>
          <w:numId w:val="18"/>
        </w:numPr>
      </w:pPr>
      <w:r>
        <w:rPr>
          <w:b/>
          <w:bCs/>
        </w:rPr>
        <w:t>environment</w:t>
      </w:r>
      <w:r>
        <w:t>: η βάση ρυθμίζεται μέσω μεταβλητών περιβάλλοντος</w:t>
      </w:r>
    </w:p>
    <w:p w:rsidR="00082CDB" w:rsidRDefault="000A58B1">
      <w:pPr>
        <w:numPr>
          <w:ilvl w:val="0"/>
          <w:numId w:val="18"/>
        </w:numPr>
      </w:pPr>
      <w:r>
        <w:rPr>
          <w:b/>
          <w:bCs/>
        </w:rPr>
        <w:t>volumes</w:t>
      </w:r>
      <w:r>
        <w:t>: τα δεδομένα της βάσης αποθηκεύονται σε named volume</w:t>
      </w:r>
    </w:p>
    <w:p w:rsidR="00082CDB" w:rsidRDefault="000A58B1">
      <w:pPr>
        <w:numPr>
          <w:ilvl w:val="0"/>
          <w:numId w:val="18"/>
        </w:numPr>
      </w:pPr>
      <w:r>
        <w:rPr>
          <w:b/>
          <w:bCs/>
        </w:rPr>
        <w:t>depends_on</w:t>
      </w:r>
      <w:r>
        <w:t>: ο web ξεκινάει μετά τη βάση</w:t>
      </w:r>
    </w:p>
    <w:p w:rsidR="00082CDB" w:rsidRDefault="000A58B1">
      <w:pPr>
        <w:pStyle w:val="Heading3"/>
      </w:pPr>
      <w:bookmarkStart w:id="65" w:name="Xd63819a1a5d60c1054a1caaf66a1ed00173172b"/>
      <w:bookmarkStart w:id="66" w:name="_Toc229084495"/>
      <w:bookmarkEnd w:id="63"/>
      <w:r>
        <w:t>06.2 Εκκίνηση</w:t>
      </w:r>
      <w:bookmarkEnd w:id="66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:rsidR="00082CDB" w:rsidRDefault="000A58B1">
      <w:pPr>
        <w:pStyle w:val="Heading3"/>
      </w:pPr>
      <w:bookmarkStart w:id="67" w:name="X823a5ff44cf5862522293848e874daa6e0dfc6b"/>
      <w:bookmarkStart w:id="68" w:name="_Toc229084496"/>
      <w:bookmarkEnd w:id="65"/>
      <w:r>
        <w:t>06.3 Επιβεβαίωση</w:t>
      </w:r>
      <w:bookmarkEnd w:id="68"/>
    </w:p>
    <w:p w:rsidR="00082CDB" w:rsidRDefault="000A58B1">
      <w:pPr>
        <w:pStyle w:val="SourceCode"/>
      </w:pPr>
      <w:r>
        <w:rPr>
          <w:rStyle w:val="CommentTok"/>
        </w:rPr>
        <w:t># Containers που τρέχουν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># Logs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</w:t>
      </w:r>
      <w:r>
        <w:br/>
      </w:r>
      <w:r>
        <w:br/>
      </w:r>
      <w:r>
        <w:rPr>
          <w:rStyle w:val="CommentTok"/>
        </w:rPr>
        <w:t># Logs μόνο ενός service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db</w:t>
      </w:r>
    </w:p>
    <w:p w:rsidR="00082CDB" w:rsidRDefault="000A58B1">
      <w:pPr>
        <w:pStyle w:val="Heading3"/>
      </w:pPr>
      <w:bookmarkStart w:id="69" w:name="Xdde7f63095051b03ba4d30badb53a2dad6e7578"/>
      <w:bookmarkStart w:id="70" w:name="_Toc229084497"/>
      <w:bookmarkEnd w:id="67"/>
      <w:r>
        <w:t>06.4 Σύνδεση στη βάση δεδομένων</w:t>
      </w:r>
      <w:bookmarkEnd w:id="70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>-U</w:t>
      </w:r>
      <w:r>
        <w:rPr>
          <w:rStyle w:val="NormalTok"/>
        </w:rPr>
        <w:t xml:space="preserve"> student </w:t>
      </w:r>
      <w:r>
        <w:rPr>
          <w:rStyle w:val="AttributeTok"/>
        </w:rPr>
        <w:t>-d</w:t>
      </w:r>
      <w:r>
        <w:rPr>
          <w:rStyle w:val="NormalTok"/>
        </w:rPr>
        <w:t xml:space="preserve"> mydb</w:t>
      </w:r>
    </w:p>
    <w:p w:rsidR="00082CDB" w:rsidRDefault="000A58B1">
      <w:r>
        <w:t xml:space="preserve">Μέσα στο </w:t>
      </w:r>
      <w:r>
        <w:rPr>
          <w:rStyle w:val="VerbatimChar"/>
        </w:rPr>
        <w:t>psql</w:t>
      </w:r>
      <w:r>
        <w:t xml:space="preserve"> δοκιμάστε:</w:t>
      </w:r>
    </w:p>
    <w:p w:rsidR="00082CDB" w:rsidRDefault="000A58B1">
      <w:pPr>
        <w:pStyle w:val="SourceCode"/>
      </w:pPr>
      <w:r>
        <w:rPr>
          <w:rStyle w:val="NormalTok"/>
        </w:rPr>
        <w:t>\l</w:t>
      </w:r>
      <w:r>
        <w:br/>
      </w:r>
      <w:r>
        <w:rPr>
          <w:rStyle w:val="NormalTok"/>
        </w:rPr>
        <w:t>\q</w:t>
      </w:r>
    </w:p>
    <w:p w:rsidR="00082CDB" w:rsidRDefault="000A58B1">
      <w:pPr>
        <w:pStyle w:val="Heading3"/>
      </w:pPr>
      <w:bookmarkStart w:id="71" w:name="X51545a1044686bdc77f42882ee38d56ebb37ca2"/>
      <w:bookmarkStart w:id="72" w:name="_Toc229084498"/>
      <w:bookmarkEnd w:id="69"/>
      <w:r>
        <w:t>06.5 Service discovery</w:t>
      </w:r>
      <w:bookmarkEnd w:id="72"/>
    </w:p>
    <w:p w:rsidR="00082CDB" w:rsidRDefault="000A58B1">
      <w:r>
        <w:t xml:space="preserve">Τα containers στο ίδιο compose network μπορούν να επικοινωνούν χρησιμοποιώντας το </w:t>
      </w:r>
      <w:r>
        <w:rPr>
          <w:b/>
          <w:bCs/>
        </w:rPr>
        <w:t>όνομα του service</w:t>
      </w:r>
      <w:r>
        <w:t xml:space="preserve"> ως hostname. Για παράδειγμα, ο web server μπορεί να βρει τη βάση στο hostname </w:t>
      </w:r>
      <w:r>
        <w:rPr>
          <w:rStyle w:val="VerbatimChar"/>
        </w:rPr>
        <w:t>db</w:t>
      </w:r>
      <w:r>
        <w:t>.</w:t>
      </w:r>
    </w:p>
    <w:p w:rsidR="00082CDB" w:rsidRDefault="000A58B1">
      <w:pPr>
        <w:pStyle w:val="Heading3"/>
      </w:pPr>
      <w:bookmarkStart w:id="73" w:name="X4931185cb2b0f6982dd7c8d68a31ed6f3ee51f2"/>
      <w:bookmarkStart w:id="74" w:name="_Toc229084499"/>
      <w:bookmarkEnd w:id="71"/>
      <w:r>
        <w:lastRenderedPageBreak/>
        <w:t>06.6 Τερματισμός</w:t>
      </w:r>
      <w:bookmarkEnd w:id="74"/>
    </w:p>
    <w:p w:rsidR="00082CDB" w:rsidRDefault="000A58B1">
      <w:pPr>
        <w:pStyle w:val="SourceCode"/>
      </w:pPr>
      <w:r>
        <w:rPr>
          <w:rStyle w:val="CommentTok"/>
        </w:rPr>
        <w:t># Σταμάτημα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># Σταμάτημα και διαγραφή volumes (τα δεδομένα χάνονται)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</w:p>
    <w:p w:rsidR="00082CDB" w:rsidRDefault="000A58B1">
      <w:pPr>
        <w:pStyle w:val="Heading2"/>
      </w:pPr>
      <w:bookmarkStart w:id="75" w:name="Xd774b508d013cb4eec682535f6b12b087c6af81"/>
      <w:bookmarkStart w:id="76" w:name="_Toc229084500"/>
      <w:bookmarkEnd w:id="61"/>
      <w:bookmarkEnd w:id="73"/>
      <w:r>
        <w:t>07. Reverse Proxy — Load balancing με Docker Compose</w:t>
      </w:r>
      <w:bookmarkEnd w:id="76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~/cloud-uth/code/01_docker/07_compose-multi-web</w:t>
      </w:r>
    </w:p>
    <w:p w:rsidR="00082CDB" w:rsidRDefault="000A58B1">
      <w:r>
        <w:t xml:space="preserve">Σύνθετο παράδειγμα: ένας </w:t>
      </w:r>
      <w:r>
        <w:rPr>
          <w:b/>
          <w:bCs/>
        </w:rPr>
        <w:t>Nginx reverse proxy</w:t>
      </w:r>
      <w:r>
        <w:t xml:space="preserve"> μπροστά από </w:t>
      </w:r>
      <w:r>
        <w:rPr>
          <w:b/>
          <w:bCs/>
        </w:rPr>
        <w:t>δύο web servers</w:t>
      </w:r>
      <w:r>
        <w:t>, με load balancing.</w:t>
      </w:r>
    </w:p>
    <w:p w:rsidR="00082CDB" w:rsidRDefault="000A58B1">
      <w:pPr>
        <w:pStyle w:val="Heading3"/>
      </w:pPr>
      <w:bookmarkStart w:id="77" w:name="Xb1c777d0bf4bf530ff8c5f69339408189a5946d"/>
      <w:bookmarkStart w:id="78" w:name="_Toc229084501"/>
      <w:r>
        <w:t>07.1 Αρχιτεκτονική</w:t>
      </w:r>
      <w:bookmarkEnd w:id="78"/>
    </w:p>
    <w:p w:rsidR="00082CDB" w:rsidRDefault="000A58B1"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Browser ──:8080──▶│  nginx   │</w:t>
      </w:r>
      <w:r>
        <w:br/>
      </w:r>
      <w:r>
        <w:rPr>
          <w:rStyle w:val="VerbatimChar"/>
        </w:rPr>
        <w:t xml:space="preserve">                    │  proxy  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┌────┴─────┐</w:t>
      </w:r>
      <w:r>
        <w:br/>
      </w:r>
      <w:r>
        <w:rPr>
          <w:rStyle w:val="VerbatimChar"/>
        </w:rPr>
        <w:t xml:space="preserve">                    │ mynetwork│</w:t>
      </w:r>
      <w:r>
        <w:br/>
      </w:r>
      <w:r>
        <w:rPr>
          <w:rStyle w:val="VerbatimChar"/>
        </w:rPr>
        <w:t xml:space="preserve">                    ┌────┴─────┐</w:t>
      </w:r>
      <w:r>
        <w:br/>
      </w:r>
      <w:r>
        <w:rPr>
          <w:rStyle w:val="VerbatimChar"/>
        </w:rPr>
        <w:t xml:space="preserve">              ┌─────┴──┐  ┌───┴────┐</w:t>
      </w:r>
      <w:r>
        <w:br/>
      </w:r>
      <w:r>
        <w:rPr>
          <w:rStyle w:val="VerbatimChar"/>
        </w:rPr>
        <w:t xml:space="preserve">              │  web1   │  │  web2  │</w:t>
      </w:r>
      <w:r>
        <w:br/>
      </w:r>
      <w:r>
        <w:rPr>
          <w:rStyle w:val="VerbatimChar"/>
        </w:rPr>
        <w:t xml:space="preserve">              └─────────┘  └────────┘</w:t>
      </w:r>
    </w:p>
    <w:p w:rsidR="00082CDB" w:rsidRDefault="000A58B1">
      <w:r>
        <w:t>Ο proxy δέχεται αιτήματα στη θύρα 8080 και τα μοιράζει εναλλάξ στο web1 και web2 (round-robin).</w:t>
      </w:r>
    </w:p>
    <w:p w:rsidR="00082CDB" w:rsidRDefault="000A58B1">
      <w:pPr>
        <w:pStyle w:val="Heading3"/>
      </w:pPr>
      <w:bookmarkStart w:id="79" w:name="X04f424f629af4e5b0647c3728dd30c4eb4b7ca2"/>
      <w:bookmarkStart w:id="80" w:name="_Toc229084502"/>
      <w:bookmarkEnd w:id="77"/>
      <w:r>
        <w:t xml:space="preserve">07.2 Αρχείο </w:t>
      </w:r>
      <w:r>
        <w:rPr>
          <w:rStyle w:val="VerbatimChar"/>
        </w:rPr>
        <w:t>docker-compose.yml</w:t>
      </w:r>
      <w:bookmarkEnd w:id="80"/>
    </w:p>
    <w:p w:rsidR="00082CDB" w:rsidRDefault="000A58B1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web1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./web1:/usr/share/nginx/html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web2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./web2:/usr/share/nginx/html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nginx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nginx-proxy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./nginx.conf:/etc/nginx/nginx.conf:ro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web1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web2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mynetwork</w:t>
      </w:r>
      <w:r>
        <w:rPr>
          <w:rStyle w:val="KeywordTok"/>
        </w:rPr>
        <w:t>:</w:t>
      </w:r>
    </w:p>
    <w:p w:rsidR="00082CDB" w:rsidRDefault="000A58B1">
      <w:pPr>
        <w:pStyle w:val="Heading3"/>
      </w:pPr>
      <w:bookmarkStart w:id="81" w:name="X665b1795eb32b07c609b6e9233d679e0c0f86e7"/>
      <w:bookmarkStart w:id="82" w:name="_Toc229084503"/>
      <w:bookmarkEnd w:id="79"/>
      <w:r>
        <w:lastRenderedPageBreak/>
        <w:t>07.3 HTML αρχεία</w:t>
      </w:r>
      <w:bookmarkEnd w:id="82"/>
    </w:p>
    <w:p w:rsidR="00082CDB" w:rsidRDefault="000A58B1">
      <w:r>
        <w:rPr>
          <w:b/>
          <w:bCs/>
        </w:rPr>
        <w:t>Web1:</w:t>
      </w:r>
    </w:p>
    <w:p w:rsidR="00082CDB" w:rsidRDefault="000A58B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Welcome to Web1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082CDB" w:rsidRDefault="000A58B1">
      <w:r>
        <w:rPr>
          <w:b/>
          <w:bCs/>
        </w:rPr>
        <w:t>Web2:</w:t>
      </w:r>
    </w:p>
    <w:p w:rsidR="00082CDB" w:rsidRDefault="000A58B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Welcome to Web2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082CDB" w:rsidRDefault="000A58B1">
      <w:pPr>
        <w:pStyle w:val="Heading3"/>
      </w:pPr>
      <w:bookmarkStart w:id="83" w:name="Xcbeaada19d40432961e65bd0dae3e13639de62f"/>
      <w:bookmarkStart w:id="84" w:name="_Toc229084504"/>
      <w:bookmarkEnd w:id="81"/>
      <w:r>
        <w:t xml:space="preserve">07.4 Αρχείο </w:t>
      </w:r>
      <w:r>
        <w:rPr>
          <w:rStyle w:val="VerbatimChar"/>
        </w:rPr>
        <w:t>nginx.conf</w:t>
      </w:r>
      <w:bookmarkEnd w:id="84"/>
    </w:p>
    <w:p w:rsidR="00082CDB" w:rsidRDefault="000A58B1">
      <w:pPr>
        <w:pStyle w:val="SourceCode"/>
      </w:pPr>
      <w:r>
        <w:rPr>
          <w:rStyle w:val="VerbatimChar"/>
        </w:rPr>
        <w:t>events {}</w:t>
      </w:r>
      <w:r>
        <w:br/>
      </w:r>
      <w:r>
        <w:br/>
      </w:r>
      <w:r>
        <w:rPr>
          <w:rStyle w:val="VerbatimChar"/>
        </w:rPr>
        <w:t>http {</w:t>
      </w:r>
      <w:r>
        <w:br/>
      </w:r>
      <w:r>
        <w:rPr>
          <w:rStyle w:val="VerbatimChar"/>
        </w:rPr>
        <w:t xml:space="preserve">    upstream backend {</w:t>
      </w:r>
      <w:r>
        <w:br/>
      </w:r>
      <w:r>
        <w:rPr>
          <w:rStyle w:val="VerbatimChar"/>
        </w:rPr>
        <w:t xml:space="preserve">        server web1;</w:t>
      </w:r>
      <w:r>
        <w:br/>
      </w:r>
      <w:r>
        <w:rPr>
          <w:rStyle w:val="VerbatimChar"/>
        </w:rPr>
        <w:t xml:space="preserve">        server web2;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proxy_pass http://backend;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:rsidR="00082CDB" w:rsidRDefault="000A58B1">
      <w:pPr>
        <w:numPr>
          <w:ilvl w:val="0"/>
          <w:numId w:val="19"/>
        </w:numPr>
      </w:pPr>
      <w:r>
        <w:rPr>
          <w:rStyle w:val="VerbatimChar"/>
        </w:rPr>
        <w:t>upstream backend</w:t>
      </w:r>
      <w:r>
        <w:t xml:space="preserve"> : ορίζει ομάδα servers — χρησιμοποιεί τα ονόματα των services ως hostnames</w:t>
      </w:r>
    </w:p>
    <w:p w:rsidR="00082CDB" w:rsidRDefault="000A58B1">
      <w:pPr>
        <w:numPr>
          <w:ilvl w:val="0"/>
          <w:numId w:val="19"/>
        </w:numPr>
      </w:pPr>
      <w:r>
        <w:rPr>
          <w:rStyle w:val="VerbatimChar"/>
        </w:rPr>
        <w:t>proxy_pass</w:t>
      </w:r>
      <w:r>
        <w:t xml:space="preserve"> : προωθεί τα requests στην ομάδα</w:t>
      </w:r>
    </w:p>
    <w:p w:rsidR="00082CDB" w:rsidRDefault="000A58B1">
      <w:pPr>
        <w:numPr>
          <w:ilvl w:val="0"/>
          <w:numId w:val="19"/>
        </w:numPr>
      </w:pPr>
      <w:r>
        <w:t>Round-robin: κάθε request πάει εναλλάξ σε web1 και web2</w:t>
      </w:r>
    </w:p>
    <w:p w:rsidR="00082CDB" w:rsidRDefault="000A58B1">
      <w:pPr>
        <w:pStyle w:val="Heading3"/>
      </w:pPr>
      <w:bookmarkStart w:id="85" w:name="X4415e0376b369a35ee049dab82ab503908b5bdb"/>
      <w:bookmarkStart w:id="86" w:name="_Toc229084505"/>
      <w:bookmarkEnd w:id="83"/>
      <w:r>
        <w:t>07.5 Εκκίνηση και δοκιμή</w:t>
      </w:r>
      <w:bookmarkEnd w:id="86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:rsidR="00082CDB" w:rsidRDefault="000A58B1">
      <w:r>
        <w:t>Ανοίξτε http://localhost:8080 και κάντε refresh πολλές φορές — θα βλέπετε εναλλάξ "Welcome to Web1" και "Welcome to Web2".</w:t>
      </w:r>
    </w:p>
    <w:p w:rsidR="00082CDB" w:rsidRDefault="000A58B1">
      <w:pPr>
        <w:pStyle w:val="BodyText"/>
      </w:pPr>
      <w:r>
        <w:t>Εναλλακτικά, από το terminal:</w:t>
      </w:r>
    </w:p>
    <w:p w:rsidR="00082CDB" w:rsidRDefault="000A58B1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</w:p>
    <w:p w:rsidR="00082CDB" w:rsidRDefault="000A58B1">
      <w:pPr>
        <w:pStyle w:val="Heading3"/>
      </w:pPr>
      <w:bookmarkStart w:id="87" w:name="X22af4f000b3c9568488aa30c12a5538225a3599"/>
      <w:bookmarkStart w:id="88" w:name="_Toc229084506"/>
      <w:bookmarkEnd w:id="85"/>
      <w:r>
        <w:t>07.6 Εξέταση δικτύου</w:t>
      </w:r>
      <w:bookmarkEnd w:id="88"/>
    </w:p>
    <w:p w:rsidR="00082CDB" w:rsidRDefault="000A58B1">
      <w:pPr>
        <w:pStyle w:val="SourceCode"/>
      </w:pPr>
      <w:r>
        <w:rPr>
          <w:rStyle w:val="CommentTok"/>
        </w:rPr>
        <w:t># Docker networks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network ls</w:t>
      </w:r>
      <w:r>
        <w:br/>
      </w:r>
      <w:r>
        <w:br/>
      </w:r>
      <w:r>
        <w:rPr>
          <w:rStyle w:val="CommentTok"/>
        </w:rPr>
        <w:t># Ποια containers είναι στο δίκτυο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network inspect 07_compose-multi-web_mynetwork</w:t>
      </w:r>
    </w:p>
    <w:p w:rsidR="00082CDB" w:rsidRDefault="000A58B1">
      <w:pPr>
        <w:pStyle w:val="Heading3"/>
      </w:pPr>
      <w:bookmarkStart w:id="89" w:name="X42c4cab1b51a783449831bd61ab0a5b0c9056c9"/>
      <w:bookmarkStart w:id="90" w:name="_Toc229084507"/>
      <w:bookmarkEnd w:id="87"/>
      <w:r>
        <w:t>07.7 Τερματισμός</w:t>
      </w:r>
      <w:bookmarkEnd w:id="90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</w:p>
    <w:p w:rsidR="00082CDB" w:rsidRDefault="000A58B1">
      <w:pPr>
        <w:pStyle w:val="Heading1"/>
      </w:pPr>
      <w:bookmarkStart w:id="91" w:name="hello-docker"/>
      <w:bookmarkStart w:id="92" w:name="_Toc229084508"/>
      <w:bookmarkEnd w:id="0"/>
      <w:bookmarkEnd w:id="75"/>
      <w:bookmarkEnd w:id="89"/>
      <w:r>
        <w:t>Hello Docker</w:t>
      </w:r>
      <w:bookmarkEnd w:id="92"/>
    </w:p>
    <w:p w:rsidR="00082CDB" w:rsidRDefault="000A58B1">
      <w:r>
        <w:t>Πρώτη επαφή με το Docker — τρέχουμε τα πρώτα μας containers.</w:t>
      </w:r>
    </w:p>
    <w:p w:rsidR="00082CDB" w:rsidRDefault="000A58B1">
      <w:pPr>
        <w:pStyle w:val="BodyText"/>
      </w:pPr>
      <w:r>
        <w:t xml:space="preserve">Για συνεπή ελληνική ορολογία στους οδηγούς του μαθήματος, ανατρέξτε στο </w:t>
      </w:r>
      <w:hyperlink r:id="rId8">
        <w:r>
          <w:t>glossary.md</w:t>
        </w:r>
      </w:hyperlink>
      <w:r>
        <w:t>.</w:t>
      </w:r>
    </w:p>
    <w:p w:rsidR="00082CDB" w:rsidRDefault="000A58B1">
      <w:pPr>
        <w:pStyle w:val="Heading2"/>
      </w:pPr>
      <w:bookmarkStart w:id="93" w:name="τι-θα-μάθουμε"/>
      <w:bookmarkStart w:id="94" w:name="_Toc229084509"/>
      <w:r>
        <w:lastRenderedPageBreak/>
        <w:t>Τι θα μάθουμε</w:t>
      </w:r>
      <w:bookmarkEnd w:id="94"/>
    </w:p>
    <w:p w:rsidR="00082CDB" w:rsidRDefault="000A58B1">
      <w:pPr>
        <w:numPr>
          <w:ilvl w:val="0"/>
          <w:numId w:val="20"/>
        </w:numPr>
      </w:pPr>
      <w:r>
        <w:t>Τι είναι ένα Docker image και τι ένα container</w:t>
      </w:r>
    </w:p>
    <w:p w:rsidR="00082CDB" w:rsidRDefault="000A58B1">
      <w:pPr>
        <w:numPr>
          <w:ilvl w:val="0"/>
          <w:numId w:val="20"/>
        </w:numPr>
      </w:pPr>
      <w:r>
        <w:t xml:space="preserve">Βασικές εντολές: </w:t>
      </w:r>
      <w:r>
        <w:rPr>
          <w:rStyle w:val="VerbatimChar"/>
        </w:rPr>
        <w:t>docker run</w:t>
      </w:r>
      <w:r>
        <w:t xml:space="preserve">, </w:t>
      </w:r>
      <w:r>
        <w:rPr>
          <w:rStyle w:val="VerbatimChar"/>
        </w:rPr>
        <w:t>docker ps</w:t>
      </w:r>
      <w:r>
        <w:t xml:space="preserve">, </w:t>
      </w:r>
      <w:r>
        <w:rPr>
          <w:rStyle w:val="VerbatimChar"/>
        </w:rPr>
        <w:t>docker rm</w:t>
      </w:r>
      <w:r>
        <w:t xml:space="preserve">, </w:t>
      </w:r>
      <w:r>
        <w:rPr>
          <w:rStyle w:val="VerbatimChar"/>
        </w:rPr>
        <w:t>docker rmi</w:t>
      </w:r>
    </w:p>
    <w:p w:rsidR="00082CDB" w:rsidRDefault="000A58B1">
      <w:pPr>
        <w:pStyle w:val="Heading2"/>
      </w:pPr>
      <w:bookmarkStart w:id="95" w:name="βήματα"/>
      <w:bookmarkStart w:id="96" w:name="_Toc229084510"/>
      <w:bookmarkEnd w:id="93"/>
      <w:r>
        <w:t>Βήματα</w:t>
      </w:r>
      <w:bookmarkEnd w:id="96"/>
    </w:p>
    <w:p w:rsidR="00082CDB" w:rsidRDefault="000A58B1">
      <w:pPr>
        <w:pStyle w:val="Heading3"/>
      </w:pPr>
      <w:bookmarkStart w:id="97" w:name="X560999e1d2a7b9e8d81924e4d9cd134097f1f01"/>
      <w:bookmarkStart w:id="98" w:name="_Toc229084511"/>
      <w:r>
        <w:t>1. Το πρώτο container</w:t>
      </w:r>
      <w:bookmarkEnd w:id="98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hello-world</w:t>
      </w:r>
    </w:p>
    <w:p w:rsidR="00082CDB" w:rsidRDefault="000A58B1">
      <w:r>
        <w:t>Τι συμβαίνει:</w:t>
      </w:r>
    </w:p>
    <w:p w:rsidR="00082CDB" w:rsidRDefault="000A58B1">
      <w:pPr>
        <w:numPr>
          <w:ilvl w:val="0"/>
          <w:numId w:val="21"/>
        </w:numPr>
      </w:pPr>
      <w:r>
        <w:t xml:space="preserve">Ο Docker ψάχνει τοπικά το image </w:t>
      </w:r>
      <w:r>
        <w:rPr>
          <w:rStyle w:val="VerbatimChar"/>
        </w:rPr>
        <w:t>hello-world</w:t>
      </w:r>
      <w:r>
        <w:t>.</w:t>
      </w:r>
    </w:p>
    <w:p w:rsidR="00082CDB" w:rsidRDefault="000A58B1">
      <w:pPr>
        <w:numPr>
          <w:ilvl w:val="0"/>
          <w:numId w:val="21"/>
        </w:numPr>
      </w:pPr>
      <w:r>
        <w:t>Αν δεν το βρει, το κατεβάζει από το Docker Hub (pull).</w:t>
      </w:r>
    </w:p>
    <w:p w:rsidR="00082CDB" w:rsidRDefault="000A58B1">
      <w:pPr>
        <w:numPr>
          <w:ilvl w:val="0"/>
          <w:numId w:val="21"/>
        </w:numPr>
      </w:pPr>
      <w:r>
        <w:t>Δημιουργεί ένα container από αυτό το image.</w:t>
      </w:r>
    </w:p>
    <w:p w:rsidR="00082CDB" w:rsidRDefault="000A58B1">
      <w:pPr>
        <w:numPr>
          <w:ilvl w:val="0"/>
          <w:numId w:val="21"/>
        </w:numPr>
      </w:pPr>
      <w:r>
        <w:t>Τρέχει το container, που τυπώνει ένα μήνυμα και τερματίζει.</w:t>
      </w:r>
    </w:p>
    <w:p w:rsidR="00082CDB" w:rsidRDefault="000A58B1">
      <w:pPr>
        <w:pStyle w:val="Heading3"/>
      </w:pPr>
      <w:bookmarkStart w:id="99" w:name="X078df79dc1d9adccb0620e9817c2451b3d7bd11"/>
      <w:bookmarkStart w:id="100" w:name="_Toc229084512"/>
      <w:bookmarkEnd w:id="97"/>
      <w:r>
        <w:t>2. Εκτέλεση εντολής μέσα σε container</w:t>
      </w:r>
      <w:bookmarkEnd w:id="100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alpine echo </w:t>
      </w:r>
      <w:r>
        <w:rPr>
          <w:rStyle w:val="StringTok"/>
        </w:rPr>
        <w:t>"Hello from Alpine Linux!"</w:t>
      </w:r>
    </w:p>
    <w:p w:rsidR="00082CDB" w:rsidRDefault="000A58B1">
      <w:r>
        <w:t xml:space="preserve">Το </w:t>
      </w:r>
      <w:r>
        <w:rPr>
          <w:rStyle w:val="VerbatimChar"/>
        </w:rPr>
        <w:t>alpine</w:t>
      </w:r>
      <w:r>
        <w:t xml:space="preserve"> είναι ένα πολύ μικρό Linux image (~5MB). Τρέχουμε μια εντολή </w:t>
      </w:r>
      <w:r>
        <w:rPr>
          <w:rStyle w:val="VerbatimChar"/>
        </w:rPr>
        <w:t>echo</w:t>
      </w:r>
      <w:r>
        <w:t xml:space="preserve"> μέσα σε αυτό.</w:t>
      </w:r>
    </w:p>
    <w:p w:rsidR="00082CDB" w:rsidRDefault="000A58B1">
      <w:pPr>
        <w:pStyle w:val="Heading3"/>
      </w:pPr>
      <w:bookmarkStart w:id="101" w:name="X8babd5fb6a387e9fafd2a881573fbf2eaf6f93d"/>
      <w:bookmarkStart w:id="102" w:name="_Toc229084513"/>
      <w:bookmarkEnd w:id="99"/>
      <w:r>
        <w:t>3. Διαδραστικό container</w:t>
      </w:r>
      <w:bookmarkEnd w:id="102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alpine sh</w:t>
      </w:r>
    </w:p>
    <w:p w:rsidR="00082CDB" w:rsidRDefault="000A58B1">
      <w:r>
        <w:t>Ανοίγει ένα shell μέσα στο container. Δοκιμάστε:</w:t>
      </w:r>
    </w:p>
    <w:p w:rsidR="00082CDB" w:rsidRDefault="000A58B1">
      <w:pPr>
        <w:pStyle w:val="SourceCode"/>
      </w:pPr>
      <w:r>
        <w:rPr>
          <w:rStyle w:val="FunctionTok"/>
        </w:rPr>
        <w:t>hostname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/etc/os-release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/</w:t>
      </w:r>
      <w:r>
        <w:br/>
      </w:r>
      <w:r>
        <w:rPr>
          <w:rStyle w:val="BuiltInTok"/>
        </w:rPr>
        <w:t>exit</w:t>
      </w:r>
    </w:p>
    <w:p w:rsidR="00082CDB" w:rsidRDefault="000A58B1">
      <w:r>
        <w:t>Flags:</w:t>
      </w:r>
    </w:p>
    <w:p w:rsidR="00082CDB" w:rsidRDefault="000A58B1">
      <w:pPr>
        <w:numPr>
          <w:ilvl w:val="0"/>
          <w:numId w:val="22"/>
        </w:numPr>
      </w:pPr>
      <w:r>
        <w:rPr>
          <w:rStyle w:val="VerbatimChar"/>
        </w:rPr>
        <w:t>-i</w:t>
      </w:r>
      <w:r>
        <w:t xml:space="preserve"> : interactive (κρατάει ανοιχτό το stdin)</w:t>
      </w:r>
    </w:p>
    <w:p w:rsidR="00082CDB" w:rsidRDefault="000A58B1">
      <w:pPr>
        <w:numPr>
          <w:ilvl w:val="0"/>
          <w:numId w:val="22"/>
        </w:numPr>
      </w:pPr>
      <w:r>
        <w:rPr>
          <w:rStyle w:val="VerbatimChar"/>
        </w:rPr>
        <w:t>-t</w:t>
      </w:r>
      <w:r>
        <w:t xml:space="preserve"> : allocate pseudo-TTY (terminal)</w:t>
      </w:r>
    </w:p>
    <w:p w:rsidR="00082CDB" w:rsidRDefault="000A58B1">
      <w:pPr>
        <w:pStyle w:val="Heading3"/>
      </w:pPr>
      <w:bookmarkStart w:id="103" w:name="X572d3ffb4263626f14216aac2f71cde120e7fb8"/>
      <w:bookmarkStart w:id="104" w:name="_Toc229084514"/>
      <w:bookmarkEnd w:id="101"/>
      <w:r>
        <w:t>4. Εξέταση containers</w:t>
      </w:r>
      <w:bookmarkEnd w:id="104"/>
    </w:p>
    <w:p w:rsidR="00082CDB" w:rsidRDefault="000A58B1">
      <w:pPr>
        <w:pStyle w:val="SourceCode"/>
      </w:pPr>
      <w:r>
        <w:rPr>
          <w:rStyle w:val="CommentTok"/>
        </w:rPr>
        <w:t># Δες τα containers που τρέχουν τώρα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># Δες ΟΛΕΣ τα containers (και τα σταματημένα)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-a</w:t>
      </w:r>
    </w:p>
    <w:p w:rsidR="00082CDB" w:rsidRDefault="000A58B1">
      <w:pPr>
        <w:pStyle w:val="Heading3"/>
      </w:pPr>
      <w:bookmarkStart w:id="105" w:name="X7c072c6983e704fc4caee822ca4242ab45b59c9"/>
      <w:bookmarkStart w:id="106" w:name="_Toc229084515"/>
      <w:bookmarkEnd w:id="103"/>
      <w:r>
        <w:t>5. Καθαρισμός</w:t>
      </w:r>
      <w:bookmarkEnd w:id="106"/>
    </w:p>
    <w:p w:rsidR="00082CDB" w:rsidRDefault="000A58B1">
      <w:pPr>
        <w:pStyle w:val="SourceCode"/>
      </w:pPr>
      <w:r>
        <w:rPr>
          <w:rStyle w:val="CommentTok"/>
        </w:rPr>
        <w:t># Διαγραφή ενός σταματημένου container (αντικατάστησε το &lt;container_id&gt;)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</w:t>
      </w:r>
      <w:r>
        <w:rPr>
          <w:rStyle w:val="OperatorTok"/>
        </w:rPr>
        <w:t>&lt;</w:t>
      </w:r>
      <w:r>
        <w:rPr>
          <w:rStyle w:val="NormalTok"/>
        </w:rPr>
        <w:t>container_id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Διαγραφή ΟΛΩΝ των σταματημένων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container prune</w:t>
      </w:r>
      <w:r>
        <w:br/>
      </w:r>
      <w:r>
        <w:br/>
      </w:r>
      <w:r>
        <w:rPr>
          <w:rStyle w:val="CommentTok"/>
        </w:rPr>
        <w:t># Δες τα images που έχεις τοπικά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images</w:t>
      </w:r>
      <w:r>
        <w:br/>
      </w:r>
      <w:r>
        <w:br/>
      </w:r>
      <w:r>
        <w:rPr>
          <w:rStyle w:val="CommentTok"/>
        </w:rPr>
        <w:t># Διαγραφή ενός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rmi hello-world</w:t>
      </w:r>
    </w:p>
    <w:p w:rsidR="00082CDB" w:rsidRDefault="000A58B1">
      <w:pPr>
        <w:pStyle w:val="Heading1"/>
      </w:pPr>
      <w:bookmarkStart w:id="107" w:name="web-server-με-docker"/>
      <w:bookmarkStart w:id="108" w:name="_Toc229084516"/>
      <w:bookmarkEnd w:id="91"/>
      <w:bookmarkEnd w:id="95"/>
      <w:bookmarkEnd w:id="105"/>
      <w:r>
        <w:lastRenderedPageBreak/>
        <w:t>Web Server με Docker</w:t>
      </w:r>
      <w:bookmarkEnd w:id="108"/>
    </w:p>
    <w:p w:rsidR="00082CDB" w:rsidRDefault="000A58B1">
      <w:r>
        <w:t>Τρέχουμε έναν web server (Nginx) σε container και τον βλέπουμε στον browser.</w:t>
      </w:r>
    </w:p>
    <w:p w:rsidR="00082CDB" w:rsidRDefault="000A58B1">
      <w:pPr>
        <w:pStyle w:val="BodyText"/>
      </w:pPr>
      <w:r>
        <w:t xml:space="preserve">Για συνεπή ελληνική ορολογία στους οδηγούς του μαθήματος, ανατρέξτε στο </w:t>
      </w:r>
      <w:hyperlink r:id="rId9">
        <w:r>
          <w:t>glossary.md</w:t>
        </w:r>
      </w:hyperlink>
      <w:r>
        <w:t>.</w:t>
      </w:r>
    </w:p>
    <w:p w:rsidR="00082CDB" w:rsidRDefault="000A58B1">
      <w:pPr>
        <w:pStyle w:val="Heading2"/>
      </w:pPr>
      <w:bookmarkStart w:id="109" w:name="τι-θα-μάθουμε-1"/>
      <w:bookmarkStart w:id="110" w:name="_Toc229084517"/>
      <w:r>
        <w:t>Τι θα μάθουμε</w:t>
      </w:r>
      <w:bookmarkEnd w:id="110"/>
    </w:p>
    <w:p w:rsidR="00082CDB" w:rsidRDefault="000A58B1">
      <w:pPr>
        <w:numPr>
          <w:ilvl w:val="0"/>
          <w:numId w:val="23"/>
        </w:numPr>
      </w:pPr>
      <w:r>
        <w:t>Port mapping (</w:t>
      </w:r>
      <w:r>
        <w:rPr>
          <w:rStyle w:val="VerbatimChar"/>
        </w:rPr>
        <w:t>-p</w:t>
      </w:r>
      <w:r>
        <w:t>)</w:t>
      </w:r>
    </w:p>
    <w:p w:rsidR="00082CDB" w:rsidRDefault="000A58B1">
      <w:pPr>
        <w:numPr>
          <w:ilvl w:val="0"/>
          <w:numId w:val="23"/>
        </w:numPr>
      </w:pPr>
      <w:r>
        <w:t>Εκτέλεση σε background (</w:t>
      </w:r>
      <w:r>
        <w:rPr>
          <w:rStyle w:val="VerbatimChar"/>
        </w:rPr>
        <w:t>-d</w:t>
      </w:r>
      <w:r>
        <w:t>)</w:t>
      </w:r>
    </w:p>
    <w:p w:rsidR="00082CDB" w:rsidRDefault="000A58B1">
      <w:pPr>
        <w:numPr>
          <w:ilvl w:val="0"/>
          <w:numId w:val="23"/>
        </w:numPr>
      </w:pPr>
      <w:r>
        <w:t>Logs και exec</w:t>
      </w:r>
    </w:p>
    <w:p w:rsidR="00082CDB" w:rsidRDefault="000A58B1">
      <w:pPr>
        <w:pStyle w:val="Heading2"/>
      </w:pPr>
      <w:bookmarkStart w:id="111" w:name="βήματα-1"/>
      <w:bookmarkStart w:id="112" w:name="_Toc229084518"/>
      <w:bookmarkEnd w:id="109"/>
      <w:r>
        <w:t>Βήματα</w:t>
      </w:r>
      <w:bookmarkEnd w:id="112"/>
    </w:p>
    <w:p w:rsidR="00082CDB" w:rsidRDefault="000A58B1">
      <w:pPr>
        <w:pStyle w:val="Heading3"/>
      </w:pPr>
      <w:bookmarkStart w:id="113" w:name="X9d0cc507e41eb4652e8d8df71d973d5a35fc2b9"/>
      <w:bookmarkStart w:id="114" w:name="_Toc229084519"/>
      <w:r>
        <w:t>1. Εκκίνηση Nginx</w:t>
      </w:r>
      <w:bookmarkEnd w:id="114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8080:80 </w:t>
      </w:r>
      <w:r>
        <w:rPr>
          <w:rStyle w:val="AttributeTok"/>
        </w:rPr>
        <w:t>--name</w:t>
      </w:r>
      <w:r>
        <w:rPr>
          <w:rStyle w:val="NormalTok"/>
        </w:rPr>
        <w:t xml:space="preserve"> my-nginx nginx</w:t>
      </w:r>
    </w:p>
    <w:p w:rsidR="00082CDB" w:rsidRDefault="000A58B1">
      <w:r>
        <w:t>Flags:</w:t>
      </w:r>
    </w:p>
    <w:p w:rsidR="00082CDB" w:rsidRDefault="000A58B1">
      <w:pPr>
        <w:numPr>
          <w:ilvl w:val="0"/>
          <w:numId w:val="24"/>
        </w:numPr>
      </w:pPr>
      <w:r>
        <w:rPr>
          <w:rStyle w:val="VerbatimChar"/>
        </w:rPr>
        <w:t>-d</w:t>
      </w:r>
      <w:r>
        <w:t xml:space="preserve"> : detached mode (τρέχει στο background)</w:t>
      </w:r>
    </w:p>
    <w:p w:rsidR="00082CDB" w:rsidRDefault="000A58B1">
      <w:pPr>
        <w:numPr>
          <w:ilvl w:val="0"/>
          <w:numId w:val="24"/>
        </w:numPr>
      </w:pPr>
      <w:r>
        <w:rPr>
          <w:rStyle w:val="VerbatimChar"/>
        </w:rPr>
        <w:t>-p 8080:80</w:t>
      </w:r>
      <w:r>
        <w:t xml:space="preserve"> : συνδέει τη θύρα 8080 του μηχανήματός μας με τη θύρα 80 του container</w:t>
      </w:r>
    </w:p>
    <w:p w:rsidR="00082CDB" w:rsidRDefault="000A58B1">
      <w:pPr>
        <w:numPr>
          <w:ilvl w:val="0"/>
          <w:numId w:val="24"/>
        </w:numPr>
      </w:pPr>
      <w:r>
        <w:rPr>
          <w:rStyle w:val="VerbatimChar"/>
        </w:rPr>
        <w:t>--name my-nginx</w:t>
      </w:r>
      <w:r>
        <w:t xml:space="preserve"> : δίνουμε όνομα στο container</w:t>
      </w:r>
    </w:p>
    <w:p w:rsidR="00082CDB" w:rsidRDefault="000A58B1">
      <w:r>
        <w:t xml:space="preserve">Ανοίξτε τον browser στο </w:t>
      </w:r>
      <w:hyperlink r:id="rId10">
        <w:r>
          <w:t>http://localhost:8080</w:t>
        </w:r>
      </w:hyperlink>
      <w:r>
        <w:t>. Θα δείτε τη default σελίδα του Nginx.</w:t>
      </w:r>
    </w:p>
    <w:p w:rsidR="00082CDB" w:rsidRDefault="000A58B1">
      <w:pPr>
        <w:pStyle w:val="Heading3"/>
      </w:pPr>
      <w:bookmarkStart w:id="115" w:name="X1abe39c052310b4cce0739f973d47f3f50b089d"/>
      <w:bookmarkStart w:id="116" w:name="_Toc229084520"/>
      <w:bookmarkEnd w:id="113"/>
      <w:r>
        <w:t>2. Logs</w:t>
      </w:r>
      <w:bookmarkEnd w:id="116"/>
    </w:p>
    <w:p w:rsidR="00082CDB" w:rsidRDefault="000A58B1">
      <w:pPr>
        <w:pStyle w:val="SourceCode"/>
      </w:pPr>
      <w:r>
        <w:rPr>
          <w:rStyle w:val="CommentTok"/>
        </w:rPr>
        <w:t># Δες τα logs του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my-nginx</w:t>
      </w:r>
      <w:r>
        <w:br/>
      </w:r>
      <w:r>
        <w:br/>
      </w:r>
      <w:r>
        <w:rPr>
          <w:rStyle w:val="CommentTok"/>
        </w:rPr>
        <w:t># Παρακολούθηση logs σε πραγματικό χρόνο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my-nginx</w:t>
      </w:r>
    </w:p>
    <w:p w:rsidR="00082CDB" w:rsidRDefault="000A58B1">
      <w:r>
        <w:t xml:space="preserve">Πατήστε </w:t>
      </w:r>
      <w:r>
        <w:rPr>
          <w:rStyle w:val="VerbatimChar"/>
        </w:rPr>
        <w:t>Ctrl+C</w:t>
      </w:r>
      <w:r>
        <w:t xml:space="preserve"> για να σταματήσετε την παρακολούθηση.</w:t>
      </w:r>
    </w:p>
    <w:p w:rsidR="00082CDB" w:rsidRDefault="000A58B1">
      <w:pPr>
        <w:pStyle w:val="Heading3"/>
      </w:pPr>
      <w:bookmarkStart w:id="117" w:name="X37f0f80521b328c6939bd170d84221e33aebf94"/>
      <w:bookmarkStart w:id="118" w:name="_Toc229084521"/>
      <w:bookmarkEnd w:id="115"/>
      <w:r>
        <w:t>3. Εκτέλεση εντολής μέσα στο container</w:t>
      </w:r>
      <w:bookmarkEnd w:id="118"/>
    </w:p>
    <w:p w:rsidR="00082CDB" w:rsidRDefault="000A58B1">
      <w:pPr>
        <w:pStyle w:val="SourceCode"/>
      </w:pPr>
      <w:r>
        <w:rPr>
          <w:rStyle w:val="CommentTok"/>
        </w:rPr>
        <w:t># Άνοιξε ένα shell μέσα στο container που τρέχει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my-nginx bash</w:t>
      </w:r>
      <w:r>
        <w:br/>
      </w:r>
      <w:r>
        <w:br/>
      </w:r>
      <w:r>
        <w:rPr>
          <w:rStyle w:val="CommentTok"/>
        </w:rPr>
        <w:t># Μέσα στο container: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/usr/share/nginx/html/index.html</w:t>
      </w:r>
      <w:r>
        <w:br/>
      </w:r>
      <w:r>
        <w:rPr>
          <w:rStyle w:val="BuiltInTok"/>
        </w:rPr>
        <w:t>exit</w:t>
      </w:r>
    </w:p>
    <w:p w:rsidR="00082CDB" w:rsidRDefault="000A58B1">
      <w:r>
        <w:t>Βλέπουμε το HTML αρχείο που εμφανίζεται στον browser.</w:t>
      </w:r>
    </w:p>
    <w:p w:rsidR="00082CDB" w:rsidRDefault="000A58B1">
      <w:pPr>
        <w:pStyle w:val="Heading3"/>
      </w:pPr>
      <w:bookmarkStart w:id="119" w:name="X503ad83e5b78ec56f7baae1ff3c2a72ecf1868a"/>
      <w:bookmarkStart w:id="120" w:name="_Toc229084522"/>
      <w:bookmarkEnd w:id="117"/>
      <w:r>
        <w:t>4. Επανεκκίνηση και στάση</w:t>
      </w:r>
      <w:bookmarkEnd w:id="120"/>
    </w:p>
    <w:p w:rsidR="00082CDB" w:rsidRDefault="000A58B1">
      <w:pPr>
        <w:pStyle w:val="SourceCode"/>
      </w:pPr>
      <w:r>
        <w:rPr>
          <w:rStyle w:val="CommentTok"/>
        </w:rPr>
        <w:t># Σταμάτησε το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my-nginx</w:t>
      </w:r>
      <w:r>
        <w:br/>
      </w:r>
      <w:r>
        <w:br/>
      </w:r>
      <w:r>
        <w:rPr>
          <w:rStyle w:val="CommentTok"/>
        </w:rPr>
        <w:t># Ξεκίνησέ το πάλι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start my-nginx</w:t>
      </w:r>
      <w:r>
        <w:br/>
      </w:r>
      <w:r>
        <w:br/>
      </w:r>
      <w:r>
        <w:rPr>
          <w:rStyle w:val="CommentTok"/>
        </w:rPr>
        <w:t># Σταμάτησέ το και διάγραψέ το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my-nginx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my-nginx</w:t>
      </w:r>
    </w:p>
    <w:p w:rsidR="00082CDB" w:rsidRDefault="000A58B1">
      <w:pPr>
        <w:pStyle w:val="Heading1"/>
      </w:pPr>
      <w:bookmarkStart w:id="121" w:name="docker-volumes"/>
      <w:bookmarkStart w:id="122" w:name="_Toc229084523"/>
      <w:bookmarkEnd w:id="107"/>
      <w:bookmarkEnd w:id="111"/>
      <w:bookmarkEnd w:id="119"/>
      <w:r>
        <w:lastRenderedPageBreak/>
        <w:t>Docker Volumes</w:t>
      </w:r>
      <w:bookmarkEnd w:id="122"/>
    </w:p>
    <w:p w:rsidR="00082CDB" w:rsidRDefault="000A58B1">
      <w:r>
        <w:t>Κατανοούμε τη διαφορά μεταξύ ephemeral (εφήμερης) και persistent (μόνιμης) αποθήκευσης.</w:t>
      </w:r>
    </w:p>
    <w:p w:rsidR="00082CDB" w:rsidRDefault="000A58B1">
      <w:pPr>
        <w:pStyle w:val="BodyText"/>
      </w:pPr>
      <w:r>
        <w:t xml:space="preserve">Για συνεπή ελληνική ορολογία στους οδηγούς του μαθήματος, ανατρέξτε στο </w:t>
      </w:r>
      <w:hyperlink r:id="rId11">
        <w:r>
          <w:t>glossary.md</w:t>
        </w:r>
      </w:hyperlink>
      <w:r>
        <w:t>.</w:t>
      </w:r>
    </w:p>
    <w:p w:rsidR="00082CDB" w:rsidRDefault="000A58B1">
      <w:pPr>
        <w:pStyle w:val="Heading2"/>
      </w:pPr>
      <w:bookmarkStart w:id="123" w:name="τι-θα-μάθουμε-2"/>
      <w:bookmarkStart w:id="124" w:name="_Toc229084524"/>
      <w:r>
        <w:t>Τι θα μάθουμε</w:t>
      </w:r>
      <w:bookmarkEnd w:id="124"/>
    </w:p>
    <w:p w:rsidR="00082CDB" w:rsidRDefault="000A58B1">
      <w:pPr>
        <w:numPr>
          <w:ilvl w:val="0"/>
          <w:numId w:val="25"/>
        </w:numPr>
      </w:pPr>
      <w:r>
        <w:t>Γιατί τα δεδομένα μέσα σε ένα container χάνονται</w:t>
      </w:r>
    </w:p>
    <w:p w:rsidR="00082CDB" w:rsidRDefault="000A58B1">
      <w:pPr>
        <w:numPr>
          <w:ilvl w:val="0"/>
          <w:numId w:val="25"/>
        </w:numPr>
      </w:pPr>
      <w:r>
        <w:t>Bind mounts: σύνδεση φακέλου του host με φάκελο του container</w:t>
      </w:r>
    </w:p>
    <w:p w:rsidR="00082CDB" w:rsidRDefault="000A58B1">
      <w:pPr>
        <w:numPr>
          <w:ilvl w:val="0"/>
          <w:numId w:val="25"/>
        </w:numPr>
      </w:pPr>
      <w:r>
        <w:t>Named volumes: μόνιμη αποθήκευση που διαχειρίζεται ο Docker</w:t>
      </w:r>
    </w:p>
    <w:p w:rsidR="00082CDB" w:rsidRDefault="000A58B1">
      <w:pPr>
        <w:pStyle w:val="Heading2"/>
      </w:pPr>
      <w:bookmarkStart w:id="125" w:name="βήματα-2"/>
      <w:bookmarkStart w:id="126" w:name="_Toc229084525"/>
      <w:bookmarkEnd w:id="123"/>
      <w:r>
        <w:t>Βήματα</w:t>
      </w:r>
      <w:bookmarkEnd w:id="126"/>
    </w:p>
    <w:p w:rsidR="00082CDB" w:rsidRDefault="000A58B1">
      <w:pPr>
        <w:pStyle w:val="Heading3"/>
      </w:pPr>
      <w:bookmarkStart w:id="127" w:name="X37fd2642bf4db5b019191a8d1cdbba45aeefc0b"/>
      <w:bookmarkStart w:id="128" w:name="_Toc229084526"/>
      <w:r>
        <w:t>1. Ephemeral storage — τα δεδομένα χάνονται</w:t>
      </w:r>
      <w:bookmarkEnd w:id="128"/>
    </w:p>
    <w:p w:rsidR="00082CDB" w:rsidRDefault="000A58B1">
      <w:pPr>
        <w:pStyle w:val="SourceCode"/>
      </w:pPr>
      <w:r>
        <w:rPr>
          <w:rStyle w:val="CommentTok"/>
        </w:rPr>
        <w:t># Δημιουργούμε ένα αρχείο μέσα στο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temp-nginx </w:t>
      </w:r>
      <w:r>
        <w:rPr>
          <w:rStyle w:val="AttributeTok"/>
        </w:rPr>
        <w:t>-d</w:t>
      </w:r>
      <w:r>
        <w:rPr>
          <w:rStyle w:val="NormalTok"/>
        </w:rPr>
        <w:t xml:space="preserve"> 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"echo 'My custom page' &gt; /usr/share/nginx/html/test.html"</w:t>
      </w:r>
      <w:r>
        <w:br/>
      </w:r>
      <w:r>
        <w:br/>
      </w:r>
      <w:r>
        <w:rPr>
          <w:rStyle w:val="CommentTok"/>
        </w:rPr>
        <w:t># Επιβεβαιώνουμε ότι υπάρχει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 cat /usr/share/nginx/html/test.html</w:t>
      </w:r>
      <w:r>
        <w:br/>
      </w:r>
      <w:r>
        <w:br/>
      </w:r>
      <w:r>
        <w:rPr>
          <w:rStyle w:val="CommentTok"/>
        </w:rPr>
        <w:t># Σταματάμε και αφαιρούμε το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temp-nginx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temp-nginx</w:t>
      </w:r>
      <w:r>
        <w:br/>
      </w:r>
      <w:r>
        <w:br/>
      </w:r>
      <w:r>
        <w:rPr>
          <w:rStyle w:val="CommentTok"/>
        </w:rPr>
        <w:t># Ξεκινάμε νέο container — το αρχείο δεν υπάρχει πια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temp-nginx2 </w:t>
      </w:r>
      <w:r>
        <w:rPr>
          <w:rStyle w:val="AttributeTok"/>
        </w:rPr>
        <w:t>-d</w:t>
      </w:r>
      <w:r>
        <w:rPr>
          <w:rStyle w:val="NormalTok"/>
        </w:rPr>
        <w:t xml:space="preserve"> 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temp-nginx2 cat /usr/share/nginx/html/test.html</w:t>
      </w:r>
      <w:r>
        <w:br/>
      </w:r>
      <w:r>
        <w:rPr>
          <w:rStyle w:val="CommentTok"/>
        </w:rPr>
        <w:t># Θα δείτε το default index.html, όχι το "My custom page"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temp-nginx2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temp-nginx2</w:t>
      </w:r>
    </w:p>
    <w:p w:rsidR="00082CDB" w:rsidRDefault="000A58B1">
      <w:pPr>
        <w:pStyle w:val="Heading3"/>
      </w:pPr>
      <w:bookmarkStart w:id="129" w:name="X45b6ffc121b565ffe1a072a425a977b42e18b82"/>
      <w:bookmarkStart w:id="130" w:name="_Toc229084527"/>
      <w:bookmarkEnd w:id="127"/>
      <w:r>
        <w:t>2. Bind mount — σύνδεση αρχείου από τον host</w:t>
      </w:r>
      <w:bookmarkEnd w:id="130"/>
    </w:p>
    <w:p w:rsidR="00082CDB" w:rsidRDefault="000A58B1">
      <w:pPr>
        <w:pStyle w:val="SourceCode"/>
      </w:pPr>
      <w:r>
        <w:rPr>
          <w:rStyle w:val="CommentTok"/>
        </w:rPr>
        <w:t># Τρέχουμε nginx και συνδέουμε το index.html από τον τρέχοντα φάκελο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8080:80 </w:t>
      </w:r>
      <w:r>
        <w:rPr>
          <w:rStyle w:val="AttributeTok"/>
        </w:rPr>
        <w:t>--name</w:t>
      </w:r>
      <w:r>
        <w:rPr>
          <w:rStyle w:val="NormalTok"/>
        </w:rPr>
        <w:t xml:space="preserve"> web-volumes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./index.html:/usr/share/nginx/html/index.html:ro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nginx</w:t>
      </w:r>
    </w:p>
    <w:p w:rsidR="00082CDB" w:rsidRDefault="000A58B1">
      <w:r>
        <w:t xml:space="preserve">Ανοίξτε </w:t>
      </w:r>
      <w:hyperlink r:id="rId12">
        <w:r>
          <w:t>http://localhost:8080</w:t>
        </w:r>
      </w:hyperlink>
      <w:r>
        <w:t xml:space="preserve"> — θα δείτε τη δική μας σελίδα.</w:t>
      </w:r>
    </w:p>
    <w:p w:rsidR="00082CDB" w:rsidRDefault="000A58B1">
      <w:pPr>
        <w:pStyle w:val="BodyText"/>
      </w:pPr>
      <w:r>
        <w:t xml:space="preserve">Τώρα </w:t>
      </w:r>
      <w:r>
        <w:rPr>
          <w:b/>
          <w:bCs/>
        </w:rPr>
        <w:t>επεξεργαστείτε</w:t>
      </w:r>
      <w:r>
        <w:t xml:space="preserve"> το αρχείο </w:t>
      </w:r>
      <w:r>
        <w:rPr>
          <w:rStyle w:val="VerbatimChar"/>
        </w:rPr>
        <w:t>index.html</w:t>
      </w:r>
      <w:r>
        <w:t xml:space="preserve"> στον editor σας, αλλάξτε το κείμενο, και κάντε refresh τον browser. Η αλλαγή εμφανίζεται αμέσως!</w:t>
      </w:r>
    </w:p>
    <w:p w:rsidR="00082CDB" w:rsidRDefault="000A58B1">
      <w:pPr>
        <w:pStyle w:val="BodyText"/>
      </w:pPr>
      <w:r>
        <w:t xml:space="preserve">Flag </w:t>
      </w:r>
      <w:r>
        <w:rPr>
          <w:rStyle w:val="VerbatimChar"/>
        </w:rPr>
        <w:t>:ro</w:t>
      </w:r>
      <w:r>
        <w:t xml:space="preserve"> = read-only: το container μπορεί μόνο να διαβάσει, όχι να γράψει.</w:t>
      </w:r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web-volumes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web-volumes</w:t>
      </w:r>
    </w:p>
    <w:p w:rsidR="00082CDB" w:rsidRDefault="000A58B1">
      <w:pPr>
        <w:pStyle w:val="Heading3"/>
      </w:pPr>
      <w:bookmarkStart w:id="131" w:name="X794fb3a48957ac170d8f8476614c0f3a61cfdc2"/>
      <w:bookmarkStart w:id="132" w:name="_Toc229084528"/>
      <w:bookmarkEnd w:id="129"/>
      <w:r>
        <w:t>3. Named volume — μόνιμη αποθήκευση</w:t>
      </w:r>
      <w:bookmarkEnd w:id="132"/>
    </w:p>
    <w:p w:rsidR="00082CDB" w:rsidRDefault="000A58B1">
      <w:pPr>
        <w:pStyle w:val="SourceCode"/>
      </w:pPr>
      <w:r>
        <w:rPr>
          <w:rStyle w:val="CommentTok"/>
        </w:rPr>
        <w:t># Δημιουργούμε ένα named volume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volume create my-data</w:t>
      </w:r>
      <w:r>
        <w:br/>
      </w:r>
      <w:r>
        <w:br/>
      </w:r>
      <w:r>
        <w:rPr>
          <w:rStyle w:val="CommentTok"/>
        </w:rPr>
        <w:t># Τρέχουμε container με αυτό το volume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vol-demo </w:t>
      </w:r>
      <w:r>
        <w:rPr>
          <w:rStyle w:val="AttributeTok"/>
        </w:rPr>
        <w:t>-v</w:t>
      </w:r>
      <w:r>
        <w:rPr>
          <w:rStyle w:val="NormalTok"/>
        </w:rPr>
        <w:t xml:space="preserve"> my-data:/data alpine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"echo 'Hello from volume' &gt; /data/message.txt &amp;&amp; sleep 3600"</w:t>
      </w:r>
      <w:r>
        <w:br/>
      </w:r>
      <w:r>
        <w:br/>
      </w:r>
      <w:r>
        <w:rPr>
          <w:rStyle w:val="CommentTok"/>
        </w:rPr>
        <w:lastRenderedPageBreak/>
        <w:t># Διαβάζουμε το αρχείο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vol-demo cat /data/message.txt</w:t>
      </w:r>
      <w:r>
        <w:br/>
      </w:r>
      <w:r>
        <w:br/>
      </w:r>
      <w:r>
        <w:rPr>
          <w:rStyle w:val="CommentTok"/>
        </w:rPr>
        <w:t># Σταματάμε και αφαιρούμε το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vol-demo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vol-demo</w:t>
      </w:r>
      <w:r>
        <w:br/>
      </w:r>
      <w:r>
        <w:br/>
      </w:r>
      <w:r>
        <w:rPr>
          <w:rStyle w:val="CommentTok"/>
        </w:rPr>
        <w:t># Ξεκινάμε ΝΕΕΣ container — τα δεδομένα είναι ακόμα εκεί!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my-data:/data alpine cat /data/message.txt</w:t>
      </w:r>
    </w:p>
    <w:p w:rsidR="00082CDB" w:rsidRDefault="000A58B1">
      <w:pPr>
        <w:pStyle w:val="Heading3"/>
      </w:pPr>
      <w:bookmarkStart w:id="133" w:name="X82f6c1e6bbe42515c27c49311b53bf07b6729d5"/>
      <w:bookmarkStart w:id="134" w:name="_Toc229084529"/>
      <w:bookmarkEnd w:id="131"/>
      <w:r>
        <w:t>4. Καθαρισμός</w:t>
      </w:r>
      <w:bookmarkEnd w:id="134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volume rm my-data</w:t>
      </w:r>
    </w:p>
    <w:p w:rsidR="00082CDB" w:rsidRDefault="000A58B1">
      <w:pPr>
        <w:pStyle w:val="Heading1"/>
      </w:pPr>
      <w:bookmarkStart w:id="135" w:name="custom-docker-image"/>
      <w:bookmarkStart w:id="136" w:name="_Toc229084530"/>
      <w:bookmarkEnd w:id="121"/>
      <w:bookmarkEnd w:id="125"/>
      <w:bookmarkEnd w:id="133"/>
      <w:r>
        <w:t>Custom Docker Image</w:t>
      </w:r>
      <w:bookmarkEnd w:id="136"/>
    </w:p>
    <w:p w:rsidR="00082CDB" w:rsidRDefault="000A58B1">
      <w:r>
        <w:t>Φτιάχνουμε το πρώτο μας Docker image με Dockerfile.</w:t>
      </w:r>
    </w:p>
    <w:p w:rsidR="00082CDB" w:rsidRDefault="000A58B1">
      <w:pPr>
        <w:pStyle w:val="BodyText"/>
      </w:pPr>
      <w:r>
        <w:t xml:space="preserve">Για συνεπή ελληνική ορολογία στους οδηγούς του μαθήματος, ανατρέξτε στο </w:t>
      </w:r>
      <w:hyperlink r:id="rId13">
        <w:r>
          <w:t>glossary.md</w:t>
        </w:r>
      </w:hyperlink>
      <w:r>
        <w:t>.</w:t>
      </w:r>
    </w:p>
    <w:p w:rsidR="00082CDB" w:rsidRDefault="000A58B1">
      <w:pPr>
        <w:pStyle w:val="Heading2"/>
      </w:pPr>
      <w:bookmarkStart w:id="137" w:name="τι-θα-μάθουμε-3"/>
      <w:bookmarkStart w:id="138" w:name="_Toc229084531"/>
      <w:r>
        <w:t>Τι θα μάθουμε</w:t>
      </w:r>
      <w:bookmarkEnd w:id="138"/>
    </w:p>
    <w:p w:rsidR="00082CDB" w:rsidRDefault="000A58B1">
      <w:pPr>
        <w:numPr>
          <w:ilvl w:val="0"/>
          <w:numId w:val="26"/>
        </w:numPr>
      </w:pPr>
      <w:r>
        <w:t>Τι είναι ένα Dockerfile</w:t>
      </w:r>
    </w:p>
    <w:p w:rsidR="00082CDB" w:rsidRDefault="000A58B1">
      <w:pPr>
        <w:numPr>
          <w:ilvl w:val="0"/>
          <w:numId w:val="26"/>
        </w:numPr>
      </w:pPr>
      <w:r>
        <w:t xml:space="preserve">Εντολές: </w:t>
      </w:r>
      <w:r>
        <w:rPr>
          <w:rStyle w:val="VerbatimChar"/>
        </w:rPr>
        <w:t>FROM</w:t>
      </w:r>
      <w:r>
        <w:t xml:space="preserve">, </w:t>
      </w:r>
      <w:r>
        <w:rPr>
          <w:rStyle w:val="VerbatimChar"/>
        </w:rPr>
        <w:t>COPY</w:t>
      </w:r>
      <w:r>
        <w:t xml:space="preserve">, </w:t>
      </w:r>
      <w:r>
        <w:rPr>
          <w:rStyle w:val="VerbatimChar"/>
        </w:rPr>
        <w:t>RUN</w:t>
      </w:r>
      <w:r>
        <w:t xml:space="preserve">, </w:t>
      </w:r>
      <w:r>
        <w:rPr>
          <w:rStyle w:val="VerbatimChar"/>
        </w:rPr>
        <w:t>CMD</w:t>
      </w:r>
    </w:p>
    <w:p w:rsidR="00082CDB" w:rsidRDefault="000A58B1">
      <w:pPr>
        <w:numPr>
          <w:ilvl w:val="0"/>
          <w:numId w:val="26"/>
        </w:numPr>
      </w:pPr>
      <w:r>
        <w:rPr>
          <w:rStyle w:val="VerbatimChar"/>
        </w:rPr>
        <w:t>docker build</w:t>
      </w:r>
      <w:r>
        <w:t xml:space="preserve"> και </w:t>
      </w:r>
      <w:r>
        <w:rPr>
          <w:rStyle w:val="VerbatimChar"/>
        </w:rPr>
        <w:t>docker run</w:t>
      </w:r>
    </w:p>
    <w:p w:rsidR="00082CDB" w:rsidRDefault="000A58B1">
      <w:pPr>
        <w:numPr>
          <w:ilvl w:val="0"/>
          <w:numId w:val="26"/>
        </w:numPr>
      </w:pPr>
      <w:r>
        <w:t>Η έννοια των layers</w:t>
      </w:r>
    </w:p>
    <w:p w:rsidR="00082CDB" w:rsidRDefault="000A58B1">
      <w:pPr>
        <w:pStyle w:val="Heading2"/>
      </w:pPr>
      <w:bookmarkStart w:id="139" w:name="αρχεία"/>
      <w:bookmarkStart w:id="140" w:name="_Toc229084532"/>
      <w:bookmarkEnd w:id="137"/>
      <w:r>
        <w:t>Αρχεία</w:t>
      </w:r>
      <w:bookmarkEnd w:id="140"/>
    </w:p>
    <w:p w:rsidR="00082CDB" w:rsidRDefault="000A58B1">
      <w:pPr>
        <w:numPr>
          <w:ilvl w:val="0"/>
          <w:numId w:val="27"/>
        </w:numPr>
      </w:pPr>
      <w:r>
        <w:rPr>
          <w:rStyle w:val="VerbatimChar"/>
        </w:rPr>
        <w:t>Dockerfile</w:t>
      </w:r>
      <w:r>
        <w:t xml:space="preserve"> — οδηγίες για το χτίσιμο του image</w:t>
      </w:r>
    </w:p>
    <w:p w:rsidR="00082CDB" w:rsidRDefault="000A58B1">
      <w:pPr>
        <w:numPr>
          <w:ilvl w:val="0"/>
          <w:numId w:val="27"/>
        </w:numPr>
      </w:pPr>
      <w:r>
        <w:rPr>
          <w:rStyle w:val="VerbatimChar"/>
        </w:rPr>
        <w:t>app.sh</w:t>
      </w:r>
      <w:r>
        <w:t xml:space="preserve"> — ένα απλό bash script που τρέχει μέσα στο container</w:t>
      </w:r>
    </w:p>
    <w:p w:rsidR="00082CDB" w:rsidRDefault="000A58B1">
      <w:pPr>
        <w:pStyle w:val="Heading2"/>
      </w:pPr>
      <w:bookmarkStart w:id="141" w:name="βήματα-3"/>
      <w:bookmarkStart w:id="142" w:name="_Toc229084533"/>
      <w:bookmarkEnd w:id="139"/>
      <w:r>
        <w:t>Βήματα</w:t>
      </w:r>
      <w:bookmarkEnd w:id="142"/>
    </w:p>
    <w:p w:rsidR="00082CDB" w:rsidRDefault="000A58B1">
      <w:pPr>
        <w:pStyle w:val="Heading3"/>
      </w:pPr>
      <w:bookmarkStart w:id="143" w:name="Xd073bd34d44ad78c7fd10676e5d88ee43481b99"/>
      <w:bookmarkStart w:id="144" w:name="_Toc229084534"/>
      <w:r>
        <w:t>1. Εξέταση του Dockerfile</w:t>
      </w:r>
      <w:bookmarkEnd w:id="144"/>
    </w:p>
    <w:p w:rsidR="00082CDB" w:rsidRDefault="000A58B1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alpine:latest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app.sh /app.sh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+x /app.sh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"/app.sh"</w:t>
      </w:r>
      <w:r>
        <w:rPr>
          <w:rStyle w:val="NormalTok"/>
        </w:rPr>
        <w:t>]</w:t>
      </w:r>
    </w:p>
    <w:p w:rsidR="00082CDB" w:rsidRDefault="000A58B1">
      <w:pPr>
        <w:numPr>
          <w:ilvl w:val="0"/>
          <w:numId w:val="28"/>
        </w:numPr>
      </w:pPr>
      <w:r>
        <w:rPr>
          <w:rStyle w:val="VerbatimChar"/>
        </w:rPr>
        <w:t>FROM</w:t>
      </w:r>
      <w:r>
        <w:t xml:space="preserve"> </w:t>
      </w:r>
      <w:r>
        <w:t>: βασικό image πάνω στο οποίο χτίζουμε</w:t>
      </w:r>
    </w:p>
    <w:p w:rsidR="00082CDB" w:rsidRDefault="000A58B1">
      <w:pPr>
        <w:numPr>
          <w:ilvl w:val="0"/>
          <w:numId w:val="28"/>
        </w:numPr>
      </w:pPr>
      <w:r>
        <w:rPr>
          <w:rStyle w:val="VerbatimChar"/>
        </w:rPr>
        <w:t>COPY</w:t>
      </w:r>
      <w:r>
        <w:t xml:space="preserve"> : αντιγράφει αρχεία από τον host στο image</w:t>
      </w:r>
    </w:p>
    <w:p w:rsidR="00082CDB" w:rsidRDefault="000A58B1">
      <w:pPr>
        <w:numPr>
          <w:ilvl w:val="0"/>
          <w:numId w:val="28"/>
        </w:numPr>
      </w:pPr>
      <w:r>
        <w:rPr>
          <w:rStyle w:val="VerbatimChar"/>
        </w:rPr>
        <w:t>RUN</w:t>
      </w:r>
      <w:r>
        <w:t xml:space="preserve"> : εκτελεί εντολή κατά το build</w:t>
      </w:r>
    </w:p>
    <w:p w:rsidR="00082CDB" w:rsidRDefault="000A58B1">
      <w:pPr>
        <w:numPr>
          <w:ilvl w:val="0"/>
          <w:numId w:val="28"/>
        </w:numPr>
      </w:pPr>
      <w:r>
        <w:rPr>
          <w:rStyle w:val="VerbatimChar"/>
        </w:rPr>
        <w:t>CMD</w:t>
      </w:r>
      <w:r>
        <w:t xml:space="preserve"> : εντολή που τρέχει όταν ξεκινάει το container</w:t>
      </w:r>
    </w:p>
    <w:p w:rsidR="00082CDB" w:rsidRDefault="000A58B1">
      <w:pPr>
        <w:pStyle w:val="Heading3"/>
      </w:pPr>
      <w:bookmarkStart w:id="145" w:name="Xd188671d9546affeb6c5e9d06e08f3933c58f3e"/>
      <w:bookmarkStart w:id="146" w:name="_Toc229084535"/>
      <w:bookmarkEnd w:id="143"/>
      <w:r>
        <w:t>2. Build</w:t>
      </w:r>
      <w:bookmarkEnd w:id="146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~/cloud-uth/code/01_docker/04_custom-image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my-app .</w:t>
      </w:r>
    </w:p>
    <w:p w:rsidR="00082CDB" w:rsidRDefault="000A58B1">
      <w:pPr>
        <w:numPr>
          <w:ilvl w:val="0"/>
          <w:numId w:val="29"/>
        </w:numPr>
      </w:pPr>
      <w:r>
        <w:rPr>
          <w:rStyle w:val="VerbatimChar"/>
        </w:rPr>
        <w:t>-t my-app</w:t>
      </w:r>
      <w:r>
        <w:t xml:space="preserve"> : ονομάζουμε το image </w:t>
      </w:r>
      <w:r>
        <w:rPr>
          <w:rStyle w:val="VerbatimChar"/>
        </w:rPr>
        <w:t>my-app</w:t>
      </w:r>
    </w:p>
    <w:p w:rsidR="00082CDB" w:rsidRDefault="000A58B1">
      <w:pPr>
        <w:numPr>
          <w:ilvl w:val="0"/>
          <w:numId w:val="29"/>
        </w:numPr>
      </w:pPr>
      <w:r>
        <w:rPr>
          <w:rStyle w:val="VerbatimChar"/>
        </w:rPr>
        <w:t>.</w:t>
      </w:r>
      <w:r>
        <w:t xml:space="preserve"> : ο τρέχων φάκελος είναι το build context</w:t>
      </w:r>
    </w:p>
    <w:p w:rsidR="00082CDB" w:rsidRDefault="000A58B1">
      <w:pPr>
        <w:pStyle w:val="Heading3"/>
      </w:pPr>
      <w:bookmarkStart w:id="147" w:name="X5109a1eb4b81c86b0022774eacf342284280129"/>
      <w:bookmarkStart w:id="148" w:name="_Toc229084536"/>
      <w:bookmarkEnd w:id="145"/>
      <w:r>
        <w:lastRenderedPageBreak/>
        <w:t>3. Run</w:t>
      </w:r>
      <w:bookmarkEnd w:id="148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my-app-container my-app</w:t>
      </w:r>
    </w:p>
    <w:p w:rsidR="00082CDB" w:rsidRDefault="000A58B1">
      <w:r>
        <w:t xml:space="preserve">Θα δείτε output κάθε 5 δευτερόλεπτα. Πατήστε </w:t>
      </w:r>
      <w:r>
        <w:rPr>
          <w:rStyle w:val="VerbatimChar"/>
        </w:rPr>
        <w:t>Ctrl+C</w:t>
      </w:r>
      <w:r>
        <w:t xml:space="preserve"> για να σταματήσετε.</w:t>
      </w:r>
    </w:p>
    <w:p w:rsidR="00082CDB" w:rsidRDefault="000A58B1">
      <w:pPr>
        <w:pStyle w:val="Heading3"/>
      </w:pPr>
      <w:bookmarkStart w:id="149" w:name="X219df1ceff55e3997fdb2cbc23bd4151777e9f3"/>
      <w:bookmarkStart w:id="150" w:name="_Toc229084537"/>
      <w:bookmarkEnd w:id="147"/>
      <w:r>
        <w:t>4. Run σε background</w:t>
      </w:r>
      <w:bookmarkEnd w:id="150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my-app-bg my-app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my-app-bg</w:t>
      </w:r>
    </w:p>
    <w:p w:rsidR="00082CDB" w:rsidRDefault="000A58B1">
      <w:pPr>
        <w:pStyle w:val="Heading3"/>
      </w:pPr>
      <w:bookmarkStart w:id="151" w:name="Xb614d649ddb9efc18cc065b233895a31046cab8"/>
      <w:bookmarkStart w:id="152" w:name="_Toc229084538"/>
      <w:bookmarkEnd w:id="149"/>
      <w:r>
        <w:t>5. Επιβεβαίωση image</w:t>
      </w:r>
      <w:bookmarkEnd w:id="152"/>
    </w:p>
    <w:p w:rsidR="00082CDB" w:rsidRDefault="000A58B1">
      <w:pPr>
        <w:pStyle w:val="SourceCode"/>
      </w:pPr>
      <w:r>
        <w:rPr>
          <w:rStyle w:val="CommentTok"/>
        </w:rPr>
        <w:t># Δες τα images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images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my-app</w:t>
      </w:r>
      <w:r>
        <w:br/>
      </w:r>
      <w:r>
        <w:br/>
      </w:r>
      <w:r>
        <w:rPr>
          <w:rStyle w:val="CommentTok"/>
        </w:rPr>
        <w:t># Δες τα layers του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history my-app</w:t>
      </w:r>
    </w:p>
    <w:p w:rsidR="00082CDB" w:rsidRDefault="000A58B1">
      <w:pPr>
        <w:pStyle w:val="Heading3"/>
      </w:pPr>
      <w:bookmarkStart w:id="153" w:name="X79514655b5af0e6e2f7d2dd7ec6dc937a299e9d"/>
      <w:bookmarkStart w:id="154" w:name="_Toc229084539"/>
      <w:bookmarkEnd w:id="151"/>
      <w:r>
        <w:t>6. Καθαρισμός</w:t>
      </w:r>
      <w:bookmarkEnd w:id="154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my-app-bg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my-app-container my-app-bg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rmi my-app</w:t>
      </w:r>
    </w:p>
    <w:p w:rsidR="00082CDB" w:rsidRDefault="000A58B1">
      <w:pPr>
        <w:pStyle w:val="Heading1"/>
      </w:pPr>
      <w:bookmarkStart w:id="155" w:name="environment-variables"/>
      <w:bookmarkStart w:id="156" w:name="_Toc229084540"/>
      <w:bookmarkEnd w:id="135"/>
      <w:bookmarkEnd w:id="141"/>
      <w:bookmarkEnd w:id="153"/>
      <w:r>
        <w:t>Environment Variables</w:t>
      </w:r>
      <w:bookmarkEnd w:id="156"/>
    </w:p>
    <w:p w:rsidR="00082CDB" w:rsidRDefault="000A58B1">
      <w:r>
        <w:t>Παραμετροποιούμε containers μέσω environment variables, χωρίς να αλλάζουμε κώδικα.</w:t>
      </w:r>
    </w:p>
    <w:p w:rsidR="00082CDB" w:rsidRDefault="000A58B1">
      <w:pPr>
        <w:pStyle w:val="BodyText"/>
      </w:pPr>
      <w:r>
        <w:t xml:space="preserve">Για συνεπή ελληνική ορολογία στους οδηγούς του μαθήματος, ανατρέξτε στο </w:t>
      </w:r>
      <w:hyperlink r:id="rId14">
        <w:r>
          <w:t>glossary.md</w:t>
        </w:r>
      </w:hyperlink>
      <w:r>
        <w:t>.</w:t>
      </w:r>
    </w:p>
    <w:p w:rsidR="00082CDB" w:rsidRDefault="000A58B1">
      <w:pPr>
        <w:pStyle w:val="Heading2"/>
      </w:pPr>
      <w:bookmarkStart w:id="157" w:name="τι-θα-μάθουμε-4"/>
      <w:bookmarkStart w:id="158" w:name="_Toc229084541"/>
      <w:r>
        <w:t>Τι θα μάθουμε</w:t>
      </w:r>
      <w:bookmarkEnd w:id="158"/>
    </w:p>
    <w:p w:rsidR="00082CDB" w:rsidRDefault="000A58B1">
      <w:pPr>
        <w:numPr>
          <w:ilvl w:val="0"/>
          <w:numId w:val="30"/>
        </w:numPr>
      </w:pPr>
      <w:r>
        <w:t>Πώς ορίζουμε environment variables σε Dockerfile (</w:t>
      </w:r>
      <w:r>
        <w:rPr>
          <w:rStyle w:val="VerbatimChar"/>
        </w:rPr>
        <w:t>ENV</w:t>
      </w:r>
      <w:r>
        <w:t>)</w:t>
      </w:r>
    </w:p>
    <w:p w:rsidR="00082CDB" w:rsidRDefault="000A58B1">
      <w:pPr>
        <w:numPr>
          <w:ilvl w:val="0"/>
          <w:numId w:val="30"/>
        </w:numPr>
      </w:pPr>
      <w:r>
        <w:t xml:space="preserve">Πώς τις περνάμε κατά το </w:t>
      </w:r>
      <w:r>
        <w:rPr>
          <w:rStyle w:val="VerbatimChar"/>
        </w:rPr>
        <w:t>docker run</w:t>
      </w:r>
      <w:r>
        <w:t xml:space="preserve"> (</w:t>
      </w:r>
      <w:r>
        <w:rPr>
          <w:rStyle w:val="VerbatimChar"/>
        </w:rPr>
        <w:t>-e</w:t>
      </w:r>
      <w:r>
        <w:t>)</w:t>
      </w:r>
    </w:p>
    <w:p w:rsidR="00082CDB" w:rsidRDefault="000A58B1">
      <w:pPr>
        <w:numPr>
          <w:ilvl w:val="0"/>
          <w:numId w:val="30"/>
        </w:numPr>
      </w:pPr>
      <w:r>
        <w:t>Πώς αλλάζουμε τη συμπεριφορά ενός container χωρίς rebuild</w:t>
      </w:r>
    </w:p>
    <w:p w:rsidR="00082CDB" w:rsidRDefault="000A58B1">
      <w:pPr>
        <w:pStyle w:val="Heading2"/>
      </w:pPr>
      <w:bookmarkStart w:id="159" w:name="αρχεία-1"/>
      <w:bookmarkStart w:id="160" w:name="_Toc229084542"/>
      <w:bookmarkEnd w:id="157"/>
      <w:r>
        <w:t>Αρχεία</w:t>
      </w:r>
      <w:bookmarkEnd w:id="160"/>
    </w:p>
    <w:p w:rsidR="00082CDB" w:rsidRDefault="000A58B1">
      <w:pPr>
        <w:numPr>
          <w:ilvl w:val="0"/>
          <w:numId w:val="31"/>
        </w:numPr>
      </w:pPr>
      <w:r>
        <w:rPr>
          <w:rStyle w:val="VerbatimChar"/>
        </w:rPr>
        <w:t>Dockerfile</w:t>
      </w:r>
      <w:r>
        <w:t xml:space="preserve"> — ορίζει default τιμές για 3 μεταβλητές</w:t>
      </w:r>
    </w:p>
    <w:p w:rsidR="00082CDB" w:rsidRDefault="000A58B1">
      <w:pPr>
        <w:numPr>
          <w:ilvl w:val="0"/>
          <w:numId w:val="31"/>
        </w:numPr>
      </w:pPr>
      <w:r>
        <w:rPr>
          <w:rStyle w:val="VerbatimChar"/>
        </w:rPr>
        <w:t>app.sh</w:t>
      </w:r>
      <w:r>
        <w:t xml:space="preserve"> — script που διαβάζει τις μεταβλητές και τις εμφανίζει</w:t>
      </w:r>
    </w:p>
    <w:p w:rsidR="00082CDB" w:rsidRDefault="000A58B1">
      <w:pPr>
        <w:pStyle w:val="Heading2"/>
      </w:pPr>
      <w:bookmarkStart w:id="161" w:name="βήματα-4"/>
      <w:bookmarkStart w:id="162" w:name="_Toc229084543"/>
      <w:bookmarkEnd w:id="159"/>
      <w:r>
        <w:t>Βήματα</w:t>
      </w:r>
      <w:bookmarkEnd w:id="162"/>
    </w:p>
    <w:p w:rsidR="00082CDB" w:rsidRDefault="000A58B1">
      <w:pPr>
        <w:pStyle w:val="Heading3"/>
      </w:pPr>
      <w:bookmarkStart w:id="163" w:name="X1122b4f11560d54e739c2bb2d54e27c4da9f6b3"/>
      <w:bookmarkStart w:id="164" w:name="_Toc229084544"/>
      <w:r>
        <w:t>1. Build</w:t>
      </w:r>
      <w:bookmarkEnd w:id="164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~/cloud-uth/code/01_docker/05_environment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env-app .</w:t>
      </w:r>
    </w:p>
    <w:p w:rsidR="00082CDB" w:rsidRDefault="000A58B1">
      <w:pPr>
        <w:pStyle w:val="Heading3"/>
      </w:pPr>
      <w:bookmarkStart w:id="165" w:name="X6b8e364193cbaa7446cd2070094972478ed9842"/>
      <w:bookmarkStart w:id="166" w:name="_Toc229084545"/>
      <w:bookmarkEnd w:id="163"/>
      <w:r>
        <w:t>2. Run με default τιμές</w:t>
      </w:r>
      <w:bookmarkEnd w:id="166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env-demo env-app</w:t>
      </w:r>
    </w:p>
    <w:p w:rsidR="00082CDB" w:rsidRDefault="000A58B1">
      <w:r>
        <w:t>Θα δείτε τις default τιμές από το Dockerfile:</w:t>
      </w:r>
    </w:p>
    <w:p w:rsidR="00082CDB" w:rsidRDefault="000A58B1">
      <w:pPr>
        <w:numPr>
          <w:ilvl w:val="0"/>
          <w:numId w:val="32"/>
        </w:numPr>
      </w:pPr>
      <w:r>
        <w:rPr>
          <w:rStyle w:val="VerbatimChar"/>
        </w:rPr>
        <w:t>APP_NAME=my-app</w:t>
      </w:r>
    </w:p>
    <w:p w:rsidR="00082CDB" w:rsidRDefault="000A58B1">
      <w:pPr>
        <w:numPr>
          <w:ilvl w:val="0"/>
          <w:numId w:val="32"/>
        </w:numPr>
      </w:pPr>
      <w:r>
        <w:rPr>
          <w:rStyle w:val="VerbatimChar"/>
        </w:rPr>
        <w:t>APP_ENV=development</w:t>
      </w:r>
    </w:p>
    <w:p w:rsidR="00082CDB" w:rsidRDefault="000A58B1">
      <w:pPr>
        <w:numPr>
          <w:ilvl w:val="0"/>
          <w:numId w:val="32"/>
        </w:numPr>
      </w:pPr>
      <w:r>
        <w:rPr>
          <w:rStyle w:val="VerbatimChar"/>
        </w:rPr>
        <w:t>APP_PORT=8080</w:t>
      </w:r>
    </w:p>
    <w:p w:rsidR="00082CDB" w:rsidRDefault="000A58B1">
      <w:r>
        <w:lastRenderedPageBreak/>
        <w:t xml:space="preserve">Πατήστε </w:t>
      </w:r>
      <w:r>
        <w:rPr>
          <w:rStyle w:val="VerbatimChar"/>
        </w:rPr>
        <w:t>Ctrl+C</w:t>
      </w:r>
      <w:r>
        <w:t xml:space="preserve"> για να σταματήσετε.</w:t>
      </w:r>
    </w:p>
    <w:p w:rsidR="00082CDB" w:rsidRDefault="000A58B1">
      <w:pPr>
        <w:pStyle w:val="Heading3"/>
      </w:pPr>
      <w:bookmarkStart w:id="167" w:name="X91ae59adb8a4b2d1bff2423904ac19566ad0c8f"/>
      <w:bookmarkStart w:id="168" w:name="_Toc229084546"/>
      <w:bookmarkEnd w:id="165"/>
      <w:r>
        <w:t>3. Override μεταβλητών</w:t>
      </w:r>
      <w:bookmarkEnd w:id="168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env-demo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APP_NAME=cloud-app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APP_ENV=production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APP_PORT=3000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env-app</w:t>
      </w:r>
    </w:p>
    <w:p w:rsidR="00082CDB" w:rsidRDefault="000A58B1">
      <w:r>
        <w:t>Οι τιμές αλλάζουν χωρίς να χτίσουμε νέο image!</w:t>
      </w:r>
    </w:p>
    <w:p w:rsidR="00082CDB" w:rsidRDefault="000A58B1">
      <w:pPr>
        <w:pStyle w:val="Heading3"/>
      </w:pPr>
      <w:bookmarkStart w:id="169" w:name="X8df3ed2da0fda57c4ffd505dc8172760f3c9a65"/>
      <w:bookmarkStart w:id="170" w:name="_Toc229084547"/>
      <w:bookmarkEnd w:id="167"/>
      <w:r>
        <w:t>4. Εξέταση μεταβλητών ενός container</w:t>
      </w:r>
      <w:bookmarkEnd w:id="170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env-inspect env-app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env-inspect env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env-inspect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env-inspect</w:t>
      </w:r>
    </w:p>
    <w:p w:rsidR="00082CDB" w:rsidRDefault="000A58B1">
      <w:pPr>
        <w:pStyle w:val="Heading3"/>
      </w:pPr>
      <w:bookmarkStart w:id="171" w:name="X3bc746746be561d2ba82f1aa79b60d3cab4b665"/>
      <w:bookmarkStart w:id="172" w:name="_Toc229084548"/>
      <w:bookmarkEnd w:id="169"/>
      <w:r>
        <w:t>5. Καθαρισμός</w:t>
      </w:r>
      <w:bookmarkEnd w:id="172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rmi env-app</w:t>
      </w:r>
    </w:p>
    <w:p w:rsidR="00082CDB" w:rsidRDefault="000A58B1">
      <w:pPr>
        <w:pStyle w:val="Heading1"/>
      </w:pPr>
      <w:bookmarkStart w:id="173" w:name="docker-compose--βασικά"/>
      <w:bookmarkStart w:id="174" w:name="_Toc229084549"/>
      <w:bookmarkEnd w:id="155"/>
      <w:bookmarkEnd w:id="161"/>
      <w:bookmarkEnd w:id="171"/>
      <w:r>
        <w:t>Docker Compose — Βασικά</w:t>
      </w:r>
      <w:bookmarkEnd w:id="174"/>
    </w:p>
    <w:p w:rsidR="00082CDB" w:rsidRDefault="000A58B1">
      <w:r>
        <w:t>Τρέχουμε πολλαπλά containers μαζί με Docker Compose.</w:t>
      </w:r>
    </w:p>
    <w:p w:rsidR="00082CDB" w:rsidRDefault="000A58B1">
      <w:pPr>
        <w:pStyle w:val="BodyText"/>
      </w:pPr>
      <w:r>
        <w:t xml:space="preserve">Για συνεπή ελληνική ορολογία στους οδηγούς του μαθήματος, ανατρέξτε στο </w:t>
      </w:r>
      <w:hyperlink r:id="rId15">
        <w:r>
          <w:t>glossary.md</w:t>
        </w:r>
      </w:hyperlink>
      <w:r>
        <w:t>.</w:t>
      </w:r>
    </w:p>
    <w:p w:rsidR="00082CDB" w:rsidRDefault="000A58B1">
      <w:pPr>
        <w:pStyle w:val="Heading2"/>
      </w:pPr>
      <w:bookmarkStart w:id="175" w:name="τι-θα-μάθουμε-5"/>
      <w:bookmarkStart w:id="176" w:name="_Toc229084550"/>
      <w:r>
        <w:t>Τι θα μάθουμε</w:t>
      </w:r>
      <w:bookmarkEnd w:id="176"/>
    </w:p>
    <w:p w:rsidR="00082CDB" w:rsidRDefault="000A58B1">
      <w:pPr>
        <w:numPr>
          <w:ilvl w:val="0"/>
          <w:numId w:val="33"/>
        </w:numPr>
      </w:pPr>
      <w:r>
        <w:t>Τι είναι το Docker Compose και γιατί το χρειαζόμαστε</w:t>
      </w:r>
    </w:p>
    <w:p w:rsidR="00082CDB" w:rsidRDefault="000A58B1">
      <w:pPr>
        <w:numPr>
          <w:ilvl w:val="0"/>
          <w:numId w:val="33"/>
        </w:numPr>
      </w:pPr>
      <w:r>
        <w:t xml:space="preserve">Δομή αρχείου </w:t>
      </w:r>
      <w:r>
        <w:rPr>
          <w:rStyle w:val="VerbatimChar"/>
        </w:rPr>
        <w:t>docker-compose.yml</w:t>
      </w:r>
    </w:p>
    <w:p w:rsidR="00082CDB" w:rsidRDefault="000A58B1">
      <w:pPr>
        <w:numPr>
          <w:ilvl w:val="0"/>
          <w:numId w:val="33"/>
        </w:numPr>
      </w:pPr>
      <w:r>
        <w:t xml:space="preserve">Εντολές: </w:t>
      </w:r>
      <w:r>
        <w:rPr>
          <w:rStyle w:val="VerbatimChar"/>
        </w:rPr>
        <w:t>docker compose up</w:t>
      </w:r>
      <w:r>
        <w:t xml:space="preserve">, </w:t>
      </w:r>
      <w:r>
        <w:rPr>
          <w:rStyle w:val="VerbatimChar"/>
        </w:rPr>
        <w:t>docker compose down</w:t>
      </w:r>
    </w:p>
    <w:p w:rsidR="00082CDB" w:rsidRDefault="000A58B1">
      <w:pPr>
        <w:numPr>
          <w:ilvl w:val="0"/>
          <w:numId w:val="33"/>
        </w:numPr>
      </w:pPr>
      <w:r>
        <w:t>Service discovery: πώς τα containers βρίσκουν το ένα το άλλο</w:t>
      </w:r>
    </w:p>
    <w:p w:rsidR="00082CDB" w:rsidRDefault="000A58B1">
      <w:pPr>
        <w:pStyle w:val="Heading2"/>
      </w:pPr>
      <w:bookmarkStart w:id="177" w:name="αρχεία-2"/>
      <w:bookmarkStart w:id="178" w:name="_Toc229084551"/>
      <w:bookmarkEnd w:id="175"/>
      <w:r>
        <w:t>Αρχεία</w:t>
      </w:r>
      <w:bookmarkEnd w:id="178"/>
    </w:p>
    <w:p w:rsidR="00082CDB" w:rsidRDefault="000A58B1">
      <w:pPr>
        <w:numPr>
          <w:ilvl w:val="0"/>
          <w:numId w:val="34"/>
        </w:numPr>
      </w:pPr>
      <w:r>
        <w:rPr>
          <w:rStyle w:val="VerbatimChar"/>
        </w:rPr>
        <w:t>docker-compose.yml</w:t>
      </w:r>
      <w:r>
        <w:t xml:space="preserve"> — ορίζει 2 services: web server (Nginx) + database (PostgreSQL)</w:t>
      </w:r>
    </w:p>
    <w:p w:rsidR="00082CDB" w:rsidRDefault="000A58B1">
      <w:pPr>
        <w:pStyle w:val="Heading2"/>
      </w:pPr>
      <w:bookmarkStart w:id="179" w:name="βήματα-5"/>
      <w:bookmarkStart w:id="180" w:name="_Toc229084552"/>
      <w:bookmarkEnd w:id="177"/>
      <w:r>
        <w:t>Βήματα</w:t>
      </w:r>
      <w:bookmarkEnd w:id="180"/>
    </w:p>
    <w:p w:rsidR="00082CDB" w:rsidRDefault="000A58B1">
      <w:pPr>
        <w:pStyle w:val="Heading3"/>
      </w:pPr>
      <w:bookmarkStart w:id="181" w:name="X7d85bbb4c749dacce8ba16ec0eb568842c05164"/>
      <w:bookmarkStart w:id="182" w:name="_Toc229084553"/>
      <w:r>
        <w:t>1. Εξέταση του docker-compose.yml</w:t>
      </w:r>
      <w:bookmarkEnd w:id="182"/>
    </w:p>
    <w:p w:rsidR="00082CDB" w:rsidRDefault="000A58B1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student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secret123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mydb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db-data:/var/lib/postgresql/data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db-data</w:t>
      </w:r>
      <w:r>
        <w:rPr>
          <w:rStyle w:val="KeywordTok"/>
        </w:rPr>
        <w:t>:</w:t>
      </w:r>
    </w:p>
    <w:p w:rsidR="00082CDB" w:rsidRDefault="000A58B1">
      <w:r>
        <w:t>Τι βλέπουμε:</w:t>
      </w:r>
    </w:p>
    <w:p w:rsidR="00082CDB" w:rsidRDefault="000A58B1">
      <w:pPr>
        <w:numPr>
          <w:ilvl w:val="0"/>
          <w:numId w:val="35"/>
        </w:numPr>
      </w:pPr>
      <w:r>
        <w:rPr>
          <w:b/>
          <w:bCs/>
        </w:rPr>
        <w:t>2 services</w:t>
      </w:r>
      <w:r>
        <w:t xml:space="preserve">: </w:t>
      </w:r>
      <w:r>
        <w:rPr>
          <w:rStyle w:val="VerbatimChar"/>
        </w:rPr>
        <w:t>web</w:t>
      </w:r>
      <w:r>
        <w:t xml:space="preserve"> και </w:t>
      </w:r>
      <w:r>
        <w:rPr>
          <w:rStyle w:val="VerbatimChar"/>
        </w:rPr>
        <w:t>db</w:t>
      </w:r>
    </w:p>
    <w:p w:rsidR="00082CDB" w:rsidRDefault="000A58B1">
      <w:pPr>
        <w:numPr>
          <w:ilvl w:val="0"/>
          <w:numId w:val="35"/>
        </w:numPr>
      </w:pPr>
      <w:r>
        <w:rPr>
          <w:b/>
          <w:bCs/>
        </w:rPr>
        <w:t>ports</w:t>
      </w:r>
      <w:r>
        <w:t xml:space="preserve">: ο web server είναι προσβάσιμος στο </w:t>
      </w:r>
      <w:r>
        <w:rPr>
          <w:rStyle w:val="VerbatimChar"/>
        </w:rPr>
        <w:t>localhost:8080</w:t>
      </w:r>
    </w:p>
    <w:p w:rsidR="00082CDB" w:rsidRDefault="000A58B1">
      <w:pPr>
        <w:numPr>
          <w:ilvl w:val="0"/>
          <w:numId w:val="35"/>
        </w:numPr>
      </w:pPr>
      <w:r>
        <w:rPr>
          <w:b/>
          <w:bCs/>
        </w:rPr>
        <w:t>environment</w:t>
      </w:r>
      <w:r>
        <w:t>: η βάση δεδομένων ρυθμίζεται με μεταβλητές περιβάλλοντος</w:t>
      </w:r>
    </w:p>
    <w:p w:rsidR="00082CDB" w:rsidRDefault="000A58B1">
      <w:pPr>
        <w:numPr>
          <w:ilvl w:val="0"/>
          <w:numId w:val="35"/>
        </w:numPr>
      </w:pPr>
      <w:r>
        <w:rPr>
          <w:b/>
          <w:bCs/>
        </w:rPr>
        <w:t>volumes</w:t>
      </w:r>
      <w:r>
        <w:t>: τα δεδομένα της βάσης αποθηκεύονται σε named volume</w:t>
      </w:r>
    </w:p>
    <w:p w:rsidR="00082CDB" w:rsidRDefault="000A58B1">
      <w:pPr>
        <w:numPr>
          <w:ilvl w:val="0"/>
          <w:numId w:val="35"/>
        </w:numPr>
      </w:pPr>
      <w:r>
        <w:rPr>
          <w:b/>
          <w:bCs/>
        </w:rPr>
        <w:t>depends_on</w:t>
      </w:r>
      <w:r>
        <w:t>: ο web ξεκινάει μετά τη βάση</w:t>
      </w:r>
    </w:p>
    <w:p w:rsidR="00082CDB" w:rsidRDefault="000A58B1">
      <w:pPr>
        <w:pStyle w:val="Heading3"/>
      </w:pPr>
      <w:bookmarkStart w:id="183" w:name="X140bb6425ad3c832491994fab296e743e09fa18"/>
      <w:bookmarkStart w:id="184" w:name="_Toc229084554"/>
      <w:bookmarkEnd w:id="181"/>
      <w:r>
        <w:t>2. Εκκίνηση</w:t>
      </w:r>
      <w:bookmarkEnd w:id="184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~/cloud-uth/code/01_docker/06_compose-basics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:rsidR="00082CDB" w:rsidRDefault="000A58B1">
      <w:pPr>
        <w:pStyle w:val="Heading3"/>
      </w:pPr>
      <w:bookmarkStart w:id="185" w:name="Xa59922d27d48731315107b731f475899fd0623e"/>
      <w:bookmarkStart w:id="186" w:name="_Toc229084555"/>
      <w:bookmarkEnd w:id="183"/>
      <w:r>
        <w:t>3. Επιβεβαίωση</w:t>
      </w:r>
      <w:bookmarkEnd w:id="186"/>
    </w:p>
    <w:p w:rsidR="00082CDB" w:rsidRDefault="000A58B1">
      <w:pPr>
        <w:pStyle w:val="SourceCode"/>
      </w:pPr>
      <w:r>
        <w:rPr>
          <w:rStyle w:val="CommentTok"/>
        </w:rPr>
        <w:t># Δες τα containers που τρέχουν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># Δες τα logs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</w:t>
      </w:r>
      <w:r>
        <w:br/>
      </w:r>
      <w:r>
        <w:br/>
      </w:r>
      <w:r>
        <w:rPr>
          <w:rStyle w:val="CommentTok"/>
        </w:rPr>
        <w:t># Logs μόνο ενός service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db</w:t>
      </w:r>
    </w:p>
    <w:p w:rsidR="00082CDB" w:rsidRDefault="000A58B1">
      <w:pPr>
        <w:pStyle w:val="Heading3"/>
      </w:pPr>
      <w:bookmarkStart w:id="187" w:name="X301d968520ca9f989fa0cdd350104a749e46086"/>
      <w:bookmarkStart w:id="188" w:name="_Toc229084556"/>
      <w:bookmarkEnd w:id="185"/>
      <w:r>
        <w:t>4. Σύνδεση στη βάση δεδομένων</w:t>
      </w:r>
      <w:bookmarkEnd w:id="188"/>
    </w:p>
    <w:p w:rsidR="00082CDB" w:rsidRDefault="000A58B1">
      <w:pPr>
        <w:pStyle w:val="SourceCode"/>
      </w:pPr>
      <w:r>
        <w:rPr>
          <w:rStyle w:val="CommentTok"/>
        </w:rPr>
        <w:t># Εκτέλεση psql μέσα στο container της βάσης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>-U</w:t>
      </w:r>
      <w:r>
        <w:rPr>
          <w:rStyle w:val="NormalTok"/>
        </w:rPr>
        <w:t xml:space="preserve"> student </w:t>
      </w:r>
      <w:r>
        <w:rPr>
          <w:rStyle w:val="AttributeTok"/>
        </w:rPr>
        <w:t>-d</w:t>
      </w:r>
      <w:r>
        <w:rPr>
          <w:rStyle w:val="NormalTok"/>
        </w:rPr>
        <w:t xml:space="preserve"> mydb</w:t>
      </w:r>
      <w:r>
        <w:br/>
      </w:r>
      <w:r>
        <w:br/>
      </w:r>
      <w:r>
        <w:rPr>
          <w:rStyle w:val="CommentTok"/>
        </w:rPr>
        <w:t># Μέσα στο psql:</w:t>
      </w:r>
      <w:r>
        <w:br/>
      </w:r>
      <w:r>
        <w:rPr>
          <w:rStyle w:val="ExtensionTok"/>
        </w:rPr>
        <w:t>\l</w:t>
      </w:r>
      <w:r>
        <w:br/>
      </w:r>
      <w:r>
        <w:rPr>
          <w:rStyle w:val="ExtensionTok"/>
        </w:rPr>
        <w:t>\q</w:t>
      </w:r>
    </w:p>
    <w:p w:rsidR="00082CDB" w:rsidRDefault="000A58B1">
      <w:pPr>
        <w:pStyle w:val="Heading3"/>
      </w:pPr>
      <w:bookmarkStart w:id="189" w:name="Xf521ea50a4570ae4aa4921119c7fc8667563020"/>
      <w:bookmarkStart w:id="190" w:name="_Toc229084557"/>
      <w:bookmarkEnd w:id="187"/>
      <w:r>
        <w:t>5. Service discovery</w:t>
      </w:r>
      <w:bookmarkEnd w:id="190"/>
    </w:p>
    <w:p w:rsidR="00082CDB" w:rsidRDefault="000A58B1">
      <w:r>
        <w:t xml:space="preserve">Τα containers στο ίδιο compose network μπορούν να επικοινωνούν χρησιμοποιώντας το </w:t>
      </w:r>
      <w:r>
        <w:rPr>
          <w:b/>
          <w:bCs/>
        </w:rPr>
        <w:t>όνομα του service</w:t>
      </w:r>
      <w:r>
        <w:t xml:space="preserve"> ως hostname:</w:t>
      </w:r>
    </w:p>
    <w:p w:rsidR="00082CDB" w:rsidRDefault="000A58B1">
      <w:pPr>
        <w:pStyle w:val="SourceCode"/>
      </w:pPr>
      <w:r>
        <w:rPr>
          <w:rStyle w:val="CommentTok"/>
        </w:rPr>
        <w:t># Από το web container, μπορούμε να "δούμε" τη βάση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web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"apt-get update -qq &amp;&amp; apt-get install -y -qq postgresql-client &gt; /dev/null 2&gt;&amp;1 &amp;&amp; pg_isready -h db -U student"</w:t>
      </w:r>
    </w:p>
    <w:p w:rsidR="00082CDB" w:rsidRDefault="000A58B1">
      <w:r>
        <w:t xml:space="preserve">Το </w:t>
      </w:r>
      <w:r>
        <w:rPr>
          <w:rStyle w:val="VerbatimChar"/>
        </w:rPr>
        <w:t>db</w:t>
      </w:r>
      <w:r>
        <w:t xml:space="preserve"> είναι hostname — ο Docker το αντιστοιχεί αυτόματα στο σωστό container.</w:t>
      </w:r>
    </w:p>
    <w:p w:rsidR="00082CDB" w:rsidRDefault="000A58B1">
      <w:pPr>
        <w:pStyle w:val="Heading3"/>
      </w:pPr>
      <w:bookmarkStart w:id="191" w:name="X30e92d19e4fcccfc3b0b08aaae3c109a197b0e8"/>
      <w:bookmarkStart w:id="192" w:name="_Toc229084558"/>
      <w:bookmarkEnd w:id="189"/>
      <w:r>
        <w:t>6. Τερματισμός</w:t>
      </w:r>
      <w:bookmarkEnd w:id="192"/>
    </w:p>
    <w:p w:rsidR="00082CDB" w:rsidRDefault="000A58B1">
      <w:pPr>
        <w:pStyle w:val="SourceCode"/>
      </w:pPr>
      <w:r>
        <w:rPr>
          <w:rStyle w:val="CommentTok"/>
        </w:rPr>
        <w:t># Σταμάτησε τα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># Σταμάτησε και διάγραψε τα volumes (τα δεδομένα)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</w:p>
    <w:p w:rsidR="00082CDB" w:rsidRDefault="000A58B1">
      <w:pPr>
        <w:pStyle w:val="Heading1"/>
      </w:pPr>
      <w:bookmarkStart w:id="193" w:name="Xf8217a7584783fede0c672cb6905308f9f9fc91"/>
      <w:bookmarkStart w:id="194" w:name="_Toc229084559"/>
      <w:bookmarkEnd w:id="173"/>
      <w:bookmarkEnd w:id="179"/>
      <w:bookmarkEnd w:id="191"/>
      <w:r>
        <w:t>Docker Compose — Reverse Proxy &amp; Load Balancing</w:t>
      </w:r>
      <w:bookmarkEnd w:id="194"/>
    </w:p>
    <w:p w:rsidR="00082CDB" w:rsidRDefault="000A58B1">
      <w:r>
        <w:t>Σύνθετο παράδειγμα: Nginx reverse proxy μπροστά από πολλαπλούς web servers.</w:t>
      </w:r>
    </w:p>
    <w:p w:rsidR="00082CDB" w:rsidRDefault="000A58B1">
      <w:pPr>
        <w:pStyle w:val="BodyText"/>
      </w:pPr>
      <w:r>
        <w:lastRenderedPageBreak/>
        <w:t xml:space="preserve">Για συνεπή ελληνική ορολογία στους οδηγούς του μαθήματος, ανατρέξτε στο </w:t>
      </w:r>
      <w:hyperlink r:id="rId16">
        <w:r>
          <w:t>glossary.md</w:t>
        </w:r>
      </w:hyperlink>
      <w:r>
        <w:t>.</w:t>
      </w:r>
    </w:p>
    <w:p w:rsidR="00082CDB" w:rsidRDefault="000A58B1">
      <w:pPr>
        <w:pStyle w:val="Heading2"/>
      </w:pPr>
      <w:bookmarkStart w:id="195" w:name="τι-θα-μάθουμε-6"/>
      <w:bookmarkStart w:id="196" w:name="_Toc229084560"/>
      <w:r>
        <w:t>Τι θα μάθουμε</w:t>
      </w:r>
      <w:bookmarkEnd w:id="196"/>
    </w:p>
    <w:p w:rsidR="00082CDB" w:rsidRDefault="000A58B1">
      <w:pPr>
        <w:numPr>
          <w:ilvl w:val="0"/>
          <w:numId w:val="36"/>
        </w:numPr>
      </w:pPr>
      <w:r>
        <w:t>Reverse proxy pattern</w:t>
      </w:r>
    </w:p>
    <w:p w:rsidR="00082CDB" w:rsidRDefault="000A58B1">
      <w:pPr>
        <w:numPr>
          <w:ilvl w:val="0"/>
          <w:numId w:val="36"/>
        </w:numPr>
      </w:pPr>
      <w:r>
        <w:t>Load balancing μεταξύ containers</w:t>
      </w:r>
    </w:p>
    <w:p w:rsidR="00082CDB" w:rsidRDefault="000A58B1">
      <w:pPr>
        <w:numPr>
          <w:ilvl w:val="0"/>
          <w:numId w:val="36"/>
        </w:numPr>
      </w:pPr>
      <w:r>
        <w:t>Custom Docker networks</w:t>
      </w:r>
    </w:p>
    <w:p w:rsidR="00082CDB" w:rsidRDefault="000A58B1">
      <w:pPr>
        <w:numPr>
          <w:ilvl w:val="0"/>
          <w:numId w:val="36"/>
        </w:numPr>
      </w:pPr>
      <w:r>
        <w:t>Πολλαπλά services σε ένα compose αρχείο</w:t>
      </w:r>
    </w:p>
    <w:p w:rsidR="00082CDB" w:rsidRDefault="000A58B1">
      <w:pPr>
        <w:pStyle w:val="Heading2"/>
      </w:pPr>
      <w:bookmarkStart w:id="197" w:name="αρχεία-3"/>
      <w:bookmarkStart w:id="198" w:name="_Toc229084561"/>
      <w:bookmarkEnd w:id="195"/>
      <w:r>
        <w:t>Αρχεία</w:t>
      </w:r>
      <w:bookmarkEnd w:id="198"/>
    </w:p>
    <w:p w:rsidR="00082CDB" w:rsidRDefault="000A58B1">
      <w:pPr>
        <w:numPr>
          <w:ilvl w:val="0"/>
          <w:numId w:val="37"/>
        </w:numPr>
      </w:pPr>
      <w:r>
        <w:rPr>
          <w:rStyle w:val="VerbatimChar"/>
        </w:rPr>
        <w:t>docker-compose.yml</w:t>
      </w:r>
      <w:r>
        <w:t xml:space="preserve"> — 3 services: nginx proxy + web1 + web2</w:t>
      </w:r>
    </w:p>
    <w:p w:rsidR="00082CDB" w:rsidRDefault="000A58B1">
      <w:pPr>
        <w:numPr>
          <w:ilvl w:val="0"/>
          <w:numId w:val="37"/>
        </w:numPr>
      </w:pPr>
      <w:r>
        <w:rPr>
          <w:rStyle w:val="VerbatimChar"/>
        </w:rPr>
        <w:t>nginx.conf</w:t>
      </w:r>
      <w:r>
        <w:t xml:space="preserve"> — ρύθμιση reverse proxy με upstream load balancing</w:t>
      </w:r>
    </w:p>
    <w:p w:rsidR="00082CDB" w:rsidRDefault="000A58B1">
      <w:pPr>
        <w:numPr>
          <w:ilvl w:val="0"/>
          <w:numId w:val="37"/>
        </w:numPr>
      </w:pPr>
      <w:r>
        <w:rPr>
          <w:rStyle w:val="VerbatimChar"/>
        </w:rPr>
        <w:t>web1/index.html</w:t>
      </w:r>
      <w:r>
        <w:t xml:space="preserve"> — σελίδα του Web1</w:t>
      </w:r>
    </w:p>
    <w:p w:rsidR="00082CDB" w:rsidRDefault="000A58B1">
      <w:pPr>
        <w:numPr>
          <w:ilvl w:val="0"/>
          <w:numId w:val="37"/>
        </w:numPr>
      </w:pPr>
      <w:r>
        <w:rPr>
          <w:rStyle w:val="VerbatimChar"/>
        </w:rPr>
        <w:t>web2/index.html</w:t>
      </w:r>
      <w:r>
        <w:t xml:space="preserve"> — σελίδα του Web2</w:t>
      </w:r>
    </w:p>
    <w:p w:rsidR="00082CDB" w:rsidRDefault="000A58B1">
      <w:pPr>
        <w:pStyle w:val="Heading2"/>
      </w:pPr>
      <w:bookmarkStart w:id="199" w:name="αρχιτεκτονική"/>
      <w:bookmarkStart w:id="200" w:name="_Toc229084562"/>
      <w:bookmarkEnd w:id="197"/>
      <w:r>
        <w:t>Αρχιτεκτονική</w:t>
      </w:r>
      <w:bookmarkEnd w:id="200"/>
    </w:p>
    <w:p w:rsidR="00082CDB" w:rsidRDefault="000A58B1"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Browser ──:8080──▶│  nginx   │</w:t>
      </w:r>
      <w:r>
        <w:br/>
      </w:r>
      <w:r>
        <w:rPr>
          <w:rStyle w:val="VerbatimChar"/>
        </w:rPr>
        <w:t xml:space="preserve">                    │  proxy  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┌────┴─────┐</w:t>
      </w:r>
      <w:r>
        <w:br/>
      </w:r>
      <w:r>
        <w:rPr>
          <w:rStyle w:val="VerbatimChar"/>
        </w:rPr>
        <w:t xml:space="preserve">                    │ mynetwork│</w:t>
      </w:r>
      <w:r>
        <w:br/>
      </w:r>
      <w:r>
        <w:rPr>
          <w:rStyle w:val="VerbatimChar"/>
        </w:rPr>
        <w:t xml:space="preserve">                    ┌────┴─────┐</w:t>
      </w:r>
      <w:r>
        <w:br/>
      </w:r>
      <w:r>
        <w:rPr>
          <w:rStyle w:val="VerbatimChar"/>
        </w:rPr>
        <w:t xml:space="preserve">              ┌─────┴──┐  ┌───┴────┐</w:t>
      </w:r>
      <w:r>
        <w:br/>
      </w:r>
      <w:r>
        <w:rPr>
          <w:rStyle w:val="VerbatimChar"/>
        </w:rPr>
        <w:t xml:space="preserve">              │  web1   │  │  web2  │</w:t>
      </w:r>
      <w:r>
        <w:br/>
      </w:r>
      <w:r>
        <w:rPr>
          <w:rStyle w:val="VerbatimChar"/>
        </w:rPr>
        <w:t xml:space="preserve">              └────────-┘  └────────┘</w:t>
      </w:r>
    </w:p>
    <w:p w:rsidR="00082CDB" w:rsidRDefault="000A58B1">
      <w:r>
        <w:t>Ο proxy δέχεται αιτήματα στη θύρα 8080 και τα μοιράζει εναλλάξ στο web1 και web2 (round-robin).</w:t>
      </w:r>
    </w:p>
    <w:p w:rsidR="00082CDB" w:rsidRDefault="000A58B1">
      <w:pPr>
        <w:pStyle w:val="Heading2"/>
      </w:pPr>
      <w:bookmarkStart w:id="201" w:name="βήματα-6"/>
      <w:bookmarkStart w:id="202" w:name="_Toc229084563"/>
      <w:bookmarkEnd w:id="199"/>
      <w:r>
        <w:t>Βήματα</w:t>
      </w:r>
      <w:bookmarkEnd w:id="202"/>
    </w:p>
    <w:p w:rsidR="00082CDB" w:rsidRDefault="000A58B1">
      <w:pPr>
        <w:pStyle w:val="Heading3"/>
      </w:pPr>
      <w:bookmarkStart w:id="203" w:name="Xab6b9cb6ec9ceba9b846919a8ec84dc3ed31207"/>
      <w:bookmarkStart w:id="204" w:name="_Toc229084564"/>
      <w:r>
        <w:t>1. Εξέταση nginx.conf</w:t>
      </w:r>
      <w:bookmarkEnd w:id="204"/>
    </w:p>
    <w:p w:rsidR="00082CDB" w:rsidRDefault="000A58B1">
      <w:pPr>
        <w:pStyle w:val="SourceCode"/>
      </w:pPr>
      <w:r>
        <w:rPr>
          <w:rStyle w:val="VerbatimChar"/>
        </w:rPr>
        <w:t>events {}</w:t>
      </w:r>
      <w:r>
        <w:br/>
      </w:r>
      <w:r>
        <w:br/>
      </w:r>
      <w:r>
        <w:rPr>
          <w:rStyle w:val="VerbatimChar"/>
        </w:rPr>
        <w:t>http {</w:t>
      </w:r>
      <w:r>
        <w:br/>
      </w:r>
      <w:r>
        <w:rPr>
          <w:rStyle w:val="VerbatimChar"/>
        </w:rPr>
        <w:t xml:space="preserve">    upstream backend {</w:t>
      </w:r>
      <w:r>
        <w:br/>
      </w:r>
      <w:r>
        <w:rPr>
          <w:rStyle w:val="VerbatimChar"/>
        </w:rPr>
        <w:t xml:space="preserve">        server web1;</w:t>
      </w:r>
      <w:r>
        <w:br/>
      </w:r>
      <w:r>
        <w:rPr>
          <w:rStyle w:val="VerbatimChar"/>
        </w:rPr>
        <w:t xml:space="preserve">        server web2;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proxy_pass http://backend;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:rsidR="00082CDB" w:rsidRDefault="000A58B1">
      <w:pPr>
        <w:numPr>
          <w:ilvl w:val="0"/>
          <w:numId w:val="38"/>
        </w:numPr>
      </w:pPr>
      <w:r>
        <w:rPr>
          <w:rStyle w:val="VerbatimChar"/>
        </w:rPr>
        <w:t>upstream backend</w:t>
      </w:r>
      <w:r>
        <w:t xml:space="preserve"> : ορίζει ομάδα servers — χρησιμοποιεί τα ονόματα των services</w:t>
      </w:r>
    </w:p>
    <w:p w:rsidR="00082CDB" w:rsidRDefault="000A58B1">
      <w:pPr>
        <w:numPr>
          <w:ilvl w:val="0"/>
          <w:numId w:val="38"/>
        </w:numPr>
      </w:pPr>
      <w:r>
        <w:rPr>
          <w:rStyle w:val="VerbatimChar"/>
        </w:rPr>
        <w:t>proxy_pass</w:t>
      </w:r>
      <w:r>
        <w:t xml:space="preserve"> : προωθεί τα requests στην ομάδα</w:t>
      </w:r>
    </w:p>
    <w:p w:rsidR="00082CDB" w:rsidRDefault="000A58B1">
      <w:pPr>
        <w:numPr>
          <w:ilvl w:val="0"/>
          <w:numId w:val="38"/>
        </w:numPr>
      </w:pPr>
      <w:r>
        <w:lastRenderedPageBreak/>
        <w:t>Round-robin: κάθε request πάει εναλλάξ σε web1 και web2</w:t>
      </w:r>
    </w:p>
    <w:p w:rsidR="00082CDB" w:rsidRDefault="000A58B1">
      <w:pPr>
        <w:pStyle w:val="Heading3"/>
      </w:pPr>
      <w:bookmarkStart w:id="205" w:name="X4e6732f4c89dfef419e0a0fcebe2b85e77b7943"/>
      <w:bookmarkStart w:id="206" w:name="_Toc229084565"/>
      <w:bookmarkEnd w:id="203"/>
      <w:r>
        <w:t>2. Εκκίνηση</w:t>
      </w:r>
      <w:bookmarkEnd w:id="206"/>
    </w:p>
    <w:p w:rsidR="00082CDB" w:rsidRDefault="000A58B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~/cloud-uth/code/01_docker/07_compose-multi-web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:rsidR="00082CDB" w:rsidRDefault="000A58B1">
      <w:pPr>
        <w:pStyle w:val="Heading3"/>
      </w:pPr>
      <w:bookmarkStart w:id="207" w:name="X8ee3fe0f9a0dd7fdf6274a30b2cfc75359f6b63"/>
      <w:bookmarkStart w:id="208" w:name="_Toc229084566"/>
      <w:bookmarkEnd w:id="205"/>
      <w:r>
        <w:t>3. Δοκιμή</w:t>
      </w:r>
      <w:bookmarkEnd w:id="208"/>
    </w:p>
    <w:p w:rsidR="00082CDB" w:rsidRDefault="000A58B1">
      <w:r>
        <w:t xml:space="preserve">Ανοίξτε τον browser στο </w:t>
      </w:r>
      <w:hyperlink r:id="rId17">
        <w:r>
          <w:t>http://localhost:8080</w:t>
        </w:r>
      </w:hyperlink>
      <w:r>
        <w:t>.</w:t>
      </w:r>
    </w:p>
    <w:p w:rsidR="00082CDB" w:rsidRDefault="000A58B1">
      <w:pPr>
        <w:pStyle w:val="BodyText"/>
      </w:pPr>
      <w:r>
        <w:t>Κάντε refresh πολλές φορές — θα βλέπετε εναλλάξ "Welcome to Web1" και "Welcome to Web2"!</w:t>
      </w:r>
    </w:p>
    <w:p w:rsidR="00082CDB" w:rsidRDefault="000A58B1">
      <w:pPr>
        <w:pStyle w:val="BodyText"/>
      </w:pPr>
      <w:r>
        <w:t>Εναλλακτικά, από το terminal:</w:t>
      </w:r>
    </w:p>
    <w:p w:rsidR="00082CDB" w:rsidRDefault="000A58B1">
      <w:pPr>
        <w:pStyle w:val="SourceCode"/>
      </w:pPr>
      <w:r>
        <w:rPr>
          <w:rStyle w:val="CommentTok"/>
        </w:rPr>
        <w:t># Κάθε κλήση μπορεί να πάει σε διαφορετικό server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</w:p>
    <w:p w:rsidR="00082CDB" w:rsidRDefault="000A58B1">
      <w:pPr>
        <w:pStyle w:val="Heading3"/>
      </w:pPr>
      <w:bookmarkStart w:id="209" w:name="X5562c2f9fbb2a57a7ff40657f3ccf3c08109d6d"/>
      <w:bookmarkStart w:id="210" w:name="_Toc229084567"/>
      <w:bookmarkEnd w:id="207"/>
      <w:r>
        <w:t>4. Εξέταση του δικτύου</w:t>
      </w:r>
      <w:bookmarkEnd w:id="210"/>
    </w:p>
    <w:p w:rsidR="00082CDB" w:rsidRDefault="000A58B1">
      <w:pPr>
        <w:pStyle w:val="SourceCode"/>
      </w:pPr>
      <w:r>
        <w:rPr>
          <w:rStyle w:val="CommentTok"/>
        </w:rPr>
        <w:t># Δες τα δίκτυα που δημιούργησε ο Docker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network ls</w:t>
      </w:r>
      <w:r>
        <w:br/>
      </w:r>
      <w:r>
        <w:br/>
      </w:r>
      <w:r>
        <w:rPr>
          <w:rStyle w:val="CommentTok"/>
        </w:rPr>
        <w:t># Δες ποια containers είναι στο δίκτυο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network inspect 07_compose-multi-web_mynetwork</w:t>
      </w:r>
    </w:p>
    <w:p w:rsidR="00082CDB" w:rsidRDefault="000A58B1">
      <w:pPr>
        <w:pStyle w:val="Heading3"/>
      </w:pPr>
      <w:bookmarkStart w:id="211" w:name="X7ad6507d03443b082a2470edce2053c9e7795d2"/>
      <w:bookmarkStart w:id="212" w:name="_Toc229084568"/>
      <w:bookmarkEnd w:id="209"/>
      <w:r>
        <w:t>5. Τερματισμός</w:t>
      </w:r>
      <w:bookmarkEnd w:id="212"/>
    </w:p>
    <w:p w:rsidR="00082CDB" w:rsidRDefault="000A58B1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  <w:bookmarkEnd w:id="193"/>
      <w:bookmarkEnd w:id="201"/>
      <w:bookmarkEnd w:id="211"/>
    </w:p>
    <w:sectPr w:rsidR="00082CDB" w:rsidSect="00034616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58B1" w:rsidRDefault="000A58B1">
      <w:pPr>
        <w:spacing w:after="0" w:line="240" w:lineRule="auto"/>
      </w:pPr>
      <w:r>
        <w:separator/>
      </w:r>
    </w:p>
  </w:endnote>
  <w:endnote w:type="continuationSeparator" w:id="0">
    <w:p w:rsidR="000A58B1" w:rsidRDefault="000A5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2CDB" w:rsidRDefault="000A58B1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2CDB" w:rsidRDefault="00082CD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58B1" w:rsidRDefault="000A58B1">
      <w:pPr>
        <w:spacing w:after="0" w:line="240" w:lineRule="auto"/>
      </w:pPr>
      <w:r>
        <w:separator/>
      </w:r>
    </w:p>
  </w:footnote>
  <w:footnote w:type="continuationSeparator" w:id="0">
    <w:p w:rsidR="000A58B1" w:rsidRDefault="000A5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2CDB" w:rsidRDefault="000A58B1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cloud-uth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291881">
      <w:rPr>
        <w:noProof/>
        <w:color w:val="666666"/>
        <w:sz w:val="18"/>
      </w:rPr>
      <w:t>Docker Compose — Reverse Proxy &amp; Load Balancing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2CDB" w:rsidRDefault="000A58B1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cloud-uth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291881">
      <w:rPr>
        <w:noProof/>
        <w:color w:val="666666"/>
        <w:sz w:val="18"/>
      </w:rPr>
      <w:t>Hello Docker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06048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55D8D9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C26C5C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4382820">
    <w:abstractNumId w:val="8"/>
  </w:num>
  <w:num w:numId="2" w16cid:durableId="1727216421">
    <w:abstractNumId w:val="6"/>
  </w:num>
  <w:num w:numId="3" w16cid:durableId="1211379880">
    <w:abstractNumId w:val="5"/>
  </w:num>
  <w:num w:numId="4" w16cid:durableId="1045831549">
    <w:abstractNumId w:val="4"/>
  </w:num>
  <w:num w:numId="5" w16cid:durableId="2019889614">
    <w:abstractNumId w:val="7"/>
  </w:num>
  <w:num w:numId="6" w16cid:durableId="1082484477">
    <w:abstractNumId w:val="3"/>
  </w:num>
  <w:num w:numId="7" w16cid:durableId="1692997619">
    <w:abstractNumId w:val="2"/>
  </w:num>
  <w:num w:numId="8" w16cid:durableId="188840475">
    <w:abstractNumId w:val="1"/>
  </w:num>
  <w:num w:numId="9" w16cid:durableId="373694902">
    <w:abstractNumId w:val="0"/>
  </w:num>
  <w:num w:numId="10" w16cid:durableId="2104061257">
    <w:abstractNumId w:val="9"/>
  </w:num>
  <w:num w:numId="11" w16cid:durableId="8399276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64912618">
    <w:abstractNumId w:val="10"/>
  </w:num>
  <w:num w:numId="13" w16cid:durableId="1505246687">
    <w:abstractNumId w:val="10"/>
  </w:num>
  <w:num w:numId="14" w16cid:durableId="1812401824">
    <w:abstractNumId w:val="10"/>
  </w:num>
  <w:num w:numId="15" w16cid:durableId="1755392444">
    <w:abstractNumId w:val="10"/>
  </w:num>
  <w:num w:numId="16" w16cid:durableId="2088577913">
    <w:abstractNumId w:val="10"/>
  </w:num>
  <w:num w:numId="17" w16cid:durableId="1921716903">
    <w:abstractNumId w:val="10"/>
  </w:num>
  <w:num w:numId="18" w16cid:durableId="1090197255">
    <w:abstractNumId w:val="10"/>
  </w:num>
  <w:num w:numId="19" w16cid:durableId="1663966250">
    <w:abstractNumId w:val="10"/>
  </w:num>
  <w:num w:numId="20" w16cid:durableId="2008971696">
    <w:abstractNumId w:val="10"/>
  </w:num>
  <w:num w:numId="21" w16cid:durableId="10704677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72474785">
    <w:abstractNumId w:val="10"/>
  </w:num>
  <w:num w:numId="23" w16cid:durableId="1732146590">
    <w:abstractNumId w:val="10"/>
  </w:num>
  <w:num w:numId="24" w16cid:durableId="754205664">
    <w:abstractNumId w:val="10"/>
  </w:num>
  <w:num w:numId="25" w16cid:durableId="269627372">
    <w:abstractNumId w:val="10"/>
  </w:num>
  <w:num w:numId="26" w16cid:durableId="121075515">
    <w:abstractNumId w:val="10"/>
  </w:num>
  <w:num w:numId="27" w16cid:durableId="691539440">
    <w:abstractNumId w:val="10"/>
  </w:num>
  <w:num w:numId="28" w16cid:durableId="1934901258">
    <w:abstractNumId w:val="10"/>
  </w:num>
  <w:num w:numId="29" w16cid:durableId="351498861">
    <w:abstractNumId w:val="10"/>
  </w:num>
  <w:num w:numId="30" w16cid:durableId="128519640">
    <w:abstractNumId w:val="10"/>
  </w:num>
  <w:num w:numId="31" w16cid:durableId="1235822423">
    <w:abstractNumId w:val="10"/>
  </w:num>
  <w:num w:numId="32" w16cid:durableId="1967810244">
    <w:abstractNumId w:val="10"/>
  </w:num>
  <w:num w:numId="33" w16cid:durableId="613682614">
    <w:abstractNumId w:val="10"/>
  </w:num>
  <w:num w:numId="34" w16cid:durableId="1367486606">
    <w:abstractNumId w:val="10"/>
  </w:num>
  <w:num w:numId="35" w16cid:durableId="244656669">
    <w:abstractNumId w:val="10"/>
  </w:num>
  <w:num w:numId="36" w16cid:durableId="1600675788">
    <w:abstractNumId w:val="10"/>
  </w:num>
  <w:num w:numId="37" w16cid:durableId="209003870">
    <w:abstractNumId w:val="10"/>
  </w:num>
  <w:num w:numId="38" w16cid:durableId="434518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CDB"/>
    <w:rsid w:val="000A58B1"/>
    <w:rsid w:val="0015074B"/>
    <w:rsid w:val="00291881"/>
    <w:rsid w:val="0029639D"/>
    <w:rsid w:val="00326F90"/>
    <w:rsid w:val="00AA1D8D"/>
    <w:rsid w:val="00B47730"/>
    <w:rsid w:val="00BE7F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01367C2-8D29-4A4C-8463-EE4070AC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2">
    <w:name w:val="toc 2"/>
    <w:basedOn w:val="Normal"/>
    <w:next w:val="Normal"/>
    <w:autoRedefine/>
    <w:uiPriority w:val="39"/>
    <w:unhideWhenUsed/>
    <w:rsid w:val="0029188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188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91881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291881"/>
    <w:pPr>
      <w:spacing w:after="100" w:line="278" w:lineRule="auto"/>
      <w:ind w:left="720"/>
      <w:jc w:val="left"/>
    </w:pPr>
    <w:rPr>
      <w:rFonts w:asciiTheme="minorHAnsi" w:hAnsiTheme="minorHAnsi"/>
      <w:kern w:val="2"/>
      <w:sz w:val="24"/>
      <w:szCs w:val="24"/>
      <w:lang w:val="el-GR" w:eastAsia="el-GR" w:bidi="he-IL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91881"/>
    <w:pPr>
      <w:spacing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:lang w:val="el-GR" w:eastAsia="el-GR" w:bidi="he-IL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91881"/>
    <w:pPr>
      <w:spacing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:lang w:val="el-GR" w:eastAsia="el-GR" w:bidi="he-IL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91881"/>
    <w:pPr>
      <w:spacing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:lang w:val="el-GR" w:eastAsia="el-GR" w:bidi="he-IL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91881"/>
    <w:pPr>
      <w:spacing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:lang w:val="el-GR" w:eastAsia="el-GR" w:bidi="he-IL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91881"/>
    <w:pPr>
      <w:spacing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:lang w:val="el-GR" w:eastAsia="el-GR" w:bidi="he-IL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918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glossary.md" TargetMode="External"/><Relationship Id="rId13" Type="http://schemas.openxmlformats.org/officeDocument/2006/relationships/hyperlink" Target="../../../glossary.md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../../glossary.md" TargetMode="External"/><Relationship Id="rId12" Type="http://schemas.openxmlformats.org/officeDocument/2006/relationships/hyperlink" Target="http://localhost:8080" TargetMode="External"/><Relationship Id="rId1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6" Type="http://schemas.openxmlformats.org/officeDocument/2006/relationships/hyperlink" Target="../../../glossary.md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../../glossary.md" TargetMode="External"/><Relationship Id="rId5" Type="http://schemas.openxmlformats.org/officeDocument/2006/relationships/footnotes" Target="footnotes.xml"/><Relationship Id="rId15" Type="http://schemas.openxmlformats.org/officeDocument/2006/relationships/hyperlink" Target="../../../glossary.m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:8080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../../../glossary.md" TargetMode="External"/><Relationship Id="rId14" Type="http://schemas.openxmlformats.org/officeDocument/2006/relationships/hyperlink" Target="../../../glossary.m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5143</Words>
  <Characters>27777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KONSTANTINOU IOANNIS</cp:lastModifiedBy>
  <cp:revision>2</cp:revision>
  <dcterms:created xsi:type="dcterms:W3CDTF">2026-05-07T19:09:00Z</dcterms:created>
  <dcterms:modified xsi:type="dcterms:W3CDTF">2026-05-07T19:09:00Z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