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6351" w14:textId="77777777" w:rsidR="001715C8" w:rsidRDefault="00EE4594">
      <w:pPr>
        <w:pStyle w:val="Title"/>
      </w:pPr>
      <w:r>
        <w:t>Παραδείγματα χρήσης και οδηγός σύνδεσης στο Kubernetes του Εργαστηρίου VDCLOUD</w:t>
      </w:r>
    </w:p>
    <w:sdt>
      <w:sdtPr>
        <w:rPr>
          <w:rFonts w:ascii="Calibri" w:eastAsiaTheme="minorEastAsia" w:hAnsi="Calibri" w:cstheme="minorBidi"/>
          <w:b w:val="0"/>
          <w:bCs w:val="0"/>
          <w:color w:val="auto"/>
          <w:sz w:val="22"/>
          <w:szCs w:val="22"/>
        </w:rPr>
        <w:id w:val="-1083769021"/>
        <w:docPartObj>
          <w:docPartGallery w:val="Table of Contents"/>
          <w:docPartUnique/>
        </w:docPartObj>
      </w:sdtPr>
      <w:sdtEndPr/>
      <w:sdtContent>
        <w:p w14:paraId="6301C775" w14:textId="77777777" w:rsidR="001715C8" w:rsidRDefault="00EE4594">
          <w:pPr>
            <w:pStyle w:val="TOCHeading"/>
          </w:pPr>
          <w:r>
            <w:t>Περιεχόμενα</w:t>
          </w:r>
        </w:p>
        <w:p w14:paraId="5412C07A" w14:textId="7DC57AFE" w:rsidR="006F6CAD" w:rsidRDefault="00EE4594">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41083" w:history="1">
            <w:r w:rsidR="006F6CAD" w:rsidRPr="004236B7">
              <w:rPr>
                <w:rStyle w:val="Hyperlink"/>
                <w:noProof/>
              </w:rPr>
              <w:t>1. Εισαγωγή</w:t>
            </w:r>
            <w:r w:rsidR="006F6CAD">
              <w:rPr>
                <w:noProof/>
                <w:webHidden/>
              </w:rPr>
              <w:tab/>
            </w:r>
            <w:r w:rsidR="006F6CAD">
              <w:rPr>
                <w:noProof/>
                <w:webHidden/>
              </w:rPr>
              <w:fldChar w:fldCharType="begin"/>
            </w:r>
            <w:r w:rsidR="006F6CAD">
              <w:rPr>
                <w:noProof/>
                <w:webHidden/>
              </w:rPr>
              <w:instrText xml:space="preserve"> PAGEREF _Toc224641083 \h </w:instrText>
            </w:r>
            <w:r w:rsidR="006F6CAD">
              <w:rPr>
                <w:noProof/>
                <w:webHidden/>
              </w:rPr>
            </w:r>
            <w:r w:rsidR="006F6CAD">
              <w:rPr>
                <w:noProof/>
                <w:webHidden/>
              </w:rPr>
              <w:fldChar w:fldCharType="separate"/>
            </w:r>
            <w:r w:rsidR="006F6CAD">
              <w:rPr>
                <w:noProof/>
                <w:webHidden/>
              </w:rPr>
              <w:t>2</w:t>
            </w:r>
            <w:r w:rsidR="006F6CAD">
              <w:rPr>
                <w:noProof/>
                <w:webHidden/>
              </w:rPr>
              <w:fldChar w:fldCharType="end"/>
            </w:r>
          </w:hyperlink>
        </w:p>
        <w:p w14:paraId="6E6EF1D1" w14:textId="20420A0E"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84" w:history="1">
            <w:r w:rsidRPr="004236B7">
              <w:rPr>
                <w:rStyle w:val="Hyperlink"/>
                <w:noProof/>
              </w:rPr>
              <w:t>2. Εγκατάσταση OpenVPN Client, kubectl και k9s</w:t>
            </w:r>
            <w:r>
              <w:rPr>
                <w:noProof/>
                <w:webHidden/>
              </w:rPr>
              <w:tab/>
            </w:r>
            <w:r>
              <w:rPr>
                <w:noProof/>
                <w:webHidden/>
              </w:rPr>
              <w:fldChar w:fldCharType="begin"/>
            </w:r>
            <w:r>
              <w:rPr>
                <w:noProof/>
                <w:webHidden/>
              </w:rPr>
              <w:instrText xml:space="preserve"> PAGEREF _Toc224641084 \h </w:instrText>
            </w:r>
            <w:r>
              <w:rPr>
                <w:noProof/>
                <w:webHidden/>
              </w:rPr>
            </w:r>
            <w:r>
              <w:rPr>
                <w:noProof/>
                <w:webHidden/>
              </w:rPr>
              <w:fldChar w:fldCharType="separate"/>
            </w:r>
            <w:r>
              <w:rPr>
                <w:noProof/>
                <w:webHidden/>
              </w:rPr>
              <w:t>2</w:t>
            </w:r>
            <w:r>
              <w:rPr>
                <w:noProof/>
                <w:webHidden/>
              </w:rPr>
              <w:fldChar w:fldCharType="end"/>
            </w:r>
          </w:hyperlink>
        </w:p>
        <w:p w14:paraId="313FD58A" w14:textId="2F819F68"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85" w:history="1">
            <w:r w:rsidRPr="004236B7">
              <w:rPr>
                <w:rStyle w:val="Hyperlink"/>
                <w:noProof/>
              </w:rPr>
              <w:t>3. Συγγραφή Manifest και Εκτέλεση με kubectl</w:t>
            </w:r>
            <w:r>
              <w:rPr>
                <w:noProof/>
                <w:webHidden/>
              </w:rPr>
              <w:tab/>
            </w:r>
            <w:r>
              <w:rPr>
                <w:noProof/>
                <w:webHidden/>
              </w:rPr>
              <w:fldChar w:fldCharType="begin"/>
            </w:r>
            <w:r>
              <w:rPr>
                <w:noProof/>
                <w:webHidden/>
              </w:rPr>
              <w:instrText xml:space="preserve"> PAGEREF _Toc224641085 \h </w:instrText>
            </w:r>
            <w:r>
              <w:rPr>
                <w:noProof/>
                <w:webHidden/>
              </w:rPr>
            </w:r>
            <w:r>
              <w:rPr>
                <w:noProof/>
                <w:webHidden/>
              </w:rPr>
              <w:fldChar w:fldCharType="separate"/>
            </w:r>
            <w:r>
              <w:rPr>
                <w:noProof/>
                <w:webHidden/>
              </w:rPr>
              <w:t>3</w:t>
            </w:r>
            <w:r>
              <w:rPr>
                <w:noProof/>
                <w:webHidden/>
              </w:rPr>
              <w:fldChar w:fldCharType="end"/>
            </w:r>
          </w:hyperlink>
        </w:p>
        <w:p w14:paraId="78EFD749" w14:textId="48C92139"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86" w:history="1">
            <w:r w:rsidRPr="004236B7">
              <w:rPr>
                <w:rStyle w:val="Hyperlink"/>
                <w:noProof/>
              </w:rPr>
              <w:t>4. Αποθηκευτικός χώρος περιεκτών με χρήση storage classes, persistent volume claims και persistent volumes</w:t>
            </w:r>
            <w:r>
              <w:rPr>
                <w:noProof/>
                <w:webHidden/>
              </w:rPr>
              <w:tab/>
            </w:r>
            <w:r>
              <w:rPr>
                <w:noProof/>
                <w:webHidden/>
              </w:rPr>
              <w:fldChar w:fldCharType="begin"/>
            </w:r>
            <w:r>
              <w:rPr>
                <w:noProof/>
                <w:webHidden/>
              </w:rPr>
              <w:instrText xml:space="preserve"> PAGEREF _Toc224641086 \h </w:instrText>
            </w:r>
            <w:r>
              <w:rPr>
                <w:noProof/>
                <w:webHidden/>
              </w:rPr>
            </w:r>
            <w:r>
              <w:rPr>
                <w:noProof/>
                <w:webHidden/>
              </w:rPr>
              <w:fldChar w:fldCharType="separate"/>
            </w:r>
            <w:r>
              <w:rPr>
                <w:noProof/>
                <w:webHidden/>
              </w:rPr>
              <w:t>4</w:t>
            </w:r>
            <w:r>
              <w:rPr>
                <w:noProof/>
                <w:webHidden/>
              </w:rPr>
              <w:fldChar w:fldCharType="end"/>
            </w:r>
          </w:hyperlink>
        </w:p>
        <w:p w14:paraId="242308A7" w14:textId="6303D2A4"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87" w:history="1">
            <w:r w:rsidRPr="004236B7">
              <w:rPr>
                <w:rStyle w:val="Hyperlink"/>
                <w:noProof/>
              </w:rPr>
              <w:t>5. ReplicaSets (Αντίγραφα)</w:t>
            </w:r>
            <w:r>
              <w:rPr>
                <w:noProof/>
                <w:webHidden/>
              </w:rPr>
              <w:tab/>
            </w:r>
            <w:r>
              <w:rPr>
                <w:noProof/>
                <w:webHidden/>
              </w:rPr>
              <w:fldChar w:fldCharType="begin"/>
            </w:r>
            <w:r>
              <w:rPr>
                <w:noProof/>
                <w:webHidden/>
              </w:rPr>
              <w:instrText xml:space="preserve"> PAGEREF _Toc224641087 \h </w:instrText>
            </w:r>
            <w:r>
              <w:rPr>
                <w:noProof/>
                <w:webHidden/>
              </w:rPr>
            </w:r>
            <w:r>
              <w:rPr>
                <w:noProof/>
                <w:webHidden/>
              </w:rPr>
              <w:fldChar w:fldCharType="separate"/>
            </w:r>
            <w:r>
              <w:rPr>
                <w:noProof/>
                <w:webHidden/>
              </w:rPr>
              <w:t>7</w:t>
            </w:r>
            <w:r>
              <w:rPr>
                <w:noProof/>
                <w:webHidden/>
              </w:rPr>
              <w:fldChar w:fldCharType="end"/>
            </w:r>
          </w:hyperlink>
        </w:p>
        <w:p w14:paraId="6F0FAF54" w14:textId="43C7F739"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88" w:history="1">
            <w:r w:rsidRPr="004236B7">
              <w:rPr>
                <w:rStyle w:val="Hyperlink"/>
                <w:noProof/>
              </w:rPr>
              <w:t>6. Deployments στο Kubernetes</w:t>
            </w:r>
            <w:r>
              <w:rPr>
                <w:noProof/>
                <w:webHidden/>
              </w:rPr>
              <w:tab/>
            </w:r>
            <w:r>
              <w:rPr>
                <w:noProof/>
                <w:webHidden/>
              </w:rPr>
              <w:fldChar w:fldCharType="begin"/>
            </w:r>
            <w:r>
              <w:rPr>
                <w:noProof/>
                <w:webHidden/>
              </w:rPr>
              <w:instrText xml:space="preserve"> PAGEREF _Toc224641088 \h </w:instrText>
            </w:r>
            <w:r>
              <w:rPr>
                <w:noProof/>
                <w:webHidden/>
              </w:rPr>
            </w:r>
            <w:r>
              <w:rPr>
                <w:noProof/>
                <w:webHidden/>
              </w:rPr>
              <w:fldChar w:fldCharType="separate"/>
            </w:r>
            <w:r>
              <w:rPr>
                <w:noProof/>
                <w:webHidden/>
              </w:rPr>
              <w:t>9</w:t>
            </w:r>
            <w:r>
              <w:rPr>
                <w:noProof/>
                <w:webHidden/>
              </w:rPr>
              <w:fldChar w:fldCharType="end"/>
            </w:r>
          </w:hyperlink>
        </w:p>
        <w:p w14:paraId="47C6205A" w14:textId="4351560E"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89" w:history="1">
            <w:r w:rsidRPr="004236B7">
              <w:rPr>
                <w:rStyle w:val="Hyperlink"/>
                <w:noProof/>
              </w:rPr>
              <w:t>7. StatefulSets στο Kubernetes</w:t>
            </w:r>
            <w:r>
              <w:rPr>
                <w:noProof/>
                <w:webHidden/>
              </w:rPr>
              <w:tab/>
            </w:r>
            <w:r>
              <w:rPr>
                <w:noProof/>
                <w:webHidden/>
              </w:rPr>
              <w:fldChar w:fldCharType="begin"/>
            </w:r>
            <w:r>
              <w:rPr>
                <w:noProof/>
                <w:webHidden/>
              </w:rPr>
              <w:instrText xml:space="preserve"> PAGEREF _Toc224641089 \h </w:instrText>
            </w:r>
            <w:r>
              <w:rPr>
                <w:noProof/>
                <w:webHidden/>
              </w:rPr>
            </w:r>
            <w:r>
              <w:rPr>
                <w:noProof/>
                <w:webHidden/>
              </w:rPr>
              <w:fldChar w:fldCharType="separate"/>
            </w:r>
            <w:r>
              <w:rPr>
                <w:noProof/>
                <w:webHidden/>
              </w:rPr>
              <w:t>12</w:t>
            </w:r>
            <w:r>
              <w:rPr>
                <w:noProof/>
                <w:webHidden/>
              </w:rPr>
              <w:fldChar w:fldCharType="end"/>
            </w:r>
          </w:hyperlink>
        </w:p>
        <w:p w14:paraId="16D3F9D6" w14:textId="37E4F148"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90" w:history="1">
            <w:r w:rsidRPr="004236B7">
              <w:rPr>
                <w:rStyle w:val="Hyperlink"/>
                <w:noProof/>
              </w:rPr>
              <w:t>8. DaemonSets στο Kubernetes</w:t>
            </w:r>
            <w:r>
              <w:rPr>
                <w:noProof/>
                <w:webHidden/>
              </w:rPr>
              <w:tab/>
            </w:r>
            <w:r>
              <w:rPr>
                <w:noProof/>
                <w:webHidden/>
              </w:rPr>
              <w:fldChar w:fldCharType="begin"/>
            </w:r>
            <w:r>
              <w:rPr>
                <w:noProof/>
                <w:webHidden/>
              </w:rPr>
              <w:instrText xml:space="preserve"> PAGEREF _Toc224641090 \h </w:instrText>
            </w:r>
            <w:r>
              <w:rPr>
                <w:noProof/>
                <w:webHidden/>
              </w:rPr>
            </w:r>
            <w:r>
              <w:rPr>
                <w:noProof/>
                <w:webHidden/>
              </w:rPr>
              <w:fldChar w:fldCharType="separate"/>
            </w:r>
            <w:r>
              <w:rPr>
                <w:noProof/>
                <w:webHidden/>
              </w:rPr>
              <w:t>14</w:t>
            </w:r>
            <w:r>
              <w:rPr>
                <w:noProof/>
                <w:webHidden/>
              </w:rPr>
              <w:fldChar w:fldCharType="end"/>
            </w:r>
          </w:hyperlink>
        </w:p>
        <w:p w14:paraId="5D2431C0" w14:textId="2A11762F"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91" w:history="1">
            <w:r w:rsidRPr="004236B7">
              <w:rPr>
                <w:rStyle w:val="Hyperlink"/>
                <w:noProof/>
              </w:rPr>
              <w:t>9. Secrets</w:t>
            </w:r>
            <w:r>
              <w:rPr>
                <w:noProof/>
                <w:webHidden/>
              </w:rPr>
              <w:tab/>
            </w:r>
            <w:r>
              <w:rPr>
                <w:noProof/>
                <w:webHidden/>
              </w:rPr>
              <w:fldChar w:fldCharType="begin"/>
            </w:r>
            <w:r>
              <w:rPr>
                <w:noProof/>
                <w:webHidden/>
              </w:rPr>
              <w:instrText xml:space="preserve"> PAGEREF _Toc224641091 \h </w:instrText>
            </w:r>
            <w:r>
              <w:rPr>
                <w:noProof/>
                <w:webHidden/>
              </w:rPr>
            </w:r>
            <w:r>
              <w:rPr>
                <w:noProof/>
                <w:webHidden/>
              </w:rPr>
              <w:fldChar w:fldCharType="separate"/>
            </w:r>
            <w:r>
              <w:rPr>
                <w:noProof/>
                <w:webHidden/>
              </w:rPr>
              <w:t>15</w:t>
            </w:r>
            <w:r>
              <w:rPr>
                <w:noProof/>
                <w:webHidden/>
              </w:rPr>
              <w:fldChar w:fldCharType="end"/>
            </w:r>
          </w:hyperlink>
        </w:p>
        <w:p w14:paraId="509576A1" w14:textId="59F309BE"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92" w:history="1">
            <w:r w:rsidRPr="004236B7">
              <w:rPr>
                <w:rStyle w:val="Hyperlink"/>
                <w:noProof/>
              </w:rPr>
              <w:t>10. ConfigMaps</w:t>
            </w:r>
            <w:r>
              <w:rPr>
                <w:noProof/>
                <w:webHidden/>
              </w:rPr>
              <w:tab/>
            </w:r>
            <w:r>
              <w:rPr>
                <w:noProof/>
                <w:webHidden/>
              </w:rPr>
              <w:fldChar w:fldCharType="begin"/>
            </w:r>
            <w:r>
              <w:rPr>
                <w:noProof/>
                <w:webHidden/>
              </w:rPr>
              <w:instrText xml:space="preserve"> PAGEREF _Toc224641092 \h </w:instrText>
            </w:r>
            <w:r>
              <w:rPr>
                <w:noProof/>
                <w:webHidden/>
              </w:rPr>
            </w:r>
            <w:r>
              <w:rPr>
                <w:noProof/>
                <w:webHidden/>
              </w:rPr>
              <w:fldChar w:fldCharType="separate"/>
            </w:r>
            <w:r>
              <w:rPr>
                <w:noProof/>
                <w:webHidden/>
              </w:rPr>
              <w:t>17</w:t>
            </w:r>
            <w:r>
              <w:rPr>
                <w:noProof/>
                <w:webHidden/>
              </w:rPr>
              <w:fldChar w:fldCharType="end"/>
            </w:r>
          </w:hyperlink>
        </w:p>
        <w:p w14:paraId="10F4DD33" w14:textId="5EE8158F"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93" w:history="1">
            <w:r w:rsidRPr="004236B7">
              <w:rPr>
                <w:rStyle w:val="Hyperlink"/>
                <w:noProof/>
              </w:rPr>
              <w:t>11. ConfigMap και Secrets για εγκατάσταση Web Server με Postgres.</w:t>
            </w:r>
            <w:r>
              <w:rPr>
                <w:noProof/>
                <w:webHidden/>
              </w:rPr>
              <w:tab/>
            </w:r>
            <w:r>
              <w:rPr>
                <w:noProof/>
                <w:webHidden/>
              </w:rPr>
              <w:fldChar w:fldCharType="begin"/>
            </w:r>
            <w:r>
              <w:rPr>
                <w:noProof/>
                <w:webHidden/>
              </w:rPr>
              <w:instrText xml:space="preserve"> PAGEREF _Toc224641093 \h </w:instrText>
            </w:r>
            <w:r>
              <w:rPr>
                <w:noProof/>
                <w:webHidden/>
              </w:rPr>
            </w:r>
            <w:r>
              <w:rPr>
                <w:noProof/>
                <w:webHidden/>
              </w:rPr>
              <w:fldChar w:fldCharType="separate"/>
            </w:r>
            <w:r>
              <w:rPr>
                <w:noProof/>
                <w:webHidden/>
              </w:rPr>
              <w:t>18</w:t>
            </w:r>
            <w:r>
              <w:rPr>
                <w:noProof/>
                <w:webHidden/>
              </w:rPr>
              <w:fldChar w:fldCharType="end"/>
            </w:r>
          </w:hyperlink>
        </w:p>
        <w:p w14:paraId="1CD6B7C9" w14:textId="18772A4B"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094" w:history="1">
            <w:r w:rsidRPr="004236B7">
              <w:rPr>
                <w:rStyle w:val="Hyperlink"/>
                <w:noProof/>
              </w:rPr>
              <w:t>12. Nginx και πολλαπλοί web servers σε Kubernetes</w:t>
            </w:r>
            <w:r>
              <w:rPr>
                <w:noProof/>
                <w:webHidden/>
              </w:rPr>
              <w:tab/>
            </w:r>
            <w:r>
              <w:rPr>
                <w:noProof/>
                <w:webHidden/>
              </w:rPr>
              <w:fldChar w:fldCharType="begin"/>
            </w:r>
            <w:r>
              <w:rPr>
                <w:noProof/>
                <w:webHidden/>
              </w:rPr>
              <w:instrText xml:space="preserve"> PAGEREF _Toc224641094 \h </w:instrText>
            </w:r>
            <w:r>
              <w:rPr>
                <w:noProof/>
                <w:webHidden/>
              </w:rPr>
            </w:r>
            <w:r>
              <w:rPr>
                <w:noProof/>
                <w:webHidden/>
              </w:rPr>
              <w:fldChar w:fldCharType="separate"/>
            </w:r>
            <w:r>
              <w:rPr>
                <w:noProof/>
                <w:webHidden/>
              </w:rPr>
              <w:t>21</w:t>
            </w:r>
            <w:r>
              <w:rPr>
                <w:noProof/>
                <w:webHidden/>
              </w:rPr>
              <w:fldChar w:fldCharType="end"/>
            </w:r>
          </w:hyperlink>
        </w:p>
        <w:p w14:paraId="74554DB8" w14:textId="06F86A47"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095" w:history="1">
            <w:r w:rsidRPr="004236B7">
              <w:rPr>
                <w:rStyle w:val="Hyperlink"/>
                <w:noProof/>
              </w:rPr>
              <w:t>12.1 Ορισμός web servers (Deployments &amp; Services)</w:t>
            </w:r>
            <w:r>
              <w:rPr>
                <w:noProof/>
                <w:webHidden/>
              </w:rPr>
              <w:tab/>
            </w:r>
            <w:r>
              <w:rPr>
                <w:noProof/>
                <w:webHidden/>
              </w:rPr>
              <w:fldChar w:fldCharType="begin"/>
            </w:r>
            <w:r>
              <w:rPr>
                <w:noProof/>
                <w:webHidden/>
              </w:rPr>
              <w:instrText xml:space="preserve"> PAGEREF _Toc224641095 \h </w:instrText>
            </w:r>
            <w:r>
              <w:rPr>
                <w:noProof/>
                <w:webHidden/>
              </w:rPr>
            </w:r>
            <w:r>
              <w:rPr>
                <w:noProof/>
                <w:webHidden/>
              </w:rPr>
              <w:fldChar w:fldCharType="separate"/>
            </w:r>
            <w:r>
              <w:rPr>
                <w:noProof/>
                <w:webHidden/>
              </w:rPr>
              <w:t>21</w:t>
            </w:r>
            <w:r>
              <w:rPr>
                <w:noProof/>
                <w:webHidden/>
              </w:rPr>
              <w:fldChar w:fldCharType="end"/>
            </w:r>
          </w:hyperlink>
        </w:p>
        <w:p w14:paraId="0793726D" w14:textId="5FD171D7"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096" w:history="1">
            <w:r w:rsidRPr="004236B7">
              <w:rPr>
                <w:rStyle w:val="Hyperlink"/>
                <w:noProof/>
              </w:rPr>
              <w:t>12.2 Προσθήκη περιεχομένου στις σελίδες (ConfigMaps)</w:t>
            </w:r>
            <w:r>
              <w:rPr>
                <w:noProof/>
                <w:webHidden/>
              </w:rPr>
              <w:tab/>
            </w:r>
            <w:r>
              <w:rPr>
                <w:noProof/>
                <w:webHidden/>
              </w:rPr>
              <w:fldChar w:fldCharType="begin"/>
            </w:r>
            <w:r>
              <w:rPr>
                <w:noProof/>
                <w:webHidden/>
              </w:rPr>
              <w:instrText xml:space="preserve"> PAGEREF _Toc224641096 \h </w:instrText>
            </w:r>
            <w:r>
              <w:rPr>
                <w:noProof/>
                <w:webHidden/>
              </w:rPr>
            </w:r>
            <w:r>
              <w:rPr>
                <w:noProof/>
                <w:webHidden/>
              </w:rPr>
              <w:fldChar w:fldCharType="separate"/>
            </w:r>
            <w:r>
              <w:rPr>
                <w:noProof/>
                <w:webHidden/>
              </w:rPr>
              <w:t>22</w:t>
            </w:r>
            <w:r>
              <w:rPr>
                <w:noProof/>
                <w:webHidden/>
              </w:rPr>
              <w:fldChar w:fldCharType="end"/>
            </w:r>
          </w:hyperlink>
        </w:p>
        <w:p w14:paraId="3E996656" w14:textId="56904B9B"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097" w:history="1">
            <w:r w:rsidRPr="004236B7">
              <w:rPr>
                <w:rStyle w:val="Hyperlink"/>
                <w:noProof/>
              </w:rPr>
              <w:t>12.3 Ορισμός του Nginx reverse proxy</w:t>
            </w:r>
            <w:r>
              <w:rPr>
                <w:noProof/>
                <w:webHidden/>
              </w:rPr>
              <w:tab/>
            </w:r>
            <w:r>
              <w:rPr>
                <w:noProof/>
                <w:webHidden/>
              </w:rPr>
              <w:fldChar w:fldCharType="begin"/>
            </w:r>
            <w:r>
              <w:rPr>
                <w:noProof/>
                <w:webHidden/>
              </w:rPr>
              <w:instrText xml:space="preserve"> PAGEREF _Toc224641097 \h </w:instrText>
            </w:r>
            <w:r>
              <w:rPr>
                <w:noProof/>
                <w:webHidden/>
              </w:rPr>
            </w:r>
            <w:r>
              <w:rPr>
                <w:noProof/>
                <w:webHidden/>
              </w:rPr>
              <w:fldChar w:fldCharType="separate"/>
            </w:r>
            <w:r>
              <w:rPr>
                <w:noProof/>
                <w:webHidden/>
              </w:rPr>
              <w:t>23</w:t>
            </w:r>
            <w:r>
              <w:rPr>
                <w:noProof/>
                <w:webHidden/>
              </w:rPr>
              <w:fldChar w:fldCharType="end"/>
            </w:r>
          </w:hyperlink>
        </w:p>
        <w:p w14:paraId="1DF7C790" w14:textId="4587D92C"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098" w:history="1">
            <w:r w:rsidRPr="004236B7">
              <w:rPr>
                <w:rStyle w:val="Hyperlink"/>
                <w:noProof/>
              </w:rPr>
              <w:t>12.4 Ανάπτυξη στο Kubernetes</w:t>
            </w:r>
            <w:r>
              <w:rPr>
                <w:noProof/>
                <w:webHidden/>
              </w:rPr>
              <w:tab/>
            </w:r>
            <w:r>
              <w:rPr>
                <w:noProof/>
                <w:webHidden/>
              </w:rPr>
              <w:fldChar w:fldCharType="begin"/>
            </w:r>
            <w:r>
              <w:rPr>
                <w:noProof/>
                <w:webHidden/>
              </w:rPr>
              <w:instrText xml:space="preserve"> PAGEREF _Toc224641098 \h </w:instrText>
            </w:r>
            <w:r>
              <w:rPr>
                <w:noProof/>
                <w:webHidden/>
              </w:rPr>
            </w:r>
            <w:r>
              <w:rPr>
                <w:noProof/>
                <w:webHidden/>
              </w:rPr>
              <w:fldChar w:fldCharType="separate"/>
            </w:r>
            <w:r>
              <w:rPr>
                <w:noProof/>
                <w:webHidden/>
              </w:rPr>
              <w:t>24</w:t>
            </w:r>
            <w:r>
              <w:rPr>
                <w:noProof/>
                <w:webHidden/>
              </w:rPr>
              <w:fldChar w:fldCharType="end"/>
            </w:r>
          </w:hyperlink>
        </w:p>
        <w:p w14:paraId="45AF9C61" w14:textId="2092BF4A"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099" w:history="1">
            <w:r w:rsidRPr="004236B7">
              <w:rPr>
                <w:rStyle w:val="Hyperlink"/>
                <w:noProof/>
              </w:rPr>
              <w:t>12.5 Πρόσβαση στην εφαρμογή</w:t>
            </w:r>
            <w:r>
              <w:rPr>
                <w:noProof/>
                <w:webHidden/>
              </w:rPr>
              <w:tab/>
            </w:r>
            <w:r>
              <w:rPr>
                <w:noProof/>
                <w:webHidden/>
              </w:rPr>
              <w:fldChar w:fldCharType="begin"/>
            </w:r>
            <w:r>
              <w:rPr>
                <w:noProof/>
                <w:webHidden/>
              </w:rPr>
              <w:instrText xml:space="preserve"> PAGEREF _Toc224641099 \h </w:instrText>
            </w:r>
            <w:r>
              <w:rPr>
                <w:noProof/>
                <w:webHidden/>
              </w:rPr>
            </w:r>
            <w:r>
              <w:rPr>
                <w:noProof/>
                <w:webHidden/>
              </w:rPr>
              <w:fldChar w:fldCharType="separate"/>
            </w:r>
            <w:r>
              <w:rPr>
                <w:noProof/>
                <w:webHidden/>
              </w:rPr>
              <w:t>24</w:t>
            </w:r>
            <w:r>
              <w:rPr>
                <w:noProof/>
                <w:webHidden/>
              </w:rPr>
              <w:fldChar w:fldCharType="end"/>
            </w:r>
          </w:hyperlink>
        </w:p>
        <w:p w14:paraId="7D0F107F" w14:textId="6726A662" w:rsidR="006F6CAD" w:rsidRDefault="006F6CAD">
          <w:pPr>
            <w:pStyle w:val="TOC1"/>
            <w:tabs>
              <w:tab w:val="right" w:leader="dot" w:pos="10530"/>
            </w:tabs>
            <w:rPr>
              <w:rFonts w:asciiTheme="minorHAnsi" w:hAnsiTheme="minorHAnsi"/>
              <w:noProof/>
              <w:kern w:val="2"/>
              <w:sz w:val="24"/>
              <w:szCs w:val="24"/>
              <w:lang w:val="el-GR" w:eastAsia="el-GR"/>
              <w14:ligatures w14:val="standardContextual"/>
            </w:rPr>
          </w:pPr>
          <w:hyperlink w:anchor="_Toc224641100" w:history="1">
            <w:r w:rsidRPr="004236B7">
              <w:rPr>
                <w:rStyle w:val="Hyperlink"/>
                <w:noProof/>
              </w:rPr>
              <w:t>13. Υπηρεσίες (Services) – Headless και Load-Balanced</w:t>
            </w:r>
            <w:r>
              <w:rPr>
                <w:noProof/>
                <w:webHidden/>
              </w:rPr>
              <w:tab/>
            </w:r>
            <w:r>
              <w:rPr>
                <w:noProof/>
                <w:webHidden/>
              </w:rPr>
              <w:fldChar w:fldCharType="begin"/>
            </w:r>
            <w:r>
              <w:rPr>
                <w:noProof/>
                <w:webHidden/>
              </w:rPr>
              <w:instrText xml:space="preserve"> PAGEREF _Toc224641100 \h </w:instrText>
            </w:r>
            <w:r>
              <w:rPr>
                <w:noProof/>
                <w:webHidden/>
              </w:rPr>
            </w:r>
            <w:r>
              <w:rPr>
                <w:noProof/>
                <w:webHidden/>
              </w:rPr>
              <w:fldChar w:fldCharType="separate"/>
            </w:r>
            <w:r>
              <w:rPr>
                <w:noProof/>
                <w:webHidden/>
              </w:rPr>
              <w:t>24</w:t>
            </w:r>
            <w:r>
              <w:rPr>
                <w:noProof/>
                <w:webHidden/>
              </w:rPr>
              <w:fldChar w:fldCharType="end"/>
            </w:r>
          </w:hyperlink>
        </w:p>
        <w:p w14:paraId="45F8E17B" w14:textId="6DD033E3"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01" w:history="1">
            <w:r w:rsidRPr="004236B7">
              <w:rPr>
                <w:rStyle w:val="Hyperlink"/>
                <w:noProof/>
              </w:rPr>
              <w:t>13.1 Σκοπός</w:t>
            </w:r>
            <w:r>
              <w:rPr>
                <w:noProof/>
                <w:webHidden/>
              </w:rPr>
              <w:tab/>
            </w:r>
            <w:r>
              <w:rPr>
                <w:noProof/>
                <w:webHidden/>
              </w:rPr>
              <w:fldChar w:fldCharType="begin"/>
            </w:r>
            <w:r>
              <w:rPr>
                <w:noProof/>
                <w:webHidden/>
              </w:rPr>
              <w:instrText xml:space="preserve"> PAGEREF _Toc224641101 \h </w:instrText>
            </w:r>
            <w:r>
              <w:rPr>
                <w:noProof/>
                <w:webHidden/>
              </w:rPr>
            </w:r>
            <w:r>
              <w:rPr>
                <w:noProof/>
                <w:webHidden/>
              </w:rPr>
              <w:fldChar w:fldCharType="separate"/>
            </w:r>
            <w:r>
              <w:rPr>
                <w:noProof/>
                <w:webHidden/>
              </w:rPr>
              <w:t>25</w:t>
            </w:r>
            <w:r>
              <w:rPr>
                <w:noProof/>
                <w:webHidden/>
              </w:rPr>
              <w:fldChar w:fldCharType="end"/>
            </w:r>
          </w:hyperlink>
        </w:p>
        <w:p w14:paraId="77EF0392" w14:textId="70623755"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02" w:history="1">
            <w:r w:rsidRPr="004236B7">
              <w:rPr>
                <w:rStyle w:val="Hyperlink"/>
                <w:noProof/>
              </w:rPr>
              <w:t>13.2 Θεωρητικό υπόβαθρο: ClusterIP και Headless Services</w:t>
            </w:r>
            <w:r>
              <w:rPr>
                <w:noProof/>
                <w:webHidden/>
              </w:rPr>
              <w:tab/>
            </w:r>
            <w:r>
              <w:rPr>
                <w:noProof/>
                <w:webHidden/>
              </w:rPr>
              <w:fldChar w:fldCharType="begin"/>
            </w:r>
            <w:r>
              <w:rPr>
                <w:noProof/>
                <w:webHidden/>
              </w:rPr>
              <w:instrText xml:space="preserve"> PAGEREF _Toc224641102 \h </w:instrText>
            </w:r>
            <w:r>
              <w:rPr>
                <w:noProof/>
                <w:webHidden/>
              </w:rPr>
            </w:r>
            <w:r>
              <w:rPr>
                <w:noProof/>
                <w:webHidden/>
              </w:rPr>
              <w:fldChar w:fldCharType="separate"/>
            </w:r>
            <w:r>
              <w:rPr>
                <w:noProof/>
                <w:webHidden/>
              </w:rPr>
              <w:t>25</w:t>
            </w:r>
            <w:r>
              <w:rPr>
                <w:noProof/>
                <w:webHidden/>
              </w:rPr>
              <w:fldChar w:fldCharType="end"/>
            </w:r>
          </w:hyperlink>
        </w:p>
        <w:p w14:paraId="2768FAB7" w14:textId="0B8C4DB2" w:rsidR="006F6CAD" w:rsidRDefault="006F6CAD">
          <w:pPr>
            <w:pStyle w:val="TOC3"/>
            <w:tabs>
              <w:tab w:val="right" w:leader="dot" w:pos="10530"/>
            </w:tabs>
            <w:rPr>
              <w:rFonts w:asciiTheme="minorHAnsi" w:hAnsiTheme="minorHAnsi"/>
              <w:noProof/>
              <w:kern w:val="2"/>
              <w:sz w:val="24"/>
              <w:szCs w:val="24"/>
              <w:lang w:val="el-GR" w:eastAsia="el-GR"/>
              <w14:ligatures w14:val="standardContextual"/>
            </w:rPr>
          </w:pPr>
          <w:hyperlink w:anchor="_Toc224641103" w:history="1">
            <w:r w:rsidRPr="004236B7">
              <w:rPr>
                <w:rStyle w:val="Hyperlink"/>
                <w:noProof/>
              </w:rPr>
              <w:t>13.2.1 ClusterIP (Default Service Type)</w:t>
            </w:r>
            <w:r>
              <w:rPr>
                <w:noProof/>
                <w:webHidden/>
              </w:rPr>
              <w:tab/>
            </w:r>
            <w:r>
              <w:rPr>
                <w:noProof/>
                <w:webHidden/>
              </w:rPr>
              <w:fldChar w:fldCharType="begin"/>
            </w:r>
            <w:r>
              <w:rPr>
                <w:noProof/>
                <w:webHidden/>
              </w:rPr>
              <w:instrText xml:space="preserve"> PAGEREF _Toc224641103 \h </w:instrText>
            </w:r>
            <w:r>
              <w:rPr>
                <w:noProof/>
                <w:webHidden/>
              </w:rPr>
            </w:r>
            <w:r>
              <w:rPr>
                <w:noProof/>
                <w:webHidden/>
              </w:rPr>
              <w:fldChar w:fldCharType="separate"/>
            </w:r>
            <w:r>
              <w:rPr>
                <w:noProof/>
                <w:webHidden/>
              </w:rPr>
              <w:t>25</w:t>
            </w:r>
            <w:r>
              <w:rPr>
                <w:noProof/>
                <w:webHidden/>
              </w:rPr>
              <w:fldChar w:fldCharType="end"/>
            </w:r>
          </w:hyperlink>
        </w:p>
        <w:p w14:paraId="01670FEF" w14:textId="6AF7B35A" w:rsidR="006F6CAD" w:rsidRDefault="006F6CAD">
          <w:pPr>
            <w:pStyle w:val="TOC3"/>
            <w:tabs>
              <w:tab w:val="right" w:leader="dot" w:pos="10530"/>
            </w:tabs>
            <w:rPr>
              <w:rFonts w:asciiTheme="minorHAnsi" w:hAnsiTheme="minorHAnsi"/>
              <w:noProof/>
              <w:kern w:val="2"/>
              <w:sz w:val="24"/>
              <w:szCs w:val="24"/>
              <w:lang w:val="el-GR" w:eastAsia="el-GR"/>
              <w14:ligatures w14:val="standardContextual"/>
            </w:rPr>
          </w:pPr>
          <w:hyperlink w:anchor="_Toc224641104" w:history="1">
            <w:r w:rsidRPr="004236B7">
              <w:rPr>
                <w:rStyle w:val="Hyperlink"/>
                <w:noProof/>
              </w:rPr>
              <w:t>13.2.2 Headless Services (</w:t>
            </w:r>
            <w:r w:rsidRPr="004236B7">
              <w:rPr>
                <w:rStyle w:val="Hyperlink"/>
                <w:rFonts w:ascii="Courier New" w:hAnsi="Courier New"/>
                <w:noProof/>
                <w:shd w:val="clear" w:color="auto" w:fill="EDEDED"/>
              </w:rPr>
              <w:t>clusterIP: None</w:t>
            </w:r>
            <w:r w:rsidRPr="004236B7">
              <w:rPr>
                <w:rStyle w:val="Hyperlink"/>
                <w:noProof/>
              </w:rPr>
              <w:t>)</w:t>
            </w:r>
            <w:r>
              <w:rPr>
                <w:noProof/>
                <w:webHidden/>
              </w:rPr>
              <w:tab/>
            </w:r>
            <w:r>
              <w:rPr>
                <w:noProof/>
                <w:webHidden/>
              </w:rPr>
              <w:fldChar w:fldCharType="begin"/>
            </w:r>
            <w:r>
              <w:rPr>
                <w:noProof/>
                <w:webHidden/>
              </w:rPr>
              <w:instrText xml:space="preserve"> PAGEREF _Toc224641104 \h </w:instrText>
            </w:r>
            <w:r>
              <w:rPr>
                <w:noProof/>
                <w:webHidden/>
              </w:rPr>
            </w:r>
            <w:r>
              <w:rPr>
                <w:noProof/>
                <w:webHidden/>
              </w:rPr>
              <w:fldChar w:fldCharType="separate"/>
            </w:r>
            <w:r>
              <w:rPr>
                <w:noProof/>
                <w:webHidden/>
              </w:rPr>
              <w:t>25</w:t>
            </w:r>
            <w:r>
              <w:rPr>
                <w:noProof/>
                <w:webHidden/>
              </w:rPr>
              <w:fldChar w:fldCharType="end"/>
            </w:r>
          </w:hyperlink>
        </w:p>
        <w:p w14:paraId="69DAE1F1" w14:textId="4861ECA7"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05" w:history="1">
            <w:r w:rsidRPr="004236B7">
              <w:rPr>
                <w:rStyle w:val="Hyperlink"/>
                <w:noProof/>
              </w:rPr>
              <w:t>13.3 Δημιουργία Headless και Load-Balanced Services</w:t>
            </w:r>
            <w:r>
              <w:rPr>
                <w:noProof/>
                <w:webHidden/>
              </w:rPr>
              <w:tab/>
            </w:r>
            <w:r>
              <w:rPr>
                <w:noProof/>
                <w:webHidden/>
              </w:rPr>
              <w:fldChar w:fldCharType="begin"/>
            </w:r>
            <w:r>
              <w:rPr>
                <w:noProof/>
                <w:webHidden/>
              </w:rPr>
              <w:instrText xml:space="preserve"> PAGEREF _Toc224641105 \h </w:instrText>
            </w:r>
            <w:r>
              <w:rPr>
                <w:noProof/>
                <w:webHidden/>
              </w:rPr>
            </w:r>
            <w:r>
              <w:rPr>
                <w:noProof/>
                <w:webHidden/>
              </w:rPr>
              <w:fldChar w:fldCharType="separate"/>
            </w:r>
            <w:r>
              <w:rPr>
                <w:noProof/>
                <w:webHidden/>
              </w:rPr>
              <w:t>26</w:t>
            </w:r>
            <w:r>
              <w:rPr>
                <w:noProof/>
                <w:webHidden/>
              </w:rPr>
              <w:fldChar w:fldCharType="end"/>
            </w:r>
          </w:hyperlink>
        </w:p>
        <w:p w14:paraId="0D1ADB82" w14:textId="4949EF88"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06" w:history="1">
            <w:r w:rsidRPr="004236B7">
              <w:rPr>
                <w:rStyle w:val="Hyperlink"/>
                <w:noProof/>
              </w:rPr>
              <w:t>13.4 Εκτέλεση με Makefile</w:t>
            </w:r>
            <w:r>
              <w:rPr>
                <w:noProof/>
                <w:webHidden/>
              </w:rPr>
              <w:tab/>
            </w:r>
            <w:r>
              <w:rPr>
                <w:noProof/>
                <w:webHidden/>
              </w:rPr>
              <w:fldChar w:fldCharType="begin"/>
            </w:r>
            <w:r>
              <w:rPr>
                <w:noProof/>
                <w:webHidden/>
              </w:rPr>
              <w:instrText xml:space="preserve"> PAGEREF _Toc224641106 \h </w:instrText>
            </w:r>
            <w:r>
              <w:rPr>
                <w:noProof/>
                <w:webHidden/>
              </w:rPr>
            </w:r>
            <w:r>
              <w:rPr>
                <w:noProof/>
                <w:webHidden/>
              </w:rPr>
              <w:fldChar w:fldCharType="separate"/>
            </w:r>
            <w:r>
              <w:rPr>
                <w:noProof/>
                <w:webHidden/>
              </w:rPr>
              <w:t>26</w:t>
            </w:r>
            <w:r>
              <w:rPr>
                <w:noProof/>
                <w:webHidden/>
              </w:rPr>
              <w:fldChar w:fldCharType="end"/>
            </w:r>
          </w:hyperlink>
        </w:p>
        <w:p w14:paraId="5A63B9F4" w14:textId="5533E686"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07" w:history="1">
            <w:r w:rsidRPr="004236B7">
              <w:rPr>
                <w:rStyle w:val="Hyperlink"/>
                <w:noProof/>
              </w:rPr>
              <w:t>13.5 Τι να περιμένετε</w:t>
            </w:r>
            <w:r>
              <w:rPr>
                <w:noProof/>
                <w:webHidden/>
              </w:rPr>
              <w:tab/>
            </w:r>
            <w:r>
              <w:rPr>
                <w:noProof/>
                <w:webHidden/>
              </w:rPr>
              <w:fldChar w:fldCharType="begin"/>
            </w:r>
            <w:r>
              <w:rPr>
                <w:noProof/>
                <w:webHidden/>
              </w:rPr>
              <w:instrText xml:space="preserve"> PAGEREF _Toc224641107 \h </w:instrText>
            </w:r>
            <w:r>
              <w:rPr>
                <w:noProof/>
                <w:webHidden/>
              </w:rPr>
            </w:r>
            <w:r>
              <w:rPr>
                <w:noProof/>
                <w:webHidden/>
              </w:rPr>
              <w:fldChar w:fldCharType="separate"/>
            </w:r>
            <w:r>
              <w:rPr>
                <w:noProof/>
                <w:webHidden/>
              </w:rPr>
              <w:t>26</w:t>
            </w:r>
            <w:r>
              <w:rPr>
                <w:noProof/>
                <w:webHidden/>
              </w:rPr>
              <w:fldChar w:fldCharType="end"/>
            </w:r>
          </w:hyperlink>
        </w:p>
        <w:p w14:paraId="3EE1BA87" w14:textId="2D5CE4EF"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08" w:history="1">
            <w:r w:rsidRPr="004236B7">
              <w:rPr>
                <w:rStyle w:val="Hyperlink"/>
                <w:noProof/>
              </w:rPr>
              <w:t>13.6 Headless Service</w:t>
            </w:r>
            <w:r>
              <w:rPr>
                <w:noProof/>
                <w:webHidden/>
              </w:rPr>
              <w:tab/>
            </w:r>
            <w:r>
              <w:rPr>
                <w:noProof/>
                <w:webHidden/>
              </w:rPr>
              <w:fldChar w:fldCharType="begin"/>
            </w:r>
            <w:r>
              <w:rPr>
                <w:noProof/>
                <w:webHidden/>
              </w:rPr>
              <w:instrText xml:space="preserve"> PAGEREF _Toc224641108 \h </w:instrText>
            </w:r>
            <w:r>
              <w:rPr>
                <w:noProof/>
                <w:webHidden/>
              </w:rPr>
            </w:r>
            <w:r>
              <w:rPr>
                <w:noProof/>
                <w:webHidden/>
              </w:rPr>
              <w:fldChar w:fldCharType="separate"/>
            </w:r>
            <w:r>
              <w:rPr>
                <w:noProof/>
                <w:webHidden/>
              </w:rPr>
              <w:t>26</w:t>
            </w:r>
            <w:r>
              <w:rPr>
                <w:noProof/>
                <w:webHidden/>
              </w:rPr>
              <w:fldChar w:fldCharType="end"/>
            </w:r>
          </w:hyperlink>
        </w:p>
        <w:p w14:paraId="74BDB4AA" w14:textId="00B82F70"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09" w:history="1">
            <w:r w:rsidRPr="004236B7">
              <w:rPr>
                <w:rStyle w:val="Hyperlink"/>
                <w:noProof/>
              </w:rPr>
              <w:t>13.7 Load-Balancing Service (ClusterIP)</w:t>
            </w:r>
            <w:r>
              <w:rPr>
                <w:noProof/>
                <w:webHidden/>
              </w:rPr>
              <w:tab/>
            </w:r>
            <w:r>
              <w:rPr>
                <w:noProof/>
                <w:webHidden/>
              </w:rPr>
              <w:fldChar w:fldCharType="begin"/>
            </w:r>
            <w:r>
              <w:rPr>
                <w:noProof/>
                <w:webHidden/>
              </w:rPr>
              <w:instrText xml:space="preserve"> PAGEREF _Toc224641109 \h </w:instrText>
            </w:r>
            <w:r>
              <w:rPr>
                <w:noProof/>
                <w:webHidden/>
              </w:rPr>
            </w:r>
            <w:r>
              <w:rPr>
                <w:noProof/>
                <w:webHidden/>
              </w:rPr>
              <w:fldChar w:fldCharType="separate"/>
            </w:r>
            <w:r>
              <w:rPr>
                <w:noProof/>
                <w:webHidden/>
              </w:rPr>
              <w:t>26</w:t>
            </w:r>
            <w:r>
              <w:rPr>
                <w:noProof/>
                <w:webHidden/>
              </w:rPr>
              <w:fldChar w:fldCharType="end"/>
            </w:r>
          </w:hyperlink>
        </w:p>
        <w:p w14:paraId="2CC8E5FB" w14:textId="70FCD5E1"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10" w:history="1">
            <w:r w:rsidRPr="004236B7">
              <w:rPr>
                <w:rStyle w:val="Hyperlink"/>
                <w:noProof/>
              </w:rPr>
              <w:t>13.8 StatefulSet με 2 Pods</w:t>
            </w:r>
            <w:r>
              <w:rPr>
                <w:noProof/>
                <w:webHidden/>
              </w:rPr>
              <w:tab/>
            </w:r>
            <w:r>
              <w:rPr>
                <w:noProof/>
                <w:webHidden/>
              </w:rPr>
              <w:fldChar w:fldCharType="begin"/>
            </w:r>
            <w:r>
              <w:rPr>
                <w:noProof/>
                <w:webHidden/>
              </w:rPr>
              <w:instrText xml:space="preserve"> PAGEREF _Toc224641110 \h </w:instrText>
            </w:r>
            <w:r>
              <w:rPr>
                <w:noProof/>
                <w:webHidden/>
              </w:rPr>
            </w:r>
            <w:r>
              <w:rPr>
                <w:noProof/>
                <w:webHidden/>
              </w:rPr>
              <w:fldChar w:fldCharType="separate"/>
            </w:r>
            <w:r>
              <w:rPr>
                <w:noProof/>
                <w:webHidden/>
              </w:rPr>
              <w:t>27</w:t>
            </w:r>
            <w:r>
              <w:rPr>
                <w:noProof/>
                <w:webHidden/>
              </w:rPr>
              <w:fldChar w:fldCharType="end"/>
            </w:r>
          </w:hyperlink>
        </w:p>
        <w:p w14:paraId="322B8A5A" w14:textId="30A9AA5B"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11" w:history="1">
            <w:r w:rsidRPr="004236B7">
              <w:rPr>
                <w:rStyle w:val="Hyperlink"/>
                <w:noProof/>
              </w:rPr>
              <w:t xml:space="preserve">13.9 Δοκιμή μέσω </w:t>
            </w:r>
            <w:r w:rsidRPr="004236B7">
              <w:rPr>
                <w:rStyle w:val="Hyperlink"/>
                <w:rFonts w:ascii="Courier New" w:hAnsi="Courier New"/>
                <w:noProof/>
                <w:shd w:val="clear" w:color="auto" w:fill="EDEDED"/>
              </w:rPr>
              <w:t>curl</w:t>
            </w:r>
            <w:r>
              <w:rPr>
                <w:noProof/>
                <w:webHidden/>
              </w:rPr>
              <w:tab/>
            </w:r>
            <w:r>
              <w:rPr>
                <w:noProof/>
                <w:webHidden/>
              </w:rPr>
              <w:fldChar w:fldCharType="begin"/>
            </w:r>
            <w:r>
              <w:rPr>
                <w:noProof/>
                <w:webHidden/>
              </w:rPr>
              <w:instrText xml:space="preserve"> PAGEREF _Toc224641111 \h </w:instrText>
            </w:r>
            <w:r>
              <w:rPr>
                <w:noProof/>
                <w:webHidden/>
              </w:rPr>
            </w:r>
            <w:r>
              <w:rPr>
                <w:noProof/>
                <w:webHidden/>
              </w:rPr>
              <w:fldChar w:fldCharType="separate"/>
            </w:r>
            <w:r>
              <w:rPr>
                <w:noProof/>
                <w:webHidden/>
              </w:rPr>
              <w:t>27</w:t>
            </w:r>
            <w:r>
              <w:rPr>
                <w:noProof/>
                <w:webHidden/>
              </w:rPr>
              <w:fldChar w:fldCharType="end"/>
            </w:r>
          </w:hyperlink>
        </w:p>
        <w:p w14:paraId="4B677310" w14:textId="2DDB0727" w:rsidR="006F6CAD" w:rsidRDefault="006F6CAD">
          <w:pPr>
            <w:pStyle w:val="TOC2"/>
            <w:tabs>
              <w:tab w:val="right" w:leader="dot" w:pos="10530"/>
            </w:tabs>
            <w:rPr>
              <w:rFonts w:asciiTheme="minorHAnsi" w:hAnsiTheme="minorHAnsi"/>
              <w:noProof/>
              <w:kern w:val="2"/>
              <w:sz w:val="24"/>
              <w:szCs w:val="24"/>
              <w:lang w:val="el-GR" w:eastAsia="el-GR"/>
              <w14:ligatures w14:val="standardContextual"/>
            </w:rPr>
          </w:pPr>
          <w:hyperlink w:anchor="_Toc224641112" w:history="1">
            <w:r w:rsidRPr="004236B7">
              <w:rPr>
                <w:rStyle w:val="Hyperlink"/>
                <w:noProof/>
              </w:rPr>
              <w:t>13.10 Δοκιμή DNS resolution</w:t>
            </w:r>
            <w:r>
              <w:rPr>
                <w:noProof/>
                <w:webHidden/>
              </w:rPr>
              <w:tab/>
            </w:r>
            <w:r>
              <w:rPr>
                <w:noProof/>
                <w:webHidden/>
              </w:rPr>
              <w:fldChar w:fldCharType="begin"/>
            </w:r>
            <w:r>
              <w:rPr>
                <w:noProof/>
                <w:webHidden/>
              </w:rPr>
              <w:instrText xml:space="preserve"> PAGEREF _Toc224641112 \h </w:instrText>
            </w:r>
            <w:r>
              <w:rPr>
                <w:noProof/>
                <w:webHidden/>
              </w:rPr>
            </w:r>
            <w:r>
              <w:rPr>
                <w:noProof/>
                <w:webHidden/>
              </w:rPr>
              <w:fldChar w:fldCharType="separate"/>
            </w:r>
            <w:r>
              <w:rPr>
                <w:noProof/>
                <w:webHidden/>
              </w:rPr>
              <w:t>28</w:t>
            </w:r>
            <w:r>
              <w:rPr>
                <w:noProof/>
                <w:webHidden/>
              </w:rPr>
              <w:fldChar w:fldCharType="end"/>
            </w:r>
          </w:hyperlink>
        </w:p>
        <w:p w14:paraId="564DB3B6" w14:textId="5AB61AE1" w:rsidR="001715C8" w:rsidRDefault="00EE4594">
          <w:r>
            <w:fldChar w:fldCharType="end"/>
          </w:r>
        </w:p>
      </w:sdtContent>
    </w:sdt>
    <w:p w14:paraId="7DF42FA5" w14:textId="77777777" w:rsidR="001715C8" w:rsidRDefault="00EE4594">
      <w:pPr>
        <w:pStyle w:val="Heading1"/>
      </w:pPr>
      <w:bookmarkStart w:id="0" w:name="Xcc33a1ce217591d06f0093299ddd11f84478b0d"/>
      <w:bookmarkStart w:id="1" w:name="_Toc224641083"/>
      <w:r>
        <w:t>1. Εισαγωγή</w:t>
      </w:r>
      <w:bookmarkEnd w:id="1"/>
    </w:p>
    <w:p w14:paraId="1BD4C7AD" w14:textId="07EDA631" w:rsidR="001715C8" w:rsidRDefault="00EE4594">
      <w:r>
        <w:t xml:space="preserve">Αυτός ο οδηγός παρέχει λεπτομερείς οδηγίες για τη σύνδεση στην υποδομή του εργαστηρίου VDCLOUD μέσω VPN, την εγκατάσταση των απαραίτητων εργαλείων, τη ρύθμιση του περιβάλλοντος εργασίας ενός τοπικού υπολογιστή και την εκτέλεση εργασιών Kubernetes (k8s). Το </w:t>
      </w:r>
      <w:hyperlink r:id="rId7">
        <w:r>
          <w:t>Kubernetes (K8s)</w:t>
        </w:r>
      </w:hyperlink>
      <w:r>
        <w:t xml:space="preserve"> είναι μια ανοιχτού κώδικα πλατφόρμα για τη διαχείριση containerized εφαρμογών σε κλίμακα. Σκοπός του είναι να διευκολύνει τη διαχείριση, την αυτοματοποίηση και την κλιμάκωση εφαρμογών.</w:t>
      </w:r>
    </w:p>
    <w:p w14:paraId="4CFCFFB4" w14:textId="77777777" w:rsidR="001715C8" w:rsidRDefault="00EE4594">
      <w:pPr>
        <w:pStyle w:val="BodyText"/>
      </w:pPr>
      <w:r>
        <w:t>Θα λάβετε επίσης ένα email με δυο αρχεία ρυθμίσεων και ένα username που θα έχετε στην υποδομή. Στον παρακάτω οδηγό, όπου βλέπετε το  θα το αντικαθιστάτε με το όνομα χρήστη που λάβατε στο email σας.</w:t>
      </w:r>
    </w:p>
    <w:p w14:paraId="20EA7DA6" w14:textId="77777777" w:rsidR="001715C8" w:rsidRDefault="00EE4594">
      <w:pPr>
        <w:pStyle w:val="BodyText"/>
      </w:pPr>
      <w:r>
        <w:t>Το υλικό υπάρχει στο παρακάτω αποθετήριο</w:t>
      </w:r>
    </w:p>
    <w:p w14:paraId="5EE31A4D" w14:textId="7431F2ED" w:rsidR="001715C8" w:rsidRDefault="00EE4594">
      <w:pPr>
        <w:pStyle w:val="BodyText"/>
      </w:pPr>
      <w:hyperlink r:id="rId8">
        <w:r>
          <w:t>https://github.com/ikons/cloud-uth</w:t>
        </w:r>
      </w:hyperlink>
    </w:p>
    <w:p w14:paraId="4974E360" w14:textId="77777777" w:rsidR="001715C8" w:rsidRDefault="00EE4594">
      <w:pPr>
        <w:pStyle w:val="BodyText"/>
      </w:pPr>
      <w:r>
        <w:t>Το οποίο μπορείτε να κατεβάσετε τοπικά μέσω της εντολής:</w:t>
      </w:r>
    </w:p>
    <w:p w14:paraId="2443A6D4" w14:textId="77777777" w:rsidR="001715C8" w:rsidRDefault="00EE4594">
      <w:pPr>
        <w:pStyle w:val="SourceCode"/>
      </w:pPr>
      <w:r>
        <w:rPr>
          <w:rStyle w:val="BuiltInTok"/>
        </w:rPr>
        <w:t>cd</w:t>
      </w:r>
      <w:r>
        <w:rPr>
          <w:rStyle w:val="NormalTok"/>
        </w:rPr>
        <w:t xml:space="preserve"> ~</w:t>
      </w:r>
      <w:r>
        <w:br/>
      </w:r>
      <w:r>
        <w:rPr>
          <w:rStyle w:val="FunctionTok"/>
        </w:rPr>
        <w:t>git</w:t>
      </w:r>
      <w:r>
        <w:rPr>
          <w:rStyle w:val="NormalTok"/>
        </w:rPr>
        <w:t xml:space="preserve"> clone https://github.com/ikons/cloud-uth.git</w:t>
      </w:r>
    </w:p>
    <w:p w14:paraId="5263DB65" w14:textId="77777777" w:rsidR="001715C8" w:rsidRDefault="00EE4594">
      <w:r>
        <w:t>Η εντολή θα αντιγράψει τοπικά στον υπολογιστή σας όλο το αποθετήριο. Επειδή το αποθετήριο μπορεί να ενημερώνεται τακτικά, φροντίστε να το ενημερώνετε τακτικά, εκτελώντας τις παρακάτω εντολές:</w:t>
      </w:r>
    </w:p>
    <w:p w14:paraId="5BE49D5D" w14:textId="77777777" w:rsidR="001715C8" w:rsidRDefault="00EE4594">
      <w:pPr>
        <w:pStyle w:val="SourceCode"/>
      </w:pPr>
      <w:r>
        <w:rPr>
          <w:rStyle w:val="BuiltInTok"/>
        </w:rPr>
        <w:t>cd</w:t>
      </w:r>
      <w:r>
        <w:rPr>
          <w:rStyle w:val="NormalTok"/>
        </w:rPr>
        <w:t xml:space="preserve"> cloud-uth</w:t>
      </w:r>
      <w:r>
        <w:br/>
      </w:r>
      <w:r>
        <w:rPr>
          <w:rStyle w:val="FunctionTok"/>
        </w:rPr>
        <w:t>git</w:t>
      </w:r>
      <w:r>
        <w:rPr>
          <w:rStyle w:val="NormalTok"/>
        </w:rPr>
        <w:t xml:space="preserve"> pull</w:t>
      </w:r>
    </w:p>
    <w:p w14:paraId="6C75D34C" w14:textId="77777777" w:rsidR="001715C8" w:rsidRDefault="00EE4594">
      <w:pPr>
        <w:pStyle w:val="Heading1"/>
      </w:pPr>
      <w:bookmarkStart w:id="2" w:name="X19b204504073bc82d4ae4facaf008f5a96f85e4"/>
      <w:bookmarkStart w:id="3" w:name="_Toc224641084"/>
      <w:bookmarkEnd w:id="0"/>
      <w:r>
        <w:t>2. Εγκατάσταση OpenVPN Client, kubectl και k9s</w:t>
      </w:r>
      <w:bookmarkEnd w:id="3"/>
    </w:p>
    <w:p w14:paraId="7F37F4A1" w14:textId="54F576F7" w:rsidR="001715C8" w:rsidRDefault="00EE4594">
      <w:r>
        <w:t xml:space="preserve">Για να συνδεθείτε στην υποδομή, εγκαταστήστε τον </w:t>
      </w:r>
      <w:hyperlink r:id="rId9">
        <w:r>
          <w:t>OpenVPN client</w:t>
        </w:r>
      </w:hyperlink>
      <w:r>
        <w:t>.</w:t>
      </w:r>
    </w:p>
    <w:p w14:paraId="20B0C598" w14:textId="77777777" w:rsidR="001715C8" w:rsidRDefault="00EE4594">
      <w:pPr>
        <w:pStyle w:val="BodyText"/>
      </w:pPr>
      <w:r>
        <w:t>Αφού εγκαταστήσετε τον client, εισάγετε το αρχείο .ovpn που σας έχει αποσταλεί με e-mail και συνδεθείτε.</w:t>
      </w:r>
    </w:p>
    <w:p w14:paraId="38990A7F" w14:textId="77777777" w:rsidR="001715C8" w:rsidRDefault="00EE4594">
      <w:pPr>
        <w:pStyle w:val="BodyText"/>
      </w:pPr>
      <w:r>
        <w:t xml:space="preserve">Εγκατάσταση </w:t>
      </w:r>
      <w:r>
        <w:rPr>
          <w:b/>
          <w:bCs/>
        </w:rPr>
        <w:t>kubectl</w:t>
      </w:r>
    </w:p>
    <w:p w14:paraId="62347F67" w14:textId="77777777" w:rsidR="001715C8" w:rsidRDefault="00EE4594">
      <w:pPr>
        <w:pStyle w:val="BodyText"/>
      </w:pPr>
      <w:r>
        <w:t>Το kubectl είναι το εργαλείο γραμμής εντολών για τη διαχείριση Kubernetes clusters. Εγκαταστήστε το με τις παρακάτω εντολές σε ένα Linux μηχάνημα ή WSL:</w:t>
      </w:r>
    </w:p>
    <w:p w14:paraId="13088762" w14:textId="77777777" w:rsidR="001715C8" w:rsidRDefault="00EE4594">
      <w:pPr>
        <w:pStyle w:val="SourceCode"/>
      </w:pPr>
      <w:r>
        <w:rPr>
          <w:rStyle w:val="CommentTok"/>
        </w:rPr>
        <w:t># Εγκατάσταση βασικών πακέτων που απαιτούνται για πρόσβαση σε αποθετήρια HTTPS</w:t>
      </w:r>
      <w:r>
        <w:br/>
      </w:r>
      <w:r>
        <w:rPr>
          <w:rStyle w:val="FunctionTok"/>
        </w:rPr>
        <w:t>sudo</w:t>
      </w:r>
      <w:r>
        <w:rPr>
          <w:rStyle w:val="NormalTok"/>
        </w:rPr>
        <w:t xml:space="preserve"> apt-get install </w:t>
      </w:r>
      <w:r>
        <w:rPr>
          <w:rStyle w:val="AttributeTok"/>
        </w:rPr>
        <w:t>-y</w:t>
      </w:r>
      <w:r>
        <w:rPr>
          <w:rStyle w:val="NormalTok"/>
        </w:rPr>
        <w:t xml:space="preserve"> apt-transport-https ca-certificates curl gnupg</w:t>
      </w:r>
      <w:r>
        <w:br/>
      </w:r>
      <w:r>
        <w:br/>
      </w:r>
      <w:r>
        <w:rPr>
          <w:rStyle w:val="CommentTok"/>
        </w:rPr>
        <w:t># Λήψη και αποθήκευση του δημόσιου κλειδιού για το Kubernetes αποθετήριο</w:t>
      </w:r>
      <w:r>
        <w:br/>
      </w:r>
      <w:r>
        <w:rPr>
          <w:rStyle w:val="ExtensionTok"/>
        </w:rPr>
        <w:t>curl</w:t>
      </w:r>
      <w:r>
        <w:rPr>
          <w:rStyle w:val="NormalTok"/>
        </w:rPr>
        <w:t xml:space="preserve"> </w:t>
      </w:r>
      <w:r>
        <w:rPr>
          <w:rStyle w:val="AttributeTok"/>
        </w:rPr>
        <w:t>-fsSL</w:t>
      </w:r>
      <w:r>
        <w:rPr>
          <w:rStyle w:val="NormalTok"/>
        </w:rPr>
        <w:t xml:space="preserve"> https://pkgs.k8s.io/core:/stable:/v1.32/deb/Release.key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/etc/apt/keyrings/kubernetes-apt-keyring.gpg</w:t>
      </w:r>
      <w:r>
        <w:br/>
      </w:r>
      <w:r>
        <w:br/>
      </w:r>
      <w:r>
        <w:rPr>
          <w:rStyle w:val="CommentTok"/>
        </w:rPr>
        <w:t># Ρύθμιση σωστών δικαιωμάτων πρόσβασης στο κλειδί</w:t>
      </w:r>
      <w:r>
        <w:br/>
      </w:r>
      <w:r>
        <w:rPr>
          <w:rStyle w:val="FunctionTok"/>
        </w:rPr>
        <w:t>sudo</w:t>
      </w:r>
      <w:r>
        <w:rPr>
          <w:rStyle w:val="NormalTok"/>
        </w:rPr>
        <w:t xml:space="preserve"> chmod 644 /etc/apt/keyrings/kubernetes-apt-keyring.gpg</w:t>
      </w:r>
      <w:r>
        <w:br/>
      </w:r>
      <w:r>
        <w:br/>
      </w:r>
      <w:r>
        <w:rPr>
          <w:rStyle w:val="CommentTok"/>
        </w:rPr>
        <w:t># Προσθήκη του Kubernetes αποθετηρίου στη λίστα των sources του apt</w:t>
      </w:r>
      <w:r>
        <w:br/>
      </w:r>
      <w:r>
        <w:rPr>
          <w:rStyle w:val="BuiltInTok"/>
        </w:rPr>
        <w:t>echo</w:t>
      </w:r>
      <w:r>
        <w:rPr>
          <w:rStyle w:val="NormalTok"/>
        </w:rPr>
        <w:t xml:space="preserve"> </w:t>
      </w:r>
      <w:r>
        <w:rPr>
          <w:rStyle w:val="StringTok"/>
        </w:rPr>
        <w:t>'deb [signed-by=/etc/apt/keyrings/kubernetes-apt-keyring.gpg] https://pkgs.k8s.io/core:/stable:/v1.32/deb/ /'</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/etc/apt/sources.list.d/kubernetes.list</w:t>
      </w:r>
      <w:r>
        <w:br/>
      </w:r>
      <w:r>
        <w:br/>
      </w:r>
      <w:r>
        <w:rPr>
          <w:rStyle w:val="CommentTok"/>
        </w:rPr>
        <w:t xml:space="preserve"># Ρύθμιση σωστών δικαιωμάτων πρόσβασης </w:t>
      </w:r>
      <w:r>
        <w:rPr>
          <w:rStyle w:val="CommentTok"/>
        </w:rPr>
        <w:t>στο αρχείο sources</w:t>
      </w:r>
      <w:r>
        <w:br/>
      </w:r>
      <w:r>
        <w:rPr>
          <w:rStyle w:val="FunctionTok"/>
        </w:rPr>
        <w:t>sudo</w:t>
      </w:r>
      <w:r>
        <w:rPr>
          <w:rStyle w:val="NormalTok"/>
        </w:rPr>
        <w:t xml:space="preserve"> chmod 644 /etc/apt/sources.list.d/kubernetes.list</w:t>
      </w:r>
      <w:r>
        <w:br/>
      </w:r>
      <w:r>
        <w:br/>
      </w:r>
      <w:r>
        <w:rPr>
          <w:rStyle w:val="CommentTok"/>
        </w:rPr>
        <w:t># Ενημέρωση της λίστας πακέτων του apt</w:t>
      </w:r>
      <w:r>
        <w:br/>
      </w:r>
      <w:r>
        <w:rPr>
          <w:rStyle w:val="FunctionTok"/>
        </w:rPr>
        <w:lastRenderedPageBreak/>
        <w:t>sudo</w:t>
      </w:r>
      <w:r>
        <w:rPr>
          <w:rStyle w:val="NormalTok"/>
        </w:rPr>
        <w:t xml:space="preserve"> apt-get update</w:t>
      </w:r>
      <w:r>
        <w:br/>
      </w:r>
      <w:r>
        <w:br/>
      </w:r>
      <w:r>
        <w:rPr>
          <w:rStyle w:val="CommentTok"/>
        </w:rPr>
        <w:t># Εγκατάσταση του εργαλείου kubectl</w:t>
      </w:r>
      <w:r>
        <w:br/>
      </w:r>
      <w:r>
        <w:rPr>
          <w:rStyle w:val="FunctionTok"/>
        </w:rPr>
        <w:t>sudo</w:t>
      </w:r>
      <w:r>
        <w:rPr>
          <w:rStyle w:val="NormalTok"/>
        </w:rPr>
        <w:t xml:space="preserve"> apt-get install </w:t>
      </w:r>
      <w:r>
        <w:rPr>
          <w:rStyle w:val="AttributeTok"/>
        </w:rPr>
        <w:t>-y</w:t>
      </w:r>
      <w:r>
        <w:rPr>
          <w:rStyle w:val="NormalTok"/>
        </w:rPr>
        <w:t xml:space="preserve"> kubectl</w:t>
      </w:r>
      <w:r>
        <w:br/>
      </w:r>
      <w:r>
        <w:br/>
      </w:r>
      <w:r>
        <w:rPr>
          <w:rStyle w:val="CommentTok"/>
        </w:rPr>
        <w:t># Δημιουργία του καταλόγου ~/.kube όπου αποθηκεύεται το αρχείο config</w:t>
      </w:r>
      <w:r>
        <w:br/>
      </w:r>
      <w:r>
        <w:rPr>
          <w:rStyle w:val="FunctionTok"/>
        </w:rPr>
        <w:t>mkdir</w:t>
      </w:r>
      <w:r>
        <w:rPr>
          <w:rStyle w:val="NormalTok"/>
        </w:rPr>
        <w:t xml:space="preserve"> ~/.kube</w:t>
      </w:r>
    </w:p>
    <w:p w14:paraId="493E82D5" w14:textId="77777777" w:rsidR="001715C8" w:rsidRDefault="00EE4594">
      <w:r>
        <w:t xml:space="preserve">Εισάγετε το αρχείο </w:t>
      </w:r>
      <w:r>
        <w:rPr>
          <w:rStyle w:val="VerbatimChar"/>
        </w:rPr>
        <w:t>config</w:t>
      </w:r>
      <w:r>
        <w:t xml:space="preserve"> που σας έχει αποσταλεί με e-mail στην τοποθεσία </w:t>
      </w:r>
      <w:r>
        <w:rPr>
          <w:rStyle w:val="VerbatimChar"/>
        </w:rPr>
        <w:t>~/.kube/config</w:t>
      </w:r>
      <w:r>
        <w:t xml:space="preserve"> για να μπορεί το εργαλείο </w:t>
      </w:r>
      <w:r>
        <w:rPr>
          <w:rStyle w:val="VerbatimChar"/>
        </w:rPr>
        <w:t>kubectl</w:t>
      </w:r>
      <w:r>
        <w:t xml:space="preserve"> να συνδεθεί με την υποδομή k8s.</w:t>
      </w:r>
    </w:p>
    <w:p w14:paraId="7E2E031C" w14:textId="77777777" w:rsidR="001715C8" w:rsidRDefault="00EE4594">
      <w:pPr>
        <w:pStyle w:val="BodyText"/>
      </w:pPr>
      <w:r>
        <w:t xml:space="preserve">Για να το κάνετε αυτό, θα πρέπει να αντιγράψετε το αρχείο </w:t>
      </w:r>
      <w:r>
        <w:rPr>
          <w:rStyle w:val="VerbatimChar"/>
        </w:rPr>
        <w:t>config</w:t>
      </w:r>
      <w:r>
        <w:t xml:space="preserve"> από την τοποθεσία του συστήματος αρχείων του host υπολογιστή σας που αρχικά το κατεβάσατε (δηλαδή windows) στον κατάλογο </w:t>
      </w:r>
      <w:r>
        <w:rPr>
          <w:rStyle w:val="VerbatimChar"/>
        </w:rPr>
        <w:t>~/.kube</w:t>
      </w:r>
      <w:r>
        <w:t xml:space="preserve"> του Linux WSL.</w:t>
      </w:r>
    </w:p>
    <w:p w14:paraId="463A524A" w14:textId="77777777" w:rsidR="001715C8" w:rsidRDefault="00EE4594">
      <w:pPr>
        <w:pStyle w:val="BodyText"/>
      </w:pPr>
      <w:r>
        <w:t xml:space="preserve">Έστω ότι έχετε κατεβάσει το αρχείο </w:t>
      </w:r>
      <w:r>
        <w:rPr>
          <w:rStyle w:val="VerbatimChar"/>
        </w:rPr>
        <w:t>config</w:t>
      </w:r>
      <w:r>
        <w:t xml:space="preserve"> στον κατάλογο </w:t>
      </w:r>
      <w:r>
        <w:rPr>
          <w:rStyle w:val="VerbatimChar"/>
        </w:rPr>
        <w:t>Downloads</w:t>
      </w:r>
      <w:r>
        <w:t xml:space="preserve"> (Λήψεις) του χρήστη των windows.</w:t>
      </w:r>
    </w:p>
    <w:p w14:paraId="4673CA4F" w14:textId="77777777" w:rsidR="001715C8" w:rsidRDefault="00EE4594">
      <w:pPr>
        <w:pStyle w:val="BodyText"/>
      </w:pPr>
      <w:r>
        <w:t xml:space="preserve">Για να το αντιγράψετε στην σωστή θέση, πρέπει να εκτελέσετε τις παρακάτω εντολές στο WSL Linux. Θα αντικαταστήσετε το  με το όνομα χρήστη των windows της δικής σας εγκατάστασης. Για παράδειγμα, στην δική μου περίπτωση είναι </w:t>
      </w:r>
      <w:r>
        <w:rPr>
          <w:rStyle w:val="VerbatimChar"/>
        </w:rPr>
        <w:t>/mnt/c/Users/**ikons**/Downloads/config</w:t>
      </w:r>
    </w:p>
    <w:p w14:paraId="632501FA" w14:textId="77777777" w:rsidR="001715C8" w:rsidRDefault="00EE4594">
      <w:pPr>
        <w:pStyle w:val="SourceCode"/>
      </w:pPr>
      <w:r>
        <w:rPr>
          <w:rStyle w:val="CommentTok"/>
        </w:rPr>
        <w:t># Πηγαίνουμε στον προσωπικό κατάλογο του χρήστη</w:t>
      </w:r>
      <w:r>
        <w:br/>
      </w:r>
      <w:r>
        <w:rPr>
          <w:rStyle w:val="BuiltInTok"/>
        </w:rPr>
        <w:t>cd</w:t>
      </w:r>
      <w:r>
        <w:br/>
      </w:r>
      <w:r>
        <w:br/>
      </w:r>
      <w:r>
        <w:rPr>
          <w:rStyle w:val="CommentTok"/>
        </w:rPr>
        <w:t># Δημιουργούμε τον κατάλογο .kube (αν δεν υπάρχει)</w:t>
      </w:r>
      <w:r>
        <w:br/>
      </w:r>
      <w:r>
        <w:rPr>
          <w:rStyle w:val="FunctionTok"/>
        </w:rPr>
        <w:t>mkdir</w:t>
      </w:r>
      <w:r>
        <w:rPr>
          <w:rStyle w:val="NormalTok"/>
        </w:rPr>
        <w:t xml:space="preserve"> .kube</w:t>
      </w:r>
      <w:r>
        <w:br/>
      </w:r>
      <w:r>
        <w:br/>
      </w:r>
      <w:r>
        <w:rPr>
          <w:rStyle w:val="CommentTok"/>
        </w:rPr>
        <w:t># Αντιγραφή του αρχείου config από το σύστημα αρχείων των Windows στο WSL</w:t>
      </w:r>
      <w:r>
        <w:br/>
      </w:r>
      <w:r>
        <w:rPr>
          <w:rStyle w:val="FunctionTok"/>
        </w:rPr>
        <w:t>cp</w:t>
      </w:r>
      <w:r>
        <w:rPr>
          <w:rStyle w:val="NormalTok"/>
        </w:rPr>
        <w:t xml:space="preserve"> /mnt/c/Users/</w:t>
      </w:r>
      <w:r>
        <w:rPr>
          <w:rStyle w:val="OperatorTok"/>
        </w:rPr>
        <w:t>&lt;</w:t>
      </w:r>
      <w:r>
        <w:rPr>
          <w:rStyle w:val="NormalTok"/>
        </w:rPr>
        <w:t>username</w:t>
      </w:r>
      <w:r>
        <w:rPr>
          <w:rStyle w:val="OperatorTok"/>
        </w:rPr>
        <w:t>&gt;</w:t>
      </w:r>
      <w:r>
        <w:rPr>
          <w:rStyle w:val="NormalTok"/>
        </w:rPr>
        <w:t>/Downloads/config ~/.kube/config</w:t>
      </w:r>
    </w:p>
    <w:p w14:paraId="1DC9C663" w14:textId="77777777" w:rsidR="001715C8" w:rsidRDefault="00EE4594">
      <w:r>
        <w:t>Ένας άλλος τρόπος να το κάνετε είναι μέσω του Windows explorer επιλέγοντας το Linux folder:</w:t>
      </w:r>
    </w:p>
    <w:p w14:paraId="60CC9363" w14:textId="77777777" w:rsidR="001715C8" w:rsidRDefault="00EE4594">
      <w:pPr>
        <w:pStyle w:val="BodyText"/>
      </w:pPr>
      <w:r>
        <w:rPr>
          <w:b/>
          <w:bCs/>
        </w:rPr>
        <w:t>Εγκατάσταση k9s</w:t>
      </w:r>
    </w:p>
    <w:p w14:paraId="233F2B7C" w14:textId="77777777" w:rsidR="001715C8" w:rsidRDefault="00EE4594">
      <w:pPr>
        <w:pStyle w:val="BodyText"/>
      </w:pPr>
      <w:r>
        <w:t>Το k9s είναι ένα εργαλείο για την παρακολούθηση και τη διαχείριση Kubernetes clusters. Εγκαταστήστε το ως εξής:</w:t>
      </w:r>
    </w:p>
    <w:p w14:paraId="49740AD0" w14:textId="77777777" w:rsidR="001715C8" w:rsidRDefault="00EE4594">
      <w:pPr>
        <w:pStyle w:val="SourceCode"/>
      </w:pPr>
      <w:r>
        <w:rPr>
          <w:rStyle w:val="FunctionTok"/>
        </w:rPr>
        <w:t>wget</w:t>
      </w:r>
      <w:r>
        <w:rPr>
          <w:rStyle w:val="NormalTok"/>
        </w:rPr>
        <w:t xml:space="preserve"> https://github.com/derailed/k9s/releases/download/v0.40.10/k9s_linux_amd64.deb</w:t>
      </w:r>
      <w:r>
        <w:br/>
      </w:r>
      <w:r>
        <w:rPr>
          <w:rStyle w:val="FunctionTok"/>
        </w:rPr>
        <w:t>sudo</w:t>
      </w:r>
      <w:r>
        <w:rPr>
          <w:rStyle w:val="NormalTok"/>
        </w:rPr>
        <w:t xml:space="preserve"> dpkg </w:t>
      </w:r>
      <w:r>
        <w:rPr>
          <w:rStyle w:val="AttributeTok"/>
        </w:rPr>
        <w:t>-i</w:t>
      </w:r>
      <w:r>
        <w:rPr>
          <w:rStyle w:val="NormalTok"/>
        </w:rPr>
        <w:t xml:space="preserve"> k9s_linux_amd64.deb</w:t>
      </w:r>
      <w: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14:paraId="03CFB471" w14:textId="77777777" w:rsidR="001715C8" w:rsidRDefault="00EE4594">
      <w:r>
        <w:t xml:space="preserve">Το εργαλείο k9s χρησιμοποιεί και αυτό το αρχείο ρυθμίσεων </w:t>
      </w:r>
      <w:r>
        <w:rPr>
          <w:rStyle w:val="VerbatimChar"/>
        </w:rPr>
        <w:t>~/.kube/config</w:t>
      </w:r>
      <w:r>
        <w:t>.</w:t>
      </w:r>
    </w:p>
    <w:p w14:paraId="524A1596" w14:textId="77777777" w:rsidR="001715C8" w:rsidRDefault="00EE4594">
      <w:pPr>
        <w:pStyle w:val="BodyText"/>
      </w:pPr>
      <w:r>
        <w:rPr>
          <w:b/>
          <w:bCs/>
        </w:rPr>
        <w:t>Παρακολούθηση Εκτέλεσης μέσω k9s</w:t>
      </w:r>
    </w:p>
    <w:p w14:paraId="7F2B00B7" w14:textId="77777777" w:rsidR="001715C8" w:rsidRDefault="00EE4594">
      <w:pPr>
        <w:pStyle w:val="BodyText"/>
      </w:pPr>
      <w:r>
        <w:t>Για να παρακολουθήσετε την εκτέλεση της εργασίας που μόλις υποβάλλατε, χρησιμοποιήστε το k9s:</w:t>
      </w:r>
    </w:p>
    <w:p w14:paraId="2FC77BE5" w14:textId="77777777" w:rsidR="001715C8" w:rsidRDefault="00EE4594">
      <w:pPr>
        <w:pStyle w:val="SourceCode"/>
      </w:pPr>
      <w:r>
        <w:rPr>
          <w:rStyle w:val="ExtensionTok"/>
        </w:rPr>
        <w:t>k9s</w:t>
      </w:r>
    </w:p>
    <w:p w14:paraId="12E8CD25" w14:textId="77777777" w:rsidR="001715C8" w:rsidRDefault="00EE4594">
      <w:r>
        <w:rPr>
          <w:b/>
          <w:bCs/>
        </w:rPr>
        <w:t>Παραδείγματα χρήσης</w:t>
      </w:r>
    </w:p>
    <w:p w14:paraId="0812CCD3" w14:textId="77777777" w:rsidR="001715C8" w:rsidRDefault="00EE4594">
      <w:pPr>
        <w:pStyle w:val="BodyText"/>
      </w:pPr>
      <w:r>
        <w:rPr>
          <w:b/>
          <w:bCs/>
        </w:rPr>
        <w:t>Εμφάνιση των pods</w:t>
      </w:r>
      <w:r>
        <w:t>:</w:t>
      </w:r>
    </w:p>
    <w:p w14:paraId="54487FF6" w14:textId="77777777" w:rsidR="001715C8" w:rsidRDefault="00EE4594">
      <w:pPr>
        <w:pStyle w:val="SourceCode"/>
      </w:pPr>
      <w:r>
        <w:rPr>
          <w:rStyle w:val="ExtensionTok"/>
        </w:rPr>
        <w:t>:pods</w:t>
      </w:r>
    </w:p>
    <w:p w14:paraId="7C61DAE1" w14:textId="77777777" w:rsidR="001715C8" w:rsidRDefault="00EE4594">
      <w:r>
        <w:rPr>
          <w:b/>
          <w:bCs/>
        </w:rPr>
        <w:t>Προβολή των logs ενός pod</w:t>
      </w:r>
      <w:r>
        <w:t>:</w:t>
      </w:r>
    </w:p>
    <w:p w14:paraId="5116D3C3" w14:textId="77777777" w:rsidR="001715C8" w:rsidRDefault="00EE4594">
      <w:pPr>
        <w:pStyle w:val="SourceCode"/>
      </w:pPr>
      <w:r>
        <w:rPr>
          <w:rStyle w:val="ExtensionTok"/>
        </w:rPr>
        <w:t>l</w:t>
      </w:r>
    </w:p>
    <w:p w14:paraId="73C6BA93" w14:textId="77777777" w:rsidR="001715C8" w:rsidRDefault="00EE4594">
      <w:r>
        <w:rPr>
          <w:b/>
          <w:bCs/>
        </w:rPr>
        <w:t>Έλεγχος κατάστασης ενός pod</w:t>
      </w:r>
      <w:r>
        <w:t>:</w:t>
      </w:r>
    </w:p>
    <w:p w14:paraId="29F09855" w14:textId="77777777" w:rsidR="001715C8" w:rsidRDefault="00EE4594">
      <w:pPr>
        <w:pStyle w:val="SourceCode"/>
      </w:pPr>
      <w:r>
        <w:rPr>
          <w:rStyle w:val="ExtensionTok"/>
        </w:rPr>
        <w:t>d</w:t>
      </w:r>
    </w:p>
    <w:p w14:paraId="0E10C355" w14:textId="77777777" w:rsidR="001715C8" w:rsidRDefault="00EE4594">
      <w:pPr>
        <w:pStyle w:val="Heading1"/>
      </w:pPr>
      <w:bookmarkStart w:id="4" w:name="Xbf987fb7b1537be8f9e5215814c5324f6de51c5"/>
      <w:bookmarkStart w:id="5" w:name="_Toc224641085"/>
      <w:bookmarkEnd w:id="2"/>
      <w:r>
        <w:t>3. Συγγραφή Manifest και Εκτέλεση με kubectl</w:t>
      </w:r>
      <w:bookmarkEnd w:id="5"/>
    </w:p>
    <w:p w14:paraId="34224E2D" w14:textId="77777777" w:rsidR="001715C8" w:rsidRDefault="00EE4594">
      <w:r>
        <w:t xml:space="preserve">Τα </w:t>
      </w:r>
      <w:r>
        <w:rPr>
          <w:b/>
          <w:bCs/>
        </w:rPr>
        <w:t>manifest</w:t>
      </w:r>
      <w:r>
        <w:t xml:space="preserve"> είναι αρχεία YAML που περιγράφουν τους πόρους του Kubernetes. Μπορείς να δημιουργήσεις και να εφαρμόσεις αυτά τα αρχεία χρησιμοποιώντας την εντολή </w:t>
      </w:r>
      <w:r>
        <w:rPr>
          <w:rStyle w:val="VerbatimChar"/>
        </w:rPr>
        <w:t>kubectl apply</w:t>
      </w:r>
      <w:r>
        <w:t>.</w:t>
      </w:r>
    </w:p>
    <w:p w14:paraId="231DD3F7" w14:textId="77777777" w:rsidR="001715C8" w:rsidRDefault="00EE4594">
      <w:pPr>
        <w:pStyle w:val="BodyText"/>
      </w:pPr>
      <w:r>
        <w:t>Περιηγηθείτε στον κατάλογο του παραδείγματος</w:t>
      </w:r>
    </w:p>
    <w:p w14:paraId="4A596660" w14:textId="77777777" w:rsidR="001715C8" w:rsidRDefault="00EE4594">
      <w:pPr>
        <w:pStyle w:val="SourceCode"/>
      </w:pPr>
      <w:r>
        <w:rPr>
          <w:rStyle w:val="BuiltInTok"/>
        </w:rPr>
        <w:lastRenderedPageBreak/>
        <w:t>cd</w:t>
      </w:r>
      <w:r>
        <w:rPr>
          <w:rStyle w:val="NormalTok"/>
        </w:rPr>
        <w:t xml:space="preserve"> ~/cloud-uth/code/03_manifest</w:t>
      </w:r>
    </w:p>
    <w:p w14:paraId="62B93AD4" w14:textId="77777777" w:rsidR="001715C8" w:rsidRDefault="00EE4594">
      <w:r>
        <w:rPr>
          <w:b/>
          <w:bCs/>
        </w:rPr>
        <w:t>Παράδειγμα manifest για Pod:</w:t>
      </w:r>
    </w:p>
    <w:p w14:paraId="7712BB91"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24B2A0BD" w14:textId="77777777" w:rsidR="001715C8" w:rsidRDefault="00EE4594">
      <w:r>
        <w:t>Για να δημιουργήσεις το παραπάνω Pod:</w:t>
      </w:r>
    </w:p>
    <w:p w14:paraId="73CD3E43"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nginx-pod.yaml</w:t>
      </w:r>
    </w:p>
    <w:p w14:paraId="23DA74BF" w14:textId="77777777" w:rsidR="001715C8" w:rsidRDefault="00EE4594">
      <w:r>
        <w:t>Για να δεις αν το Pod έχει δημιουργηθεί σωστά:</w:t>
      </w:r>
    </w:p>
    <w:p w14:paraId="0EBD8627" w14:textId="77777777" w:rsidR="001715C8" w:rsidRDefault="00EE4594">
      <w:pPr>
        <w:pStyle w:val="SourceCode"/>
      </w:pPr>
      <w:r>
        <w:rPr>
          <w:rStyle w:val="ExtensionTok"/>
        </w:rPr>
        <w:t>kubectl</w:t>
      </w:r>
      <w:r>
        <w:rPr>
          <w:rStyle w:val="NormalTok"/>
        </w:rPr>
        <w:t xml:space="preserve"> get pod nginx </w:t>
      </w:r>
      <w:r>
        <w:rPr>
          <w:rStyle w:val="AttributeTok"/>
        </w:rPr>
        <w:t>-o</w:t>
      </w:r>
      <w:r>
        <w:rPr>
          <w:rStyle w:val="NormalTok"/>
        </w:rPr>
        <w:t xml:space="preserve"> wide</w:t>
      </w:r>
    </w:p>
    <w:p w14:paraId="17D03394" w14:textId="77777777" w:rsidR="001715C8" w:rsidRDefault="00EE4594">
      <w:r>
        <w:t>Λογικά θα δείτε κάτι της μορφής</w:t>
      </w:r>
    </w:p>
    <w:p w14:paraId="29576B17" w14:textId="77777777" w:rsidR="001715C8" w:rsidRDefault="00EE4594">
      <w:pPr>
        <w:pStyle w:val="SourceCode"/>
      </w:pPr>
      <w:r>
        <w:rPr>
          <w:rStyle w:val="VerbatimChar"/>
        </w:rPr>
        <w:t>NAME    READY   STATUS    RESTARTS   AGE     IP               NODE              NOMINATED NODE   READINESS GATES</w:t>
      </w:r>
      <w:r>
        <w:br/>
      </w:r>
      <w:r>
        <w:br/>
      </w:r>
      <w:r>
        <w:rPr>
          <w:rStyle w:val="VerbatimChar"/>
        </w:rPr>
        <w:t>nginx   1/1     Running   0          7h34m   10.233.101.168   source-code-pc6   &lt;none&gt;           &lt;none&gt;</w:t>
      </w:r>
    </w:p>
    <w:p w14:paraId="19B41F49" w14:textId="77777777" w:rsidR="001715C8" w:rsidRDefault="00EE4594">
      <w:r>
        <w:t>Μέσω της διεύθυνσης IP μπορείτε να ανοίξετε το pod και να δείτε την σελίδα hello-world του nginx στον browser σας;:</w:t>
      </w:r>
    </w:p>
    <w:p w14:paraId="2E20E366" w14:textId="77777777" w:rsidR="001715C8" w:rsidRDefault="00EE4594">
      <w:pPr>
        <w:pStyle w:val="BodyText"/>
      </w:pPr>
      <w:r>
        <w:t>http:// 10.233.101.168</w:t>
      </w:r>
    </w:p>
    <w:p w14:paraId="3EC09C84" w14:textId="77777777" w:rsidR="001715C8" w:rsidRDefault="00EE4594">
      <w:pPr>
        <w:pStyle w:val="BodyText"/>
      </w:pPr>
      <w:r>
        <w:rPr>
          <w:b/>
          <w:bCs/>
        </w:rPr>
        <w:t>🧹</w:t>
      </w:r>
      <w:r>
        <w:rPr>
          <w:b/>
          <w:bCs/>
        </w:rPr>
        <w:t xml:space="preserve"> Καθαρισμός της υποδομής (Cleanup)</w:t>
      </w:r>
    </w:p>
    <w:p w14:paraId="7E415355" w14:textId="77777777" w:rsidR="001715C8" w:rsidRDefault="00EE4594">
      <w:pPr>
        <w:pStyle w:val="BodyText"/>
      </w:pPr>
      <w:r>
        <w:t>Αφού επιβεβαιώσετε ότι το Pod nginx εκτελείται σωστά και εμφανίζει την προεπιλεγμένη σελίδα του nginx, μπορείτε να το αφαιρέσετε από τον cluster σας με την παρακάτω εντολή:</w:t>
      </w:r>
    </w:p>
    <w:p w14:paraId="2B26ECD9" w14:textId="77777777" w:rsidR="001715C8" w:rsidRDefault="00EE4594">
      <w:pPr>
        <w:pStyle w:val="SourceCode"/>
      </w:pPr>
      <w:r>
        <w:rPr>
          <w:rStyle w:val="CommentTok"/>
        </w:rPr>
        <w:t># Διαγραφή του Pod</w:t>
      </w:r>
      <w:r>
        <w:br/>
      </w:r>
      <w:r>
        <w:rPr>
          <w:rStyle w:val="ExtensionTok"/>
        </w:rPr>
        <w:t>kubectl</w:t>
      </w:r>
      <w:r>
        <w:rPr>
          <w:rStyle w:val="NormalTok"/>
        </w:rPr>
        <w:t xml:space="preserve"> delete </w:t>
      </w:r>
      <w:r>
        <w:rPr>
          <w:rStyle w:val="AttributeTok"/>
        </w:rPr>
        <w:t>-f</w:t>
      </w:r>
      <w:r>
        <w:rPr>
          <w:rStyle w:val="NormalTok"/>
        </w:rPr>
        <w:t xml:space="preserve"> nginx-pod.yaml</w:t>
      </w:r>
    </w:p>
    <w:p w14:paraId="0F591C2C" w14:textId="77777777" w:rsidR="001715C8" w:rsidRDefault="00EE4594">
      <w:pPr>
        <w:pStyle w:val="Heading1"/>
      </w:pPr>
      <w:bookmarkStart w:id="6" w:name="X7e40ce2ce05590f47a5fd6d045a1deccae3e505"/>
      <w:bookmarkStart w:id="7" w:name="_Toc224641086"/>
      <w:bookmarkEnd w:id="4"/>
      <w:r>
        <w:t>4. Αποθηκευτικός χώρος περιεκτών με χρήση storage classes, persistent volume claims και persistent volumes</w:t>
      </w:r>
      <w:bookmarkEnd w:id="7"/>
    </w:p>
    <w:p w14:paraId="689A8791" w14:textId="77777777" w:rsidR="001715C8" w:rsidRDefault="00EE4594">
      <w:r>
        <w:rPr>
          <w:b/>
          <w:bCs/>
        </w:rPr>
        <w:t>Μη Μόνιμη Αποθήκευση (Ephemeral Storage):</w:t>
      </w:r>
      <w:r>
        <w:t xml:space="preserve"> Τα Pods στο Kubernetes από προεπιλογή δεν έχουν μόνιμη αποθήκευση. Αν αποθηκεύσετε δεδομένα σε ένα Pod, αυτά τα δεδομένα θα χαθούν μόλις το Pod διαγραφεί ή επανεκκινηθεί. Αυτό συμβαίνει επειδή τα δεδομένα αποθηκεύονται στο filesystem του container, το οποίο είναι προσωρινό.</w:t>
      </w:r>
    </w:p>
    <w:p w14:paraId="0B4FBFBD" w14:textId="77777777" w:rsidR="001715C8" w:rsidRDefault="00EE4594">
      <w:pPr>
        <w:pStyle w:val="BodyText"/>
      </w:pPr>
      <w:r>
        <w:rPr>
          <w:b/>
          <w:bCs/>
        </w:rPr>
        <w:t>Μόνιμη Αποθήκευση με Persistent Volumes (PVs), Persistent Volume Claims (PVCs) και StorageClass</w:t>
      </w:r>
      <w:r>
        <w:t>: Το Kubernetes εισάγει το concept των Persistent Volumes (PVs) και των Persistent Volume Claims (PVCs) για να παρέχει μόνιμη αποθήκευση σε Pods.</w:t>
      </w:r>
    </w:p>
    <w:p w14:paraId="0D7B6505" w14:textId="77777777" w:rsidR="001715C8" w:rsidRDefault="00EE4594">
      <w:pPr>
        <w:numPr>
          <w:ilvl w:val="0"/>
          <w:numId w:val="11"/>
        </w:numPr>
      </w:pPr>
      <w:r>
        <w:rPr>
          <w:b/>
          <w:bCs/>
        </w:rPr>
        <w:t>Persistent Volume (PV):</w:t>
      </w:r>
      <w:r>
        <w:t xml:space="preserve"> Είναι ένας πόρος αποθήκευσης που είναι αποδεσμευμένος από τα Pods και διαχειρίζεται από τον διαχειριστή του cluster. Τα PVs μπορεί να είναι φυσικές συσκευές αποθήκευσης (όπως disk volumes σε υποδομές cloud) ή abstractions που επιτρέπουν τη σύνδεση με άλλους τύπους αποθηκευτικών συστημάτων.</w:t>
      </w:r>
    </w:p>
    <w:p w14:paraId="51DF1C80" w14:textId="77777777" w:rsidR="001715C8" w:rsidRDefault="00EE4594">
      <w:pPr>
        <w:numPr>
          <w:ilvl w:val="0"/>
          <w:numId w:val="11"/>
        </w:numPr>
      </w:pPr>
      <w:r>
        <w:rPr>
          <w:b/>
          <w:bCs/>
        </w:rPr>
        <w:lastRenderedPageBreak/>
        <w:t>Persistent Volume Claim (PVC):</w:t>
      </w:r>
      <w:r>
        <w:t xml:space="preserve"> Είναι ένας τρόπος για τον χρήστη να ζητήσει συγκεκριμένο τύπο ή μέγεθος αποθηκευτικού χώρου. Τα PVCs είναι συνήθως ο τρόπος με τον οποίο τα Pods αποκτούν πρόσβαση σε ένα PV.</w:t>
      </w:r>
    </w:p>
    <w:p w14:paraId="7755305D" w14:textId="77777777" w:rsidR="001715C8" w:rsidRDefault="00EE4594">
      <w:pPr>
        <w:numPr>
          <w:ilvl w:val="0"/>
          <w:numId w:val="11"/>
        </w:numPr>
      </w:pPr>
      <w:r>
        <w:rPr>
          <w:b/>
          <w:bCs/>
        </w:rPr>
        <w:t>StorageClass:</w:t>
      </w:r>
      <w:r>
        <w:t xml:space="preserve"> Με την εισαγωγή των StorageClasses, το Kubernetes επιτρέπει τη δημιουργία αποθηκευτικών πόρων (PVs) δυναμικά και με βάση τις ανάγκες των PVCs. Το StorageClass καθορίζει τις ρυθμίσεις αποθήκευσης, όπως ο τύπος αποθήκευσης (π.χ., SSD, HDD) και άλλες παραμέτρους, όπως το επιθυμητό επίπεδο απόδοσης.</w:t>
      </w:r>
    </w:p>
    <w:p w14:paraId="1A2D6622" w14:textId="77777777" w:rsidR="001715C8" w:rsidRDefault="00EE4594">
      <w:r>
        <w:t>Για παράδειγμα, με την παρακάτω εντολή (εκτελείται μόνο με δικαιώματα διαχειριστή, όχι με απλό χρήστη)</w:t>
      </w:r>
    </w:p>
    <w:p w14:paraId="5AB3F40D" w14:textId="77777777" w:rsidR="001715C8" w:rsidRDefault="00EE4594">
      <w:pPr>
        <w:pStyle w:val="SourceCode"/>
      </w:pPr>
      <w:r>
        <w:rPr>
          <w:rStyle w:val="VerbatimChar"/>
        </w:rPr>
        <w:t>ikons@source-code-master:~$ kubectl get storageclass</w:t>
      </w:r>
      <w:r>
        <w:br/>
      </w:r>
      <w:r>
        <w:br/>
      </w:r>
      <w:r>
        <w:rPr>
          <w:rStyle w:val="VerbatimChar"/>
        </w:rPr>
        <w:t>NAME                   PROVISIONER             RECLAIMPOLICY   VOLUMEBINDINGMODE      ALLOWVOLUMEEXPANSION   AGE</w:t>
      </w:r>
      <w:r>
        <w:br/>
      </w:r>
      <w:r>
        <w:rPr>
          <w:rStyle w:val="VerbatimChar"/>
        </w:rPr>
        <w:t>local-path (default)   rancher.io/local-path   Delete          WaitForFirstConsumer   false                  44d</w:t>
      </w:r>
    </w:p>
    <w:p w14:paraId="44A67E6C" w14:textId="77777777" w:rsidR="001715C8" w:rsidRDefault="00EE4594">
      <w:r>
        <w:t>βλέπουμε εάν υπάρχει κάποιο storage class που μπορεί να μας προσφέρει αποθηκευτικό χώρο. Η πληροφορία που παίρνουμε είναι ότι το Kubernetes cluster μας χρησιμοποιεί το StorageClass local-path, το οποίο παρέχεται από το rancher.io/local-path provisioner και έχει πολιτική ανακαίνισης (</w:t>
      </w:r>
      <w:r>
        <w:rPr>
          <w:rStyle w:val="VerbatimChar"/>
        </w:rPr>
        <w:t>reclaimPolicy</w:t>
      </w:r>
      <w:r>
        <w:t xml:space="preserve">) Delete. Επίσης, χρησιμοποιεί το </w:t>
      </w:r>
      <w:r>
        <w:rPr>
          <w:rStyle w:val="VerbatimChar"/>
        </w:rPr>
        <w:t>WaitForFirstConsumer</w:t>
      </w:r>
      <w:r>
        <w:t xml:space="preserve"> για το </w:t>
      </w:r>
      <w:r>
        <w:rPr>
          <w:rStyle w:val="VerbatimChar"/>
        </w:rPr>
        <w:t>volumeBindingMode</w:t>
      </w:r>
      <w:r>
        <w:t>, το οποίο σημαίνει ότι το PV θα δημιουργηθεί μόνο όταν υπάρξει ένα Pod που θα το ζητήσει.</w:t>
      </w:r>
    </w:p>
    <w:p w14:paraId="424CDE0F" w14:textId="77777777" w:rsidR="001715C8" w:rsidRDefault="00EE4594">
      <w:pPr>
        <w:pStyle w:val="BodyText"/>
      </w:pPr>
      <w:r>
        <w:t>Δημιουργία Persistent Volume Claim (PVC)</w:t>
      </w:r>
    </w:p>
    <w:p w14:paraId="19EFC3B6" w14:textId="77777777" w:rsidR="001715C8" w:rsidRDefault="00EE4594">
      <w:pPr>
        <w:pStyle w:val="BodyText"/>
      </w:pPr>
      <w:r>
        <w:t>Περιηγηθείτε στον κατάλογο του παραδείγματος</w:t>
      </w:r>
    </w:p>
    <w:p w14:paraId="1E33E3ED" w14:textId="77777777" w:rsidR="001715C8" w:rsidRDefault="00EE4594">
      <w:pPr>
        <w:pStyle w:val="SourceCode"/>
      </w:pPr>
      <w:r>
        <w:rPr>
          <w:rStyle w:val="BuiltInTok"/>
        </w:rPr>
        <w:t>cd</w:t>
      </w:r>
      <w:r>
        <w:rPr>
          <w:rStyle w:val="NormalTok"/>
        </w:rPr>
        <w:t xml:space="preserve"> ~/cloud-uth/code/04_pvc_pv</w:t>
      </w:r>
    </w:p>
    <w:p w14:paraId="47BBC786" w14:textId="77777777" w:rsidR="001715C8" w:rsidRDefault="00EE4594">
      <w:r>
        <w:t xml:space="preserve">Αρχικά, χρειάζεται το YAML αρχείο για το PVC που θα χρησιμοποιεί το υπάρχον </w:t>
      </w:r>
      <w:r>
        <w:rPr>
          <w:b/>
          <w:bCs/>
        </w:rPr>
        <w:t>local-path</w:t>
      </w:r>
      <w:r>
        <w:t xml:space="preserve"> StorageClass. Το αρχείο nginx-pvc.yaml έχει τα εξής:</w:t>
      </w:r>
    </w:p>
    <w:p w14:paraId="09E24403"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nginx-pod</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name</w:t>
      </w:r>
      <w:r>
        <w:rPr>
          <w:rStyle w:val="KeywordTok"/>
        </w:rPr>
        <w:t>:</w:t>
      </w:r>
      <w:r>
        <w:rPr>
          <w:rStyle w:val="AttributeTok"/>
        </w:rPr>
        <w:t xml:space="preserve"> nginx-storage</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nginx-storage</w:t>
      </w:r>
      <w:r>
        <w:br/>
      </w:r>
      <w:r>
        <w:rPr>
          <w:rStyle w:val="AttributeTok"/>
        </w:rPr>
        <w:t xml:space="preserve">      </w:t>
      </w:r>
      <w:r>
        <w:rPr>
          <w:rStyle w:val="FunctionTok"/>
        </w:rPr>
        <w:t>persistentVolumeClaim</w:t>
      </w:r>
      <w:r>
        <w:rPr>
          <w:rStyle w:val="KeywordTok"/>
        </w:rPr>
        <w:t>:</w:t>
      </w:r>
      <w:r>
        <w:br/>
      </w:r>
      <w:r>
        <w:rPr>
          <w:rStyle w:val="AttributeTok"/>
        </w:rPr>
        <w:t xml:space="preserve">        </w:t>
      </w:r>
      <w:r>
        <w:rPr>
          <w:rStyle w:val="FunctionTok"/>
        </w:rPr>
        <w:t>claimName</w:t>
      </w:r>
      <w:r>
        <w:rPr>
          <w:rStyle w:val="KeywordTok"/>
        </w:rPr>
        <w:t>:</w:t>
      </w:r>
      <w:r>
        <w:rPr>
          <w:rStyle w:val="AttributeTok"/>
        </w:rPr>
        <w:t xml:space="preserve"> nginx-pvc</w:t>
      </w:r>
    </w:p>
    <w:p w14:paraId="4857E2E2" w14:textId="77777777" w:rsidR="001715C8" w:rsidRDefault="00EE4594">
      <w:r>
        <w:t>Για να δημιουργήσετε το PVC στον cluster σας, εκτελέστε την παρακάτω εντολή:</w:t>
      </w:r>
    </w:p>
    <w:p w14:paraId="6EA7CFFD"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nginx-pvc.yaml</w:t>
      </w:r>
    </w:p>
    <w:p w14:paraId="36E31F96" w14:textId="77777777" w:rsidR="001715C8" w:rsidRDefault="00EE4594">
      <w:r>
        <w:t>Αυτή η εντολή δημιουργεί το PVC που ζητάει 1Gi αποθηκευτικού χώρου μέσω της προεπιλεγμένης Storage Class της συστοιχίας.</w:t>
      </w:r>
    </w:p>
    <w:p w14:paraId="423F8EF0" w14:textId="77777777" w:rsidR="001715C8" w:rsidRDefault="00EE4594">
      <w:pPr>
        <w:pStyle w:val="BodyText"/>
      </w:pPr>
      <w:r>
        <w:rPr>
          <w:b/>
          <w:bCs/>
        </w:rPr>
        <w:t>Δημιουργία του Nginx Pod που Χρησιμοποιεί PVC (Μόνιμος Αποθηκευτικός Χώρος)</w:t>
      </w:r>
    </w:p>
    <w:p w14:paraId="1B5B780A" w14:textId="77777777" w:rsidR="001715C8" w:rsidRDefault="00EE4594">
      <w:pPr>
        <w:pStyle w:val="BodyText"/>
      </w:pPr>
      <w:r>
        <w:t>Πρώτα, χρειάζεται να έχουμε διαθέσιμο ένα αρχείο κειμένου που θα τοποθετηθεί στον κατάλογο που σερβίρει ο Nginx. Αυτό το αρχείο θα είναι διαθέσιμο ακόμα και αν το Pod διαγραφεί ή επανεκκινηθεί.</w:t>
      </w:r>
    </w:p>
    <w:p w14:paraId="1F18CBDC" w14:textId="77777777" w:rsidR="001715C8" w:rsidRDefault="00EE4594">
      <w:pPr>
        <w:pStyle w:val="BodyText"/>
      </w:pPr>
      <w:r>
        <w:lastRenderedPageBreak/>
        <w:t xml:space="preserve">Το αρχείο </w:t>
      </w:r>
      <w:r>
        <w:rPr>
          <w:rStyle w:val="VerbatimChar"/>
        </w:rPr>
        <w:t>index.html</w:t>
      </w:r>
      <w:r>
        <w:t xml:space="preserve"> που θα τοποθετηθεί στον κατάλογο </w:t>
      </w:r>
      <w:r>
        <w:rPr>
          <w:rStyle w:val="VerbatimChar"/>
        </w:rPr>
        <w:t>/usr/share/nginx/html</w:t>
      </w:r>
      <w:r>
        <w:t xml:space="preserve"> για να το σερβίρει ο Nginx περιέχει τα εξής (δείτε τα περιεχόμενα με:</w:t>
      </w:r>
    </w:p>
    <w:p w14:paraId="1551818E" w14:textId="77777777" w:rsidR="001715C8" w:rsidRDefault="00EE4594">
      <w:pPr>
        <w:pStyle w:val="SourceCode"/>
      </w:pPr>
      <w:r>
        <w:rPr>
          <w:rStyle w:val="FunctionTok"/>
        </w:rPr>
        <w:t>cat</w:t>
      </w:r>
      <w:r>
        <w:rPr>
          <w:rStyle w:val="NormalTok"/>
        </w:rPr>
        <w:t xml:space="preserve"> index.html</w:t>
      </w:r>
    </w:p>
    <w:p w14:paraId="72E3D4C3" w14:textId="77777777" w:rsidR="001715C8" w:rsidRDefault="00EE4594">
      <w:pPr>
        <w:pStyle w:val="SourceCode"/>
      </w:pPr>
      <w:r>
        <w:rPr>
          <w:rStyle w:val="DataTypeTok"/>
        </w:rPr>
        <w:t>&lt;</w:t>
      </w:r>
      <w:r>
        <w:rPr>
          <w:rStyle w:val="KeywordTok"/>
        </w:rPr>
        <w:t>html</w:t>
      </w:r>
      <w:r>
        <w:rPr>
          <w:rStyle w:val="DataTypeTok"/>
        </w:rPr>
        <w:t>&gt;</w:t>
      </w:r>
      <w:r>
        <w:br/>
      </w:r>
      <w:r>
        <w:rPr>
          <w:rStyle w:val="NormalTok"/>
        </w:rPr>
        <w:t xml:space="preserve">  </w:t>
      </w:r>
      <w:r>
        <w:rPr>
          <w:rStyle w:val="DataTypeTok"/>
        </w:rPr>
        <w:t>&lt;</w:t>
      </w:r>
      <w:r>
        <w:rPr>
          <w:rStyle w:val="KeywordTok"/>
        </w:rPr>
        <w:t>head</w:t>
      </w:r>
      <w:r>
        <w:rPr>
          <w:rStyle w:val="DataTypeTok"/>
        </w:rPr>
        <w:t>&gt;&lt;</w:t>
      </w:r>
      <w:r>
        <w:rPr>
          <w:rStyle w:val="KeywordTok"/>
        </w:rPr>
        <w:t>title</w:t>
      </w:r>
      <w:r>
        <w:rPr>
          <w:rStyle w:val="DataTypeTok"/>
        </w:rPr>
        <w:t>&gt;</w:t>
      </w:r>
      <w:r>
        <w:rPr>
          <w:rStyle w:val="NormalTok"/>
        </w:rPr>
        <w:t>Persistent Storage Example</w:t>
      </w:r>
      <w:r>
        <w:rPr>
          <w:rStyle w:val="DataTypeTok"/>
        </w:rPr>
        <w:t>&lt;/</w:t>
      </w:r>
      <w:r>
        <w:rPr>
          <w:rStyle w:val="KeywordTok"/>
        </w:rPr>
        <w:t>title</w:t>
      </w:r>
      <w:r>
        <w:rPr>
          <w:rStyle w:val="DataTypeTok"/>
        </w:rPr>
        <w:t>&gt;&lt;/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Welcome to Nginx with Persistent Volume!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This content is stored in a Persistent Volume and will persist even if the Pod is terminated.</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2966352D" w14:textId="77777777" w:rsidR="001715C8" w:rsidRDefault="00EE4594">
      <w:r>
        <w:t xml:space="preserve">Αφού δημιουργήσουμε το PVC, μπορούμε να δημιουργήσουμε το Pod που θα χρησιμοποιεί το Persistent Volume μέσω του PVC και θα σερβίρει το αρχείο </w:t>
      </w:r>
      <w:r>
        <w:rPr>
          <w:rStyle w:val="VerbatimChar"/>
        </w:rPr>
        <w:t>index.html</w:t>
      </w:r>
      <w:r>
        <w:t xml:space="preserve">. Αυτό γίνεται με το αρχείο </w:t>
      </w:r>
      <w:r>
        <w:rPr>
          <w:rStyle w:val="VerbatimChar"/>
        </w:rPr>
        <w:t>nginx-pod.yaml</w:t>
      </w:r>
      <w:r>
        <w:t xml:space="preserve"> με το παρακάτω περιεχόμενο:</w:t>
      </w:r>
    </w:p>
    <w:p w14:paraId="5112CE65"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nginx-pod</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name</w:t>
      </w:r>
      <w:r>
        <w:rPr>
          <w:rStyle w:val="KeywordTok"/>
        </w:rPr>
        <w:t>:</w:t>
      </w:r>
      <w:r>
        <w:rPr>
          <w:rStyle w:val="AttributeTok"/>
        </w:rPr>
        <w:t xml:space="preserve"> nginx-storage</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nginx-storage</w:t>
      </w:r>
      <w:r>
        <w:br/>
      </w:r>
      <w:r>
        <w:rPr>
          <w:rStyle w:val="AttributeTok"/>
        </w:rPr>
        <w:t xml:space="preserve">      </w:t>
      </w:r>
      <w:r>
        <w:rPr>
          <w:rStyle w:val="FunctionTok"/>
        </w:rPr>
        <w:t>persistentVolumeClaim</w:t>
      </w:r>
      <w:r>
        <w:rPr>
          <w:rStyle w:val="KeywordTok"/>
        </w:rPr>
        <w:t>:</w:t>
      </w:r>
      <w:r>
        <w:br/>
      </w:r>
      <w:r>
        <w:rPr>
          <w:rStyle w:val="AttributeTok"/>
        </w:rPr>
        <w:t xml:space="preserve">        </w:t>
      </w:r>
      <w:r>
        <w:rPr>
          <w:rStyle w:val="FunctionTok"/>
        </w:rPr>
        <w:t>claimName</w:t>
      </w:r>
      <w:r>
        <w:rPr>
          <w:rStyle w:val="KeywordTok"/>
        </w:rPr>
        <w:t>:</w:t>
      </w:r>
      <w:r>
        <w:rPr>
          <w:rStyle w:val="AttributeTok"/>
        </w:rPr>
        <w:t xml:space="preserve"> nginx-pvc</w:t>
      </w:r>
    </w:p>
    <w:p w14:paraId="5984EABB" w14:textId="77777777" w:rsidR="001715C8" w:rsidRDefault="00EE4594">
      <w:r>
        <w:t>Για να δημιουργήσετε το Nginx Pod στον cluster σας, εκτελέστε την παρακάτω εντολή:</w:t>
      </w:r>
    </w:p>
    <w:p w14:paraId="5B2DF34E"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nginx-pod.yaml</w:t>
      </w:r>
    </w:p>
    <w:p w14:paraId="0CDBDC58" w14:textId="77777777" w:rsidR="001715C8" w:rsidRDefault="00EE4594">
      <w:r>
        <w:t xml:space="preserve">Αυτή η εντολή δημιουργεί το Pod με όνομα </w:t>
      </w:r>
      <w:r>
        <w:rPr>
          <w:rStyle w:val="VerbatimChar"/>
        </w:rPr>
        <w:t>nginx-pod</w:t>
      </w:r>
      <w:r>
        <w:t xml:space="preserve">, το οποίο χρησιμοποιεί το PVC για να αποθηκεύσει δεδομένα στον κατάλογο </w:t>
      </w:r>
      <w:r>
        <w:rPr>
          <w:rStyle w:val="VerbatimChar"/>
        </w:rPr>
        <w:t>/usr/share/nginx/html</w:t>
      </w:r>
      <w:r>
        <w:t>.</w:t>
      </w:r>
    </w:p>
    <w:p w14:paraId="69A0C9BF" w14:textId="77777777" w:rsidR="001715C8" w:rsidRDefault="00EE4594">
      <w:pPr>
        <w:pStyle w:val="BodyText"/>
      </w:pPr>
      <w:r>
        <w:t xml:space="preserve">Αντιγράψτε το αρχείο </w:t>
      </w:r>
      <w:r>
        <w:rPr>
          <w:rStyle w:val="VerbatimChar"/>
        </w:rPr>
        <w:t>index.html</w:t>
      </w:r>
      <w:r>
        <w:t xml:space="preserve"> στο Persistent Volume στον κατάλογο </w:t>
      </w:r>
      <w:r>
        <w:rPr>
          <w:rStyle w:val="VerbatimChar"/>
        </w:rPr>
        <w:t>/usr/share/nginx/html</w:t>
      </w:r>
      <w:r>
        <w:t xml:space="preserve"> του Pod. Αυτό μπορεί να γίνει χρησιμοποιώντας το </w:t>
      </w:r>
      <w:r>
        <w:rPr>
          <w:rStyle w:val="VerbatimChar"/>
        </w:rPr>
        <w:t>kubectl cp</w:t>
      </w:r>
    </w:p>
    <w:p w14:paraId="5868A3EA" w14:textId="77777777" w:rsidR="001715C8" w:rsidRDefault="00EE4594">
      <w:pPr>
        <w:pStyle w:val="SourceCode"/>
      </w:pPr>
      <w:r>
        <w:rPr>
          <w:rStyle w:val="ExtensionTok"/>
        </w:rPr>
        <w:t>kubectl</w:t>
      </w:r>
      <w:r>
        <w:rPr>
          <w:rStyle w:val="NormalTok"/>
        </w:rPr>
        <w:t xml:space="preserve"> cp index.html nginx-pod:/usr/share/nginx/html/index.html</w:t>
      </w:r>
    </w:p>
    <w:p w14:paraId="416527B1" w14:textId="77777777" w:rsidR="001715C8" w:rsidRDefault="00EE4594">
      <w:r>
        <w:t xml:space="preserve">Αυτή η εντολή μεταφέρει από το τοπικό σύστημα αρχείων του χρήστη το αρχείο </w:t>
      </w:r>
      <w:r>
        <w:rPr>
          <w:rStyle w:val="VerbatimChar"/>
        </w:rPr>
        <w:t>index.html</w:t>
      </w:r>
      <w:r>
        <w:t xml:space="preserve"> και το τοποθετεί στον κατάλογο </w:t>
      </w:r>
      <w:r>
        <w:rPr>
          <w:rStyle w:val="VerbatimChar"/>
        </w:rPr>
        <w:t>/usr/share/nginx/html</w:t>
      </w:r>
      <w:r>
        <w:t xml:space="preserve"> του </w:t>
      </w:r>
      <w:r>
        <w:rPr>
          <w:rStyle w:val="VerbatimChar"/>
        </w:rPr>
        <w:t>nginx-pod</w:t>
      </w:r>
      <w:r>
        <w:t>. Σε αυτόν τον κατάλογο έχει προσαρτηθεί ένας μόνιμος τόμος αρχείων (persistent volume).</w:t>
      </w:r>
    </w:p>
    <w:p w14:paraId="60B0896A" w14:textId="77777777" w:rsidR="001715C8" w:rsidRDefault="00EE4594">
      <w:pPr>
        <w:pStyle w:val="BodyText"/>
      </w:pPr>
      <w:r>
        <w:t>Αν τώρα επισκεφτείτε την IP του Nginx Pod θα μπορείτε να δείτε την παρακάτω σελίδα.</w:t>
      </w:r>
    </w:p>
    <w:p w14:paraId="6F9498B9" w14:textId="77777777" w:rsidR="001715C8" w:rsidRDefault="00EE4594">
      <w:pPr>
        <w:pStyle w:val="BodyText"/>
      </w:pPr>
      <w:r>
        <w:t>Τρέξτε την εντολή</w:t>
      </w:r>
    </w:p>
    <w:p w14:paraId="32B3DCA8" w14:textId="77777777" w:rsidR="001715C8" w:rsidRDefault="00EE4594">
      <w:pPr>
        <w:pStyle w:val="SourceCode"/>
      </w:pPr>
      <w:r>
        <w:rPr>
          <w:rStyle w:val="ExtensionTok"/>
        </w:rPr>
        <w:t>kubectl</w:t>
      </w:r>
      <w:r>
        <w:rPr>
          <w:rStyle w:val="NormalTok"/>
        </w:rPr>
        <w:t xml:space="preserve"> get pod nginx-pod </w:t>
      </w:r>
      <w:r>
        <w:rPr>
          <w:rStyle w:val="AttributeTok"/>
        </w:rPr>
        <w:t>-o</w:t>
      </w:r>
      <w:r>
        <w:rPr>
          <w:rStyle w:val="NormalTok"/>
        </w:rPr>
        <w:t xml:space="preserve"> wide</w:t>
      </w:r>
    </w:p>
    <w:p w14:paraId="3924DECA" w14:textId="77777777" w:rsidR="001715C8" w:rsidRDefault="00EE4594">
      <w:r>
        <w:t>και ανοίξτε στον browser την σελίδα http://</w:t>
      </w:r>
    </w:p>
    <w:p w14:paraId="5683C958" w14:textId="77777777" w:rsidR="001715C8" w:rsidRDefault="00EE4594">
      <w:pPr>
        <w:pStyle w:val="BodyText"/>
      </w:pPr>
      <w:r>
        <w:t xml:space="preserve">Ακόμα και αν το Pod τερματιστεί και δημιουργηθεί ξανά, το αρχείο </w:t>
      </w:r>
      <w:r>
        <w:rPr>
          <w:rStyle w:val="VerbatimChar"/>
        </w:rPr>
        <w:t>index.html</w:t>
      </w:r>
      <w:r>
        <w:t xml:space="preserve"> θα είναι διαθέσιμο και ο Nginx θα το σερβίρει. Ας καταστρέψουμε το pod</w:t>
      </w:r>
    </w:p>
    <w:p w14:paraId="18D00645" w14:textId="77777777" w:rsidR="001715C8" w:rsidRDefault="00EE4594">
      <w:pPr>
        <w:pStyle w:val="SourceCode"/>
      </w:pPr>
      <w:r>
        <w:rPr>
          <w:rStyle w:val="ExtensionTok"/>
        </w:rPr>
        <w:t>kubectl</w:t>
      </w:r>
      <w:r>
        <w:rPr>
          <w:rStyle w:val="NormalTok"/>
        </w:rPr>
        <w:t xml:space="preserve"> delete pod nginx-pod</w:t>
      </w:r>
    </w:p>
    <w:p w14:paraId="7F8D3B9C" w14:textId="77777777" w:rsidR="001715C8" w:rsidRDefault="00EE4594">
      <w:r>
        <w:t>Ας το ξαναδημιουρήσουμε:</w:t>
      </w:r>
    </w:p>
    <w:p w14:paraId="6834D8DD"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nginx-pod.yaml</w:t>
      </w:r>
    </w:p>
    <w:p w14:paraId="4E70869A" w14:textId="77777777" w:rsidR="001715C8" w:rsidRDefault="00EE4594">
      <w:r>
        <w:t>Ας πάρουμε πάλι το νέο IP που αποδώθηκε στο νέο pod:</w:t>
      </w:r>
    </w:p>
    <w:p w14:paraId="4DE8A680" w14:textId="77777777" w:rsidR="001715C8" w:rsidRDefault="00EE4594">
      <w:pPr>
        <w:pStyle w:val="SourceCode"/>
      </w:pPr>
      <w:r>
        <w:rPr>
          <w:rStyle w:val="ExtensionTok"/>
        </w:rPr>
        <w:lastRenderedPageBreak/>
        <w:t>kubectl</w:t>
      </w:r>
      <w:r>
        <w:rPr>
          <w:rStyle w:val="NormalTok"/>
        </w:rPr>
        <w:t xml:space="preserve"> get pod nginx-pod </w:t>
      </w:r>
      <w:r>
        <w:rPr>
          <w:rStyle w:val="AttributeTok"/>
        </w:rPr>
        <w:t>-o</w:t>
      </w:r>
      <w:r>
        <w:rPr>
          <w:rStyle w:val="NormalTok"/>
        </w:rPr>
        <w:t xml:space="preserve"> wide</w:t>
      </w:r>
    </w:p>
    <w:p w14:paraId="71484D32" w14:textId="77777777" w:rsidR="001715C8" w:rsidRDefault="00EE4594">
      <w:r>
        <w:t>Και ας ανοίξουμε πάλι τον browser στη νέα διεθύνση: http://</w:t>
      </w:r>
    </w:p>
    <w:p w14:paraId="7DC6690D" w14:textId="77777777" w:rsidR="001715C8" w:rsidRDefault="00EE4594">
      <w:pPr>
        <w:pStyle w:val="BodyText"/>
      </w:pPr>
      <w:r>
        <w:t xml:space="preserve">Βλέπουμε ότι η σελίδα </w:t>
      </w:r>
      <w:r>
        <w:rPr>
          <w:b/>
          <w:bCs/>
        </w:rPr>
        <w:t>παραμένει</w:t>
      </w:r>
      <w:r>
        <w:t xml:space="preserve"> και μετά την καταστροφή του </w:t>
      </w:r>
      <w:r>
        <w:rPr>
          <w:b/>
          <w:bCs/>
        </w:rPr>
        <w:t>pod</w:t>
      </w:r>
      <w:r>
        <w:t>!!!!</w:t>
      </w:r>
    </w:p>
    <w:p w14:paraId="3FB91B86" w14:textId="77777777" w:rsidR="001715C8" w:rsidRDefault="00EE4594">
      <w:pPr>
        <w:pStyle w:val="BodyText"/>
      </w:pPr>
      <w:r>
        <w:rPr>
          <w:b/>
          <w:bCs/>
        </w:rPr>
        <w:t>Δημιουργία Nginx Pod χωρίς PVC και (Εφήμερη Αποθήκευση)</w:t>
      </w:r>
    </w:p>
    <w:p w14:paraId="3B61AAA3" w14:textId="77777777" w:rsidR="001715C8" w:rsidRDefault="00EE4594">
      <w:pPr>
        <w:pStyle w:val="BodyText"/>
      </w:pPr>
      <w:r>
        <w:t>Τώρα, ας δημιουργήσουμε ένα Nginx Pod χωρίς persistent volume, που σημαίνει ότι τα δεδομένα θα χάνονται όταν το Pod τερματίσει.</w:t>
      </w:r>
    </w:p>
    <w:p w14:paraId="2CDC0994" w14:textId="77777777" w:rsidR="001715C8" w:rsidRDefault="00EE4594">
      <w:pPr>
        <w:pStyle w:val="BodyText"/>
      </w:pPr>
      <w:r>
        <w:t xml:space="preserve">Το αρχείο </w:t>
      </w:r>
      <w:r>
        <w:rPr>
          <w:rStyle w:val="VerbatimChar"/>
        </w:rPr>
        <w:t>nginx-pod-ephemeral.yaml</w:t>
      </w:r>
      <w:r>
        <w:t xml:space="preserve"> για το Nginx Pod που δεν έχει persistent storage περιέχει τα εξής:</w:t>
      </w:r>
    </w:p>
    <w:p w14:paraId="10684EDB"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nginx-pod-ephemeral</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p>
    <w:p w14:paraId="0CA5E41B" w14:textId="77777777" w:rsidR="001715C8" w:rsidRDefault="00EE4594">
      <w:r>
        <w:t>Για να δημιουργήσετε το Pod, εκτελέστε την εντολή:</w:t>
      </w:r>
    </w:p>
    <w:p w14:paraId="532C8A4B"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nginx-pod-ephemeral.yaml</w:t>
      </w:r>
    </w:p>
    <w:p w14:paraId="6EC238B5" w14:textId="77777777" w:rsidR="001715C8" w:rsidRDefault="00EE4594">
      <w:r>
        <w:t xml:space="preserve">Αντιγράφουμε το ίδιο αρχείο </w:t>
      </w:r>
      <w:r>
        <w:rPr>
          <w:rStyle w:val="VerbatimChar"/>
        </w:rPr>
        <w:t>index.html</w:t>
      </w:r>
      <w:r>
        <w:t xml:space="preserve"> στον κατάλογο </w:t>
      </w:r>
      <w:r>
        <w:rPr>
          <w:rStyle w:val="VerbatimChar"/>
        </w:rPr>
        <w:t>/usr/share/nginx/html</w:t>
      </w:r>
      <w:r>
        <w:t xml:space="preserve"> του νέου Pod:</w:t>
      </w:r>
    </w:p>
    <w:p w14:paraId="2C067350" w14:textId="77777777" w:rsidR="001715C8" w:rsidRDefault="00EE4594">
      <w:pPr>
        <w:pStyle w:val="SourceCode"/>
      </w:pPr>
      <w:r>
        <w:rPr>
          <w:rStyle w:val="ExtensionTok"/>
        </w:rPr>
        <w:t>kubectl</w:t>
      </w:r>
      <w:r>
        <w:rPr>
          <w:rStyle w:val="NormalTok"/>
        </w:rPr>
        <w:t xml:space="preserve"> cp index.html nginx-pod-ephemeral:/usr/share/nginx/html/index.html</w:t>
      </w:r>
    </w:p>
    <w:p w14:paraId="0E828BC6" w14:textId="77777777" w:rsidR="001715C8" w:rsidRDefault="00EE4594">
      <w:r>
        <w:t>Παίρνουμε το ip του pod για να ανοίξουμε την σελίδα του στον browser</w:t>
      </w:r>
    </w:p>
    <w:p w14:paraId="4138D7E3" w14:textId="77777777" w:rsidR="001715C8" w:rsidRDefault="00EE4594">
      <w:pPr>
        <w:pStyle w:val="SourceCode"/>
      </w:pPr>
      <w:r>
        <w:rPr>
          <w:rStyle w:val="ExtensionTok"/>
        </w:rPr>
        <w:t>kubectl</w:t>
      </w:r>
      <w:r>
        <w:rPr>
          <w:rStyle w:val="NormalTok"/>
        </w:rPr>
        <w:t xml:space="preserve"> get pod nginx-pod-ephemeral </w:t>
      </w:r>
      <w:r>
        <w:rPr>
          <w:rStyle w:val="AttributeTok"/>
        </w:rPr>
        <w:t>-o</w:t>
      </w:r>
      <w:r>
        <w:rPr>
          <w:rStyle w:val="NormalTok"/>
        </w:rPr>
        <w:t xml:space="preserve"> wide</w:t>
      </w:r>
    </w:p>
    <w:p w14:paraId="3CBEF8B4" w14:textId="77777777" w:rsidR="001715C8" w:rsidRDefault="00EE4594">
      <w:r>
        <w:t>Αν επισκεφτείτε την σελίδα στο browser σας, θα δείτε την σελίδα που ανεβάσατε.</w:t>
      </w:r>
    </w:p>
    <w:p w14:paraId="0557F80C" w14:textId="77777777" w:rsidR="001715C8" w:rsidRDefault="00EE4594">
      <w:pPr>
        <w:pStyle w:val="BodyText"/>
      </w:pPr>
      <w:r>
        <w:t>Τώρα, για να δείτε τη διαφορά, τερματίστε το Pod:</w:t>
      </w:r>
    </w:p>
    <w:p w14:paraId="1AD391FE" w14:textId="77777777" w:rsidR="001715C8" w:rsidRDefault="00EE4594">
      <w:pPr>
        <w:pStyle w:val="SourceCode"/>
      </w:pPr>
      <w:r>
        <w:rPr>
          <w:rStyle w:val="ExtensionTok"/>
        </w:rPr>
        <w:t>kubectl</w:t>
      </w:r>
      <w:r>
        <w:rPr>
          <w:rStyle w:val="NormalTok"/>
        </w:rPr>
        <w:t xml:space="preserve"> delete pod nginx-pod-ephemeral</w:t>
      </w:r>
    </w:p>
    <w:p w14:paraId="41948880" w14:textId="77777777" w:rsidR="001715C8" w:rsidRDefault="00EE4594">
      <w:r>
        <w:t>Ξαναδημιουργήστε το Pod:</w:t>
      </w:r>
    </w:p>
    <w:p w14:paraId="7A457E6C"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nginx-pod-ephemeral.yaml</w:t>
      </w:r>
    </w:p>
    <w:p w14:paraId="570FF2F7" w14:textId="77777777" w:rsidR="001715C8" w:rsidRDefault="00EE4594">
      <w:r>
        <w:t xml:space="preserve">Αν επισκεφτείτε ξανά τη σελίδα στον browser σας, θα δείτε την default σελίδα ενός nginx pod (Welcome to nginx!) διότι τα δεδομένα (το αρχείο </w:t>
      </w:r>
      <w:r>
        <w:rPr>
          <w:rStyle w:val="VerbatimChar"/>
        </w:rPr>
        <w:t>index.html</w:t>
      </w:r>
      <w:r>
        <w:t>) έχουν χαθεί λόγω του ότι το σύστημα αρχείων του pod είναι εφήμερο και τα δεδομένα διαγράφονται όταν το Pod τερματίζεται</w:t>
      </w:r>
    </w:p>
    <w:p w14:paraId="19E8BFC8" w14:textId="77777777" w:rsidR="001715C8" w:rsidRDefault="00EE4594">
      <w:pPr>
        <w:pStyle w:val="BodyText"/>
      </w:pPr>
      <w:r>
        <w:rPr>
          <w:b/>
          <w:bCs/>
        </w:rPr>
        <w:t>🧹</w:t>
      </w:r>
      <w:r>
        <w:rPr>
          <w:b/>
          <w:bCs/>
        </w:rPr>
        <w:t xml:space="preserve"> Καθαρισμός της υποδομής (Cleanup)</w:t>
      </w:r>
    </w:p>
    <w:p w14:paraId="11120B2A" w14:textId="77777777" w:rsidR="001715C8" w:rsidRDefault="00EE4594">
      <w:pPr>
        <w:pStyle w:val="BodyText"/>
      </w:pPr>
      <w:r>
        <w:t>Αφού ολοκληρώσετε τις δοκιμές και επιβεβαιώσετε τη διαφορά μεταξύ μόνιμης και προσωρινής αποθήκευσης, μπορείτε να διαγράψετε τους πόρους που δημιουργήσατε με τις παρακάτω εντολές:</w:t>
      </w:r>
    </w:p>
    <w:p w14:paraId="7C4303E0" w14:textId="77777777" w:rsidR="001715C8" w:rsidRDefault="00EE4594">
      <w:pPr>
        <w:pStyle w:val="BodyText"/>
      </w:pPr>
      <w:r>
        <w:t>Διαγραφή των Pods</w:t>
      </w:r>
    </w:p>
    <w:p w14:paraId="31F89C5D" w14:textId="77777777" w:rsidR="001715C8" w:rsidRDefault="00EE4594">
      <w:pPr>
        <w:pStyle w:val="SourceCode"/>
      </w:pPr>
      <w:r>
        <w:rPr>
          <w:rStyle w:val="CommentTok"/>
        </w:rPr>
        <w:t># Διαγραφή των Pods</w:t>
      </w:r>
      <w:r>
        <w:br/>
      </w:r>
      <w:r>
        <w:rPr>
          <w:rStyle w:val="ExtensionTok"/>
        </w:rPr>
        <w:t>kubectl</w:t>
      </w:r>
      <w:r>
        <w:rPr>
          <w:rStyle w:val="NormalTok"/>
        </w:rPr>
        <w:t xml:space="preserve"> delete pod nginx-pod</w:t>
      </w:r>
      <w:r>
        <w:br/>
      </w:r>
      <w:r>
        <w:rPr>
          <w:rStyle w:val="ExtensionTok"/>
        </w:rPr>
        <w:t>kubectl</w:t>
      </w:r>
      <w:r>
        <w:rPr>
          <w:rStyle w:val="NormalTok"/>
        </w:rPr>
        <w:t xml:space="preserve"> delete pod nginx-pod-ephemeral</w:t>
      </w:r>
      <w:r>
        <w:br/>
      </w:r>
      <w:r>
        <w:br/>
      </w:r>
      <w:r>
        <w:rPr>
          <w:rStyle w:val="CommentTok"/>
        </w:rPr>
        <w:t># Διαγραφή του PersistentVolumeClaim (PVC)</w:t>
      </w:r>
      <w:r>
        <w:br/>
      </w:r>
      <w:r>
        <w:rPr>
          <w:rStyle w:val="ExtensionTok"/>
        </w:rPr>
        <w:t>kubectl</w:t>
      </w:r>
      <w:r>
        <w:rPr>
          <w:rStyle w:val="NormalTok"/>
        </w:rPr>
        <w:t xml:space="preserve"> delete pvc nginx-pvc</w:t>
      </w:r>
    </w:p>
    <w:p w14:paraId="29937C85" w14:textId="77777777" w:rsidR="001715C8" w:rsidRDefault="00EE4594">
      <w:pPr>
        <w:pStyle w:val="Heading1"/>
      </w:pPr>
      <w:bookmarkStart w:id="8" w:name="Xe9340dea2e2fad3c094169c6d46da92f51fda46"/>
      <w:bookmarkStart w:id="9" w:name="_Toc224641087"/>
      <w:bookmarkEnd w:id="6"/>
      <w:r>
        <w:t>5. ReplicaSets (Αντίγραφα)</w:t>
      </w:r>
      <w:bookmarkEnd w:id="9"/>
    </w:p>
    <w:p w14:paraId="1A1CC0E7" w14:textId="77777777" w:rsidR="001715C8" w:rsidRDefault="00EE4594">
      <w:r>
        <w:t xml:space="preserve">Το </w:t>
      </w:r>
      <w:r>
        <w:rPr>
          <w:b/>
          <w:bCs/>
        </w:rPr>
        <w:t>ReplicaSet</w:t>
      </w:r>
      <w:r>
        <w:t xml:space="preserve"> είναι ένα αντικείμενο ελέγχου στο Kubernetes που διασφαλίζει ότι ένα καθορισμένο πλήθος αντιγράφων (Pods) μιας εφαρμογής εκτελούνται πάντα στο cluster. Αν ένα Pod αποτύχει ή τερματιστεί, το ReplicaSet </w:t>
      </w:r>
      <w:r>
        <w:lastRenderedPageBreak/>
        <w:t>δημιουργεί αυτόματα ένα νέο για να διατηρήσει την επιθυμητή κατάσταση σύμφωνα με την πρόθεση (intent) του χρήστη.</w:t>
      </w:r>
    </w:p>
    <w:p w14:paraId="5C211570" w14:textId="77777777" w:rsidR="001715C8" w:rsidRDefault="00EE4594">
      <w:pPr>
        <w:pStyle w:val="BodyText"/>
      </w:pPr>
      <w:r>
        <w:rPr>
          <w:b/>
          <w:bCs/>
        </w:rPr>
        <w:t>Λειτουργία και Χαρακτηριστικά</w:t>
      </w:r>
    </w:p>
    <w:p w14:paraId="7C405A60" w14:textId="77777777" w:rsidR="001715C8" w:rsidRDefault="00EE4594">
      <w:pPr>
        <w:numPr>
          <w:ilvl w:val="0"/>
          <w:numId w:val="12"/>
        </w:numPr>
      </w:pPr>
      <w:r>
        <w:rPr>
          <w:b/>
          <w:bCs/>
        </w:rPr>
        <w:t>Διατήρηση επιθυμητού αριθμού Pods</w:t>
      </w:r>
      <w:r>
        <w:t>: Αν κάποιο Pod διαγραφεί ή αποτύχει, το ReplicaSet το αντικαθιστά.</w:t>
      </w:r>
    </w:p>
    <w:p w14:paraId="4BD81C45" w14:textId="77777777" w:rsidR="001715C8" w:rsidRDefault="00EE4594">
      <w:pPr>
        <w:numPr>
          <w:ilvl w:val="0"/>
          <w:numId w:val="12"/>
        </w:numPr>
      </w:pPr>
      <w:r>
        <w:rPr>
          <w:b/>
          <w:bCs/>
        </w:rPr>
        <w:t>Χρήση Label Selectors</w:t>
      </w:r>
      <w:r>
        <w:t>: Τα ReplicaSets χρησιμοποιούν label selectors για να εντοπίσουν ποια Pods πρέπει να διαχειριστούν.</w:t>
      </w:r>
    </w:p>
    <w:p w14:paraId="3CC16599" w14:textId="77777777" w:rsidR="001715C8" w:rsidRDefault="00EE4594">
      <w:pPr>
        <w:numPr>
          <w:ilvl w:val="0"/>
          <w:numId w:val="12"/>
        </w:numPr>
      </w:pPr>
      <w:r>
        <w:rPr>
          <w:b/>
          <w:bCs/>
        </w:rPr>
        <w:t>Αυτόματη Κλιμάκωση</w:t>
      </w:r>
      <w:r>
        <w:t>: Μπορούμε να προσαρμόσουμε το μέγεθος του ReplicaSet αυξάνοντας ή μειώνοντας τον αριθμό των Pods.</w:t>
      </w:r>
    </w:p>
    <w:p w14:paraId="626372F3" w14:textId="77777777" w:rsidR="001715C8" w:rsidRDefault="00EE4594">
      <w:pPr>
        <w:numPr>
          <w:ilvl w:val="0"/>
          <w:numId w:val="12"/>
        </w:numPr>
      </w:pPr>
      <w:r>
        <w:rPr>
          <w:b/>
          <w:bCs/>
        </w:rPr>
        <w:t>Μέρος ενός Deployment</w:t>
      </w:r>
      <w:r>
        <w:t>: Συνήθως, τα ReplicaSets χρησιμοποιούνται μέσω των Deployments για πιο ευέλικτη διαχείριση εφαρμογών.</w:t>
      </w:r>
    </w:p>
    <w:p w14:paraId="1C3DC259" w14:textId="77777777" w:rsidR="001715C8" w:rsidRDefault="00EE4594">
      <w:r>
        <w:t>Περιηγηθείτε στον κατάλογο του παραδείγματος</w:t>
      </w:r>
    </w:p>
    <w:p w14:paraId="0855A3A8" w14:textId="77777777" w:rsidR="001715C8" w:rsidRDefault="00EE4594">
      <w:pPr>
        <w:pStyle w:val="SourceCode"/>
      </w:pPr>
      <w:r>
        <w:rPr>
          <w:rStyle w:val="BuiltInTok"/>
        </w:rPr>
        <w:t>cd</w:t>
      </w:r>
      <w:r>
        <w:rPr>
          <w:rStyle w:val="NormalTok"/>
        </w:rPr>
        <w:t xml:space="preserve"> ~/cloud-uth/code/05_replicaset</w:t>
      </w:r>
    </w:p>
    <w:p w14:paraId="587416E8" w14:textId="77777777" w:rsidR="001715C8" w:rsidRDefault="00EE4594">
      <w:r>
        <w:rPr>
          <w:b/>
          <w:bCs/>
        </w:rPr>
        <w:t>Παράδειγμα YAML Αρχείου</w:t>
      </w:r>
    </w:p>
    <w:p w14:paraId="789FA8EE" w14:textId="77777777" w:rsidR="001715C8" w:rsidRDefault="00EE4594">
      <w:pPr>
        <w:pStyle w:val="BodyText"/>
      </w:pPr>
      <w:r>
        <w:t xml:space="preserve">Παρακάτω δίνεται ένα αρχείο </w:t>
      </w:r>
      <w:r>
        <w:rPr>
          <w:rStyle w:val="VerbatimChar"/>
        </w:rPr>
        <w:t>my-replicaset.yaml</w:t>
      </w:r>
      <w:r>
        <w:t xml:space="preserve"> με ένα παράδειγμα ορισμού ενός ReplicaSet που διατηρεί 3 αντίγραφα ενός Pod:</w:t>
      </w:r>
    </w:p>
    <w:p w14:paraId="2020ACD2"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ReplicaSet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my-replicaset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nginx:latest</w:t>
      </w:r>
    </w:p>
    <w:p w14:paraId="2092BF98" w14:textId="77777777" w:rsidR="001715C8" w:rsidRDefault="00EE4594">
      <w:r>
        <w:t xml:space="preserve">Εντολές Διαχείρισης </w:t>
      </w:r>
      <w:r>
        <w:rPr>
          <w:b/>
          <w:bCs/>
        </w:rPr>
        <w:t>ReplicaSets</w:t>
      </w:r>
    </w:p>
    <w:p w14:paraId="38CCF2C0" w14:textId="77777777" w:rsidR="001715C8" w:rsidRDefault="00EE4594">
      <w:pPr>
        <w:pStyle w:val="BodyText"/>
      </w:pPr>
      <w:r>
        <w:rPr>
          <w:b/>
          <w:bCs/>
        </w:rPr>
        <w:t>Δημιουργία ReplicaSet</w:t>
      </w:r>
      <w:r>
        <w:t>:</w:t>
      </w:r>
    </w:p>
    <w:p w14:paraId="298982FF"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my-replicaset.yaml</w:t>
      </w:r>
    </w:p>
    <w:p w14:paraId="1B7342E9" w14:textId="77777777" w:rsidR="001715C8" w:rsidRDefault="00EE4594">
      <w:r>
        <w:rPr>
          <w:b/>
          <w:bCs/>
        </w:rPr>
        <w:t>Έλεγχος κατάστασης</w:t>
      </w:r>
      <w:r>
        <w:t>:</w:t>
      </w:r>
    </w:p>
    <w:p w14:paraId="2FDAA90E" w14:textId="77777777" w:rsidR="001715C8" w:rsidRDefault="00EE4594">
      <w:pPr>
        <w:pStyle w:val="SourceCode"/>
      </w:pPr>
      <w:r>
        <w:rPr>
          <w:rStyle w:val="ExtensionTok"/>
        </w:rPr>
        <w:t>kubectl</w:t>
      </w:r>
      <w:r>
        <w:rPr>
          <w:rStyle w:val="NormalTok"/>
        </w:rPr>
        <w:t xml:space="preserve"> get replicaset</w:t>
      </w:r>
    </w:p>
    <w:p w14:paraId="729451B4" w14:textId="77777777" w:rsidR="001715C8" w:rsidRDefault="00EE4594">
      <w:r>
        <w:rPr>
          <w:b/>
          <w:bCs/>
        </w:rPr>
        <w:t>Κλιμάκωση (Scaling) των Pods</w:t>
      </w:r>
      <w:r>
        <w:t>:</w:t>
      </w:r>
    </w:p>
    <w:p w14:paraId="3F0F5B81" w14:textId="77777777" w:rsidR="001715C8" w:rsidRDefault="00EE4594">
      <w:pPr>
        <w:pStyle w:val="SourceCode"/>
      </w:pPr>
      <w:r>
        <w:rPr>
          <w:rStyle w:val="ExtensionTok"/>
        </w:rPr>
        <w:t>kubectl</w:t>
      </w:r>
      <w:r>
        <w:rPr>
          <w:rStyle w:val="NormalTok"/>
        </w:rPr>
        <w:t xml:space="preserve"> scale </w:t>
      </w:r>
      <w:r>
        <w:rPr>
          <w:rStyle w:val="AttributeTok"/>
        </w:rPr>
        <w:t>--replicas</w:t>
      </w:r>
      <w:r>
        <w:rPr>
          <w:rStyle w:val="OperatorTok"/>
        </w:rPr>
        <w:t>=</w:t>
      </w:r>
      <w:r>
        <w:rPr>
          <w:rStyle w:val="NormalTok"/>
        </w:rPr>
        <w:t>5 rs/my-replicaset</w:t>
      </w:r>
    </w:p>
    <w:p w14:paraId="4B363A1B" w14:textId="77777777" w:rsidR="001715C8" w:rsidRDefault="00EE4594">
      <w:r>
        <w:rPr>
          <w:b/>
          <w:bCs/>
        </w:rPr>
        <w:t>Βέλτιστες Πρακτικές – Σύνοψη</w:t>
      </w:r>
    </w:p>
    <w:p w14:paraId="7A5FFA44" w14:textId="77777777" w:rsidR="001715C8" w:rsidRDefault="00EE4594">
      <w:pPr>
        <w:numPr>
          <w:ilvl w:val="0"/>
          <w:numId w:val="13"/>
        </w:numPr>
      </w:pPr>
      <w:r>
        <w:rPr>
          <w:b/>
          <w:bCs/>
        </w:rPr>
        <w:t>Χρήση Deployments αντί για ReplicaSets</w:t>
      </w:r>
      <w:r>
        <w:t>: Αν και μπορούμε να χρησιμοποιήσουμε ReplicaSets ανεξάρτητα, τα Deployments παρέχουν επιπλέον δυνατότητες όπως rolling updates και rollbacks.</w:t>
      </w:r>
    </w:p>
    <w:p w14:paraId="4F110873" w14:textId="77777777" w:rsidR="001715C8" w:rsidRDefault="00EE4594">
      <w:pPr>
        <w:numPr>
          <w:ilvl w:val="0"/>
          <w:numId w:val="13"/>
        </w:numPr>
      </w:pPr>
      <w:r>
        <w:rPr>
          <w:b/>
          <w:bCs/>
        </w:rPr>
        <w:t>Ορισμός κατάλληλων label selectors</w:t>
      </w:r>
      <w:r>
        <w:t>: Πρέπει να βεβαιωνόμαστε ότι το ReplicaSet διαχειρίζεται τα σωστά Pods.</w:t>
      </w:r>
    </w:p>
    <w:p w14:paraId="5B7E0675" w14:textId="77777777" w:rsidR="001715C8" w:rsidRDefault="00EE4594">
      <w:pPr>
        <w:numPr>
          <w:ilvl w:val="0"/>
          <w:numId w:val="13"/>
        </w:numPr>
      </w:pPr>
      <w:r>
        <w:rPr>
          <w:b/>
          <w:bCs/>
        </w:rPr>
        <w:lastRenderedPageBreak/>
        <w:t>Monitoring &amp; Logging</w:t>
      </w:r>
      <w:r>
        <w:t xml:space="preserve">: Χρησιμοποιήστε εργαλεία όπως </w:t>
      </w:r>
      <w:r>
        <w:rPr>
          <w:rStyle w:val="VerbatimChar"/>
        </w:rPr>
        <w:t>kubectl describe rs</w:t>
      </w:r>
      <w:r>
        <w:t xml:space="preserve"> και </w:t>
      </w:r>
      <w:r>
        <w:rPr>
          <w:rStyle w:val="VerbatimChar"/>
        </w:rPr>
        <w:t>kubectl logs</w:t>
      </w:r>
      <w:r>
        <w:t xml:space="preserve"> για την παρακολούθηση της κατάστασης.</w:t>
      </w:r>
    </w:p>
    <w:p w14:paraId="0CCA98D0" w14:textId="77777777" w:rsidR="001715C8" w:rsidRDefault="00EE4594">
      <w:pPr>
        <w:numPr>
          <w:ilvl w:val="0"/>
          <w:numId w:val="13"/>
        </w:numPr>
      </w:pPr>
      <w:r>
        <w:rPr>
          <w:b/>
          <w:bCs/>
        </w:rPr>
        <w:t>Σύνοψη</w:t>
      </w:r>
      <w:r>
        <w:t>: Το ReplicaSet είναι ένας βασικός μηχανισμός του Kubernetes για τη διατήρηση της επιθυμητής κατάστασης των Pods. Ωστόσο, στις περισσότερες περιπτώσεις, είναι προτιμότερο να χρησιμοποιούμε Deployments για μεγαλύτερη ευελιξία και ευκολία στη διαχείριση εφαρμογών.</w:t>
      </w:r>
    </w:p>
    <w:p w14:paraId="53552307" w14:textId="77777777" w:rsidR="001715C8" w:rsidRDefault="00EE4594">
      <w:r>
        <w:rPr>
          <w:b/>
          <w:bCs/>
        </w:rPr>
        <w:t>🧹</w:t>
      </w:r>
      <w:r>
        <w:rPr>
          <w:b/>
          <w:bCs/>
        </w:rPr>
        <w:t xml:space="preserve"> Καθαρισμός της υποδομής (Cleanup)</w:t>
      </w:r>
    </w:p>
    <w:p w14:paraId="042D979E" w14:textId="77777777" w:rsidR="001715C8" w:rsidRDefault="00EE4594">
      <w:pPr>
        <w:pStyle w:val="SourceCode"/>
      </w:pPr>
      <w:r>
        <w:rPr>
          <w:rStyle w:val="CommentTok"/>
        </w:rPr>
        <w:t># Διαγραφή του ReplicaSet και των Pods που διαχειρίζεται</w:t>
      </w:r>
      <w:r>
        <w:br/>
      </w:r>
      <w:r>
        <w:rPr>
          <w:rStyle w:val="ExtensionTok"/>
        </w:rPr>
        <w:t>kubectl</w:t>
      </w:r>
      <w:r>
        <w:rPr>
          <w:rStyle w:val="NormalTok"/>
        </w:rPr>
        <w:t xml:space="preserve"> delete rs my-replicaset</w:t>
      </w:r>
    </w:p>
    <w:p w14:paraId="641E343B" w14:textId="77777777" w:rsidR="001715C8" w:rsidRDefault="00EE4594">
      <w:pPr>
        <w:pStyle w:val="Heading1"/>
      </w:pPr>
      <w:bookmarkStart w:id="10" w:name="Xff93382e6471091f03d8b54dcfabaaa39fbb782"/>
      <w:bookmarkStart w:id="11" w:name="_Toc224641088"/>
      <w:bookmarkEnd w:id="8"/>
      <w:r>
        <w:t>6. Deployments στο Kubernetes</w:t>
      </w:r>
      <w:bookmarkEnd w:id="11"/>
    </w:p>
    <w:p w14:paraId="75C69F3C" w14:textId="77777777" w:rsidR="001715C8" w:rsidRDefault="00EE4594">
      <w:r>
        <w:t xml:space="preserve">Εισαγωγή στα </w:t>
      </w:r>
      <w:r>
        <w:rPr>
          <w:b/>
          <w:bCs/>
        </w:rPr>
        <w:t>Deployments</w:t>
      </w:r>
      <w:r>
        <w:t>: Τα Deployments στο Kubernetes αποτελούν έναν ανώτερο μηχανισμό διαχείρισης Pods σε σύγκριση με τα ReplicaSets. Παρέχουν δυνατότητες όπως ελεγχόμενες ενημερώσεις, rollback σε προηγούμενες εκδόσεις και αυτοματοποίηση της διαδικασίας ανάπτυξης εφαρμογών.</w:t>
      </w:r>
    </w:p>
    <w:p w14:paraId="5FD7BEE6" w14:textId="77777777" w:rsidR="001715C8" w:rsidRDefault="00EE4594">
      <w:pPr>
        <w:pStyle w:val="BodyText"/>
      </w:pPr>
      <w:r>
        <w:t xml:space="preserve">Διαφορές μεταξύ </w:t>
      </w:r>
      <w:r>
        <w:rPr>
          <w:b/>
          <w:bCs/>
        </w:rPr>
        <w:t>Deployments</w:t>
      </w:r>
      <w:r>
        <w:t xml:space="preserve"> και </w:t>
      </w:r>
      <w:r>
        <w:rPr>
          <w:b/>
          <w:bCs/>
        </w:rPr>
        <w:t>ReplicaSets</w:t>
      </w:r>
    </w:p>
    <w:p w14:paraId="72C3725D" w14:textId="77777777" w:rsidR="001715C8" w:rsidRDefault="00EE4594">
      <w:pPr>
        <w:pStyle w:val="BodyText"/>
      </w:pPr>
      <w:r>
        <w:t>Τα ReplicaSets διαχειρίζονται μόνο τον αριθμό των Pods που πρέπει να τρέχουν, ενώ τα Deployments προσφέρουν ένα επιπλέον επίπεδο αφαίρεσης, επιτρέποντας τη διαχείριση ενημερώσεων εφαρμογών. Συγκεκριμένα:</w:t>
      </w:r>
    </w:p>
    <w:p w14:paraId="4F0760CE" w14:textId="77777777" w:rsidR="001715C8" w:rsidRDefault="00EE4594">
      <w:pPr>
        <w:numPr>
          <w:ilvl w:val="0"/>
          <w:numId w:val="14"/>
        </w:numPr>
      </w:pPr>
      <w:r>
        <w:rPr>
          <w:b/>
          <w:bCs/>
        </w:rPr>
        <w:t>ReplicaSets</w:t>
      </w:r>
      <w:r>
        <w:t xml:space="preserve"> διασφαλίζουν ότι ένας καθορισμένος αριθμός Pods είναι πάντα διαθέσιμος.</w:t>
      </w:r>
    </w:p>
    <w:p w14:paraId="6919A4F6" w14:textId="77777777" w:rsidR="001715C8" w:rsidRDefault="00EE4594">
      <w:pPr>
        <w:numPr>
          <w:ilvl w:val="0"/>
          <w:numId w:val="14"/>
        </w:numPr>
      </w:pPr>
      <w:r>
        <w:rPr>
          <w:b/>
          <w:bCs/>
        </w:rPr>
        <w:t>Deployments</w:t>
      </w:r>
      <w:r>
        <w:t xml:space="preserve"> δημιουργούν και διαχειρίζονται ReplicaSets, επιτρέποντας αναβαθμίσεις έκδοσης και rollback σε προηγούμενες εκδόσεις.</w:t>
      </w:r>
    </w:p>
    <w:p w14:paraId="17DA6150" w14:textId="77777777" w:rsidR="001715C8" w:rsidRDefault="00EE4594">
      <w:pPr>
        <w:numPr>
          <w:ilvl w:val="0"/>
          <w:numId w:val="14"/>
        </w:numPr>
      </w:pPr>
      <w:r>
        <w:t>Με ένα Deployment μπορούμε να αλλάζουμε την εικόνα του container χωρίς να χρειάζεται χειροκίνητη διαχείριση των ReplicaSets.</w:t>
      </w:r>
    </w:p>
    <w:p w14:paraId="2FD3FBC7" w14:textId="77777777" w:rsidR="001715C8" w:rsidRDefault="00EE4594">
      <w:r>
        <w:t>Περιηγηθείτε στον κατάλογο του παραδείγματος</w:t>
      </w:r>
    </w:p>
    <w:p w14:paraId="726EC03B" w14:textId="77777777" w:rsidR="001715C8" w:rsidRDefault="00EE4594">
      <w:pPr>
        <w:pStyle w:val="SourceCode"/>
      </w:pPr>
      <w:r>
        <w:rPr>
          <w:rStyle w:val="BuiltInTok"/>
        </w:rPr>
        <w:t>cd</w:t>
      </w:r>
      <w:r>
        <w:rPr>
          <w:rStyle w:val="NormalTok"/>
        </w:rPr>
        <w:t xml:space="preserve"> ~/cloud-uth/code/06_deployments</w:t>
      </w:r>
    </w:p>
    <w:p w14:paraId="1DD18774" w14:textId="77777777" w:rsidR="001715C8" w:rsidRDefault="00EE4594">
      <w:r>
        <w:t xml:space="preserve">Δημιουργία </w:t>
      </w:r>
      <w:r>
        <w:rPr>
          <w:b/>
          <w:bCs/>
        </w:rPr>
        <w:t>Deployment</w:t>
      </w:r>
    </w:p>
    <w:p w14:paraId="0A4635E6" w14:textId="77777777" w:rsidR="001715C8" w:rsidRDefault="00EE4594">
      <w:pPr>
        <w:pStyle w:val="BodyText"/>
      </w:pPr>
      <w:r>
        <w:t xml:space="preserve">Παράδειγμα αρχείου </w:t>
      </w:r>
      <w:r>
        <w:rPr>
          <w:rStyle w:val="VerbatimChar"/>
        </w:rPr>
        <w:t>basic-deployment.yaml</w:t>
      </w:r>
      <w:r>
        <w:t xml:space="preserve"> για ένα Deployment:</w:t>
      </w:r>
    </w:p>
    <w:p w14:paraId="428E7A58"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my-deployment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6EF847E0" w14:textId="77777777" w:rsidR="001715C8" w:rsidRDefault="00EE4594">
      <w:r>
        <w:t>Για να εκτελέσετε το παραπάνω deployment:</w:t>
      </w:r>
    </w:p>
    <w:p w14:paraId="45EA4846" w14:textId="77777777" w:rsidR="001715C8" w:rsidRDefault="00EE4594">
      <w:pPr>
        <w:pStyle w:val="SourceCode"/>
      </w:pPr>
      <w:r>
        <w:rPr>
          <w:rStyle w:val="ExtensionTok"/>
        </w:rPr>
        <w:lastRenderedPageBreak/>
        <w:t>kubectl</w:t>
      </w:r>
      <w:r>
        <w:rPr>
          <w:rStyle w:val="NormalTok"/>
        </w:rPr>
        <w:t xml:space="preserve"> apply </w:t>
      </w:r>
      <w:r>
        <w:rPr>
          <w:rStyle w:val="AttributeTok"/>
        </w:rPr>
        <w:t>-f</w:t>
      </w:r>
      <w:r>
        <w:rPr>
          <w:rStyle w:val="NormalTok"/>
        </w:rPr>
        <w:t xml:space="preserve"> basic-deployment.yaml</w:t>
      </w:r>
    </w:p>
    <w:p w14:paraId="47E36E7C" w14:textId="77777777" w:rsidR="001715C8" w:rsidRDefault="00EE4594">
      <w:r>
        <w:t>Μετά την εκτέλεση, μπορείτε να ελέγξετε την κατάσταση των Pods:</w:t>
      </w:r>
    </w:p>
    <w:p w14:paraId="7B1268B4" w14:textId="77777777" w:rsidR="001715C8" w:rsidRDefault="00EE4594">
      <w:pPr>
        <w:pStyle w:val="SourceCode"/>
      </w:pPr>
      <w:r>
        <w:rPr>
          <w:rStyle w:val="ExtensionTok"/>
        </w:rPr>
        <w:t>kubectl</w:t>
      </w:r>
      <w:r>
        <w:rPr>
          <w:rStyle w:val="NormalTok"/>
        </w:rPr>
        <w:t xml:space="preserve"> get pods </w:t>
      </w:r>
      <w:r>
        <w:rPr>
          <w:rStyle w:val="AttributeTok"/>
        </w:rPr>
        <w:t>-o</w:t>
      </w:r>
      <w:r>
        <w:rPr>
          <w:rStyle w:val="NormalTok"/>
        </w:rPr>
        <w:t xml:space="preserve"> wide</w:t>
      </w:r>
    </w:p>
    <w:p w14:paraId="0C47C38B" w14:textId="77777777" w:rsidR="001715C8" w:rsidRDefault="00EE4594">
      <w:r>
        <w:t>Θα δείτε τρία Pods με το label app=my-app να εκτελούνται.</w:t>
      </w:r>
    </w:p>
    <w:p w14:paraId="3825729B" w14:textId="77777777" w:rsidR="001715C8" w:rsidRDefault="00EE4594">
      <w:pPr>
        <w:pStyle w:val="BodyText"/>
      </w:pPr>
      <w:r>
        <w:t xml:space="preserve">Πρόσθετες Χρήσεις των </w:t>
      </w:r>
      <w:r>
        <w:rPr>
          <w:b/>
          <w:bCs/>
        </w:rPr>
        <w:t>Deployments</w:t>
      </w:r>
    </w:p>
    <w:p w14:paraId="0FAA6640" w14:textId="77777777" w:rsidR="001715C8" w:rsidRDefault="00EE4594">
      <w:pPr>
        <w:pStyle w:val="BodyText"/>
      </w:pPr>
      <w:r>
        <w:t>Τα Deployments μπορούν να χρησιμοποιηθούν για διάφορους σκοπούς πέρα από την απλή εκκίνηση εφαρμογών:</w:t>
      </w:r>
    </w:p>
    <w:p w14:paraId="172152BC" w14:textId="77777777" w:rsidR="001715C8" w:rsidRDefault="00EE4594">
      <w:pPr>
        <w:pStyle w:val="BodyText"/>
      </w:pPr>
      <w:r>
        <w:rPr>
          <w:b/>
          <w:bCs/>
        </w:rPr>
        <w:t>Rolling Updates:</w:t>
      </w:r>
      <w:r>
        <w:t xml:space="preserve"> Επιτρέπουν σταδιακή αναβάθμιση της εφαρμογής χωρίς διακοπή της υπηρεσίας. Δημιουργήστε το παρακάτω αρχείο myrolling_deployment.yaml με τα παρακάτω</w:t>
      </w:r>
    </w:p>
    <w:p w14:paraId="746FB396" w14:textId="77777777" w:rsidR="001715C8" w:rsidRDefault="00EE4594">
      <w:pPr>
        <w:pStyle w:val="BodyText"/>
      </w:pPr>
      <w:r>
        <w:t xml:space="preserve">Για να κάνετε μια σταδιακή μετάβαση από την παλιά έκδοση του Nginx σε μια νέα έκδοση, απλά πρέπει να τροποποιήσετε την παράμετρο </w:t>
      </w:r>
      <w:r>
        <w:rPr>
          <w:rStyle w:val="VerbatimChar"/>
        </w:rPr>
        <w:t>image</w:t>
      </w:r>
      <w:r>
        <w:t xml:space="preserve"> στο </w:t>
      </w:r>
      <w:r>
        <w:rPr>
          <w:rStyle w:val="VerbatimChar"/>
        </w:rPr>
        <w:t>Deployment</w:t>
      </w:r>
      <w:r>
        <w:t xml:space="preserve">. Ακολουθεί ένα παράδειγμα όπου η παλιά έκδοση του Nginx είναι η </w:t>
      </w:r>
      <w:r>
        <w:rPr>
          <w:rStyle w:val="VerbatimChar"/>
        </w:rPr>
        <w:t>nginx:1.14</w:t>
      </w:r>
      <w:r>
        <w:t xml:space="preserve"> και θα αναβαθμιστεί στη νέα έκδοση </w:t>
      </w:r>
      <w:r>
        <w:rPr>
          <w:rStyle w:val="VerbatimChar"/>
        </w:rPr>
        <w:t>nginx:latest</w:t>
      </w:r>
      <w:r>
        <w:t xml:space="preserve"> </w:t>
      </w:r>
      <w:r>
        <w:t xml:space="preserve">με σταδιακή ενημέρωση μέσω </w:t>
      </w:r>
      <w:r>
        <w:rPr>
          <w:rStyle w:val="VerbatimChar"/>
        </w:rPr>
        <w:t>rolling update</w:t>
      </w:r>
      <w:r>
        <w:t>.</w:t>
      </w:r>
    </w:p>
    <w:p w14:paraId="7C4971A8" w14:textId="77777777" w:rsidR="001715C8" w:rsidRDefault="00EE4594">
      <w:pPr>
        <w:pStyle w:val="BodyText"/>
      </w:pPr>
      <w:r>
        <w:rPr>
          <w:b/>
          <w:bCs/>
        </w:rPr>
        <w:t>Παράδειγμα YAML με Rolling Update (Αναβάθμιση από παλιά σε νέα έκδοση του Nginx):</w:t>
      </w:r>
    </w:p>
    <w:p w14:paraId="289A3717"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my-deployment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nginx:1.14</w:t>
      </w:r>
      <w:r>
        <w:rPr>
          <w:rStyle w:val="CommentTok"/>
        </w:rPr>
        <w:t xml:space="preserve">  # Παλιά έκδοση του Nginx</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strategy</w:t>
      </w:r>
      <w:r>
        <w:rPr>
          <w:rStyle w:val="KeywordTok"/>
        </w:rPr>
        <w:t>:</w:t>
      </w:r>
      <w:r>
        <w:br/>
      </w:r>
      <w:r>
        <w:rPr>
          <w:rStyle w:val="AttributeTok"/>
        </w:rPr>
        <w:t xml:space="preserve">    </w:t>
      </w:r>
      <w:r>
        <w:rPr>
          <w:rStyle w:val="FunctionTok"/>
        </w:rPr>
        <w:t>type</w:t>
      </w:r>
      <w:r>
        <w:rPr>
          <w:rStyle w:val="KeywordTok"/>
        </w:rPr>
        <w:t>:</w:t>
      </w:r>
      <w:r>
        <w:rPr>
          <w:rStyle w:val="AttributeTok"/>
        </w:rPr>
        <w:t xml:space="preserve"> RollingUpdate</w:t>
      </w:r>
      <w:r>
        <w:br/>
      </w:r>
      <w:r>
        <w:rPr>
          <w:rStyle w:val="AttributeTok"/>
        </w:rPr>
        <w:t xml:space="preserve">    </w:t>
      </w:r>
      <w:r>
        <w:rPr>
          <w:rStyle w:val="FunctionTok"/>
        </w:rPr>
        <w:t>rollingUpdate</w:t>
      </w:r>
      <w:r>
        <w:rPr>
          <w:rStyle w:val="KeywordTok"/>
        </w:rPr>
        <w:t>:</w:t>
      </w:r>
      <w:r>
        <w:br/>
      </w:r>
      <w:r>
        <w:rPr>
          <w:rStyle w:val="AttributeTok"/>
        </w:rPr>
        <w:t xml:space="preserve">      </w:t>
      </w:r>
      <w:r>
        <w:rPr>
          <w:rStyle w:val="FunctionTok"/>
        </w:rPr>
        <w:t>maxSurge</w:t>
      </w:r>
      <w:r>
        <w:rPr>
          <w:rStyle w:val="KeywordTok"/>
        </w:rPr>
        <w:t>:</w:t>
      </w:r>
      <w:r>
        <w:rPr>
          <w:rStyle w:val="AttributeTok"/>
        </w:rPr>
        <w:t xml:space="preserve"> </w:t>
      </w:r>
      <w:r>
        <w:rPr>
          <w:rStyle w:val="DecValTok"/>
        </w:rPr>
        <w:t>1</w:t>
      </w:r>
      <w:r>
        <w:rPr>
          <w:rStyle w:val="CommentTok"/>
        </w:rPr>
        <w:t xml:space="preserve">              # Μέγιστος αριθμός επιπλέον pods που μπορούν να δημιουργηθούν κατά τη διάρκεια του update</w:t>
      </w:r>
      <w:r>
        <w:br/>
      </w:r>
      <w:r>
        <w:rPr>
          <w:rStyle w:val="AttributeTok"/>
        </w:rPr>
        <w:t xml:space="preserve">      </w:t>
      </w:r>
      <w:r>
        <w:rPr>
          <w:rStyle w:val="FunctionTok"/>
        </w:rPr>
        <w:t>maxUnavailable</w:t>
      </w:r>
      <w:r>
        <w:rPr>
          <w:rStyle w:val="KeywordTok"/>
        </w:rPr>
        <w:t>:</w:t>
      </w:r>
      <w:r>
        <w:rPr>
          <w:rStyle w:val="AttributeTok"/>
        </w:rPr>
        <w:t xml:space="preserve"> </w:t>
      </w:r>
      <w:r>
        <w:rPr>
          <w:rStyle w:val="DecValTok"/>
        </w:rPr>
        <w:t>1</w:t>
      </w:r>
      <w:r>
        <w:rPr>
          <w:rStyle w:val="CommentTok"/>
        </w:rPr>
        <w:t xml:space="preserve">        # Μέγιστος αριθμός pods που μπορούν να είναι μη διαθέσιμα κατά την ενημέρωση</w:t>
      </w:r>
    </w:p>
    <w:p w14:paraId="3F4026FA" w14:textId="77777777" w:rsidR="001715C8" w:rsidRDefault="00EE4594">
      <w:r>
        <w:rPr>
          <w:b/>
          <w:bCs/>
        </w:rPr>
        <w:t>Εκτέλεση:</w:t>
      </w:r>
    </w:p>
    <w:p w14:paraId="1B241273"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myrolling_deployment.yaml</w:t>
      </w:r>
    </w:p>
    <w:p w14:paraId="51E48025" w14:textId="77777777" w:rsidR="001715C8" w:rsidRDefault="00EE4594">
      <w:r>
        <w:rPr>
          <w:b/>
          <w:bCs/>
        </w:rPr>
        <w:t>Αποτέλεσμα:</w:t>
      </w:r>
      <w:r>
        <w:t xml:space="preserve"> Εγκαθίσταται το deployment με παλιά έκδοση nginx.</w:t>
      </w:r>
    </w:p>
    <w:p w14:paraId="4614F863" w14:textId="77777777" w:rsidR="001715C8" w:rsidRDefault="00EE4594">
      <w:pPr>
        <w:pStyle w:val="BodyText"/>
      </w:pPr>
      <w:r>
        <w:rPr>
          <w:b/>
          <w:bCs/>
        </w:rPr>
        <w:t>Βήματα για την Αναβάθμιση σε Νέα Έκδοση (nginx:latest):</w:t>
      </w:r>
    </w:p>
    <w:p w14:paraId="2D89CBDA" w14:textId="77777777" w:rsidR="001715C8" w:rsidRDefault="00EE4594">
      <w:pPr>
        <w:pStyle w:val="BodyText"/>
      </w:pPr>
      <w:r>
        <w:t>Αρχικά, η παλιά έκδοση (</w:t>
      </w:r>
      <w:r>
        <w:rPr>
          <w:rStyle w:val="VerbatimChar"/>
        </w:rPr>
        <w:t>nginx:1.14</w:t>
      </w:r>
      <w:r>
        <w:t>) είναι σε λειτουργία.</w:t>
      </w:r>
    </w:p>
    <w:p w14:paraId="1A5E3487" w14:textId="77777777" w:rsidR="001715C8" w:rsidRDefault="00EE4594">
      <w:pPr>
        <w:pStyle w:val="BodyText"/>
      </w:pPr>
      <w:r>
        <w:t xml:space="preserve">Τροποποιούμε την έκδοση του Nginx στο YAML </w:t>
      </w:r>
      <w:r>
        <w:rPr>
          <w:rStyle w:val="VerbatimChar"/>
        </w:rPr>
        <w:t>myrolling_deployment.yaml</w:t>
      </w:r>
      <w:r>
        <w:t xml:space="preserve"> ώστε να χρησιμοποιεί την τελευταία έκδοση </w:t>
      </w:r>
      <w:r>
        <w:rPr>
          <w:rStyle w:val="VerbatimChar"/>
        </w:rPr>
        <w:t>nginx:latest</w:t>
      </w:r>
      <w:r>
        <w:t>:</w:t>
      </w:r>
    </w:p>
    <w:p w14:paraId="2B11D9B7" w14:textId="77777777" w:rsidR="001715C8" w:rsidRDefault="00EE4594">
      <w:pPr>
        <w:pStyle w:val="SourceCode"/>
      </w:pPr>
      <w:r>
        <w:rPr>
          <w:rStyle w:val="FunctionTok"/>
        </w:rPr>
        <w:t>image</w:t>
      </w:r>
      <w:r>
        <w:rPr>
          <w:rStyle w:val="KeywordTok"/>
        </w:rPr>
        <w:t>:</w:t>
      </w:r>
      <w:r>
        <w:rPr>
          <w:rStyle w:val="AttributeTok"/>
        </w:rPr>
        <w:t xml:space="preserve"> nginx:latest</w:t>
      </w:r>
      <w:r>
        <w:rPr>
          <w:rStyle w:val="CommentTok"/>
        </w:rPr>
        <w:t xml:space="preserve">  # Νέα έκδοση του Nginx</w:t>
      </w:r>
    </w:p>
    <w:p w14:paraId="66D9FD92" w14:textId="77777777" w:rsidR="001715C8" w:rsidRDefault="00EE4594">
      <w:r>
        <w:t xml:space="preserve">Ανανεώνουμε το </w:t>
      </w:r>
      <w:r>
        <w:rPr>
          <w:b/>
          <w:bCs/>
        </w:rPr>
        <w:t>Deployment</w:t>
      </w:r>
      <w:r>
        <w:t xml:space="preserve">: Αφού κάνετε αυτή την αλλαγή, θα πρέπει να ενημερώσετε το Deployment χρησιμοποιώντας την εντολή </w:t>
      </w:r>
      <w:r>
        <w:rPr>
          <w:rStyle w:val="VerbatimChar"/>
        </w:rPr>
        <w:t>kubectl apply</w:t>
      </w:r>
      <w:r>
        <w:t>.</w:t>
      </w:r>
    </w:p>
    <w:p w14:paraId="53E1BDCD" w14:textId="77777777" w:rsidR="001715C8" w:rsidRDefault="00EE4594">
      <w:pPr>
        <w:pStyle w:val="SourceCode"/>
      </w:pPr>
      <w:r>
        <w:rPr>
          <w:rStyle w:val="ExtensionTok"/>
        </w:rPr>
        <w:lastRenderedPageBreak/>
        <w:t>kubectl</w:t>
      </w:r>
      <w:r>
        <w:rPr>
          <w:rStyle w:val="NormalTok"/>
        </w:rPr>
        <w:t xml:space="preserve"> apply </w:t>
      </w:r>
      <w:r>
        <w:rPr>
          <w:rStyle w:val="AttributeTok"/>
        </w:rPr>
        <w:t>-f</w:t>
      </w:r>
      <w:r>
        <w:rPr>
          <w:rStyle w:val="NormalTok"/>
        </w:rPr>
        <w:t xml:space="preserve"> myrolling_deployment.yaml</w:t>
      </w:r>
    </w:p>
    <w:p w14:paraId="163B53AB" w14:textId="77777777" w:rsidR="001715C8" w:rsidRDefault="00EE4594">
      <w:r>
        <w:t xml:space="preserve">Το Kubernetes θα πραγματοποιήσει μια σταδιακή μετάβαση από την παλιά έκδοση </w:t>
      </w:r>
      <w:r>
        <w:rPr>
          <w:rStyle w:val="VerbatimChar"/>
        </w:rPr>
        <w:t>nginx:1.14</w:t>
      </w:r>
      <w:r>
        <w:t xml:space="preserve"> στην νέα έκδοση </w:t>
      </w:r>
      <w:r>
        <w:rPr>
          <w:rStyle w:val="VerbatimChar"/>
        </w:rPr>
        <w:t>nginx:latest</w:t>
      </w:r>
      <w:r>
        <w:t xml:space="preserve"> χρησιμοποιώντας </w:t>
      </w:r>
      <w:r>
        <w:rPr>
          <w:rStyle w:val="VerbatimChar"/>
        </w:rPr>
        <w:t>rolling update</w:t>
      </w:r>
      <w:r>
        <w:t>, δημιουργώντας νέα pods με τη νέα έκδοση και καταργώντας σταδιακά τα παλιά pods.</w:t>
      </w:r>
    </w:p>
    <w:p w14:paraId="7D0573B3" w14:textId="77777777" w:rsidR="001715C8" w:rsidRDefault="00EE4594">
      <w:pPr>
        <w:pStyle w:val="BodyText"/>
      </w:pPr>
      <w:r>
        <w:rPr>
          <w:b/>
          <w:bCs/>
        </w:rPr>
        <w:t>Παρακολούθηση της ενημέρωσης:</w:t>
      </w:r>
    </w:p>
    <w:p w14:paraId="55349D27" w14:textId="77777777" w:rsidR="001715C8" w:rsidRDefault="00EE4594">
      <w:pPr>
        <w:pStyle w:val="BodyText"/>
      </w:pPr>
      <w:r>
        <w:t>Μπορείτε να παρακολουθήσετε την πρόοδο της ενημέρωσης με την εντολή:</w:t>
      </w:r>
    </w:p>
    <w:p w14:paraId="5E7DB636" w14:textId="77777777" w:rsidR="001715C8" w:rsidRDefault="00EE4594">
      <w:pPr>
        <w:pStyle w:val="SourceCode"/>
      </w:pPr>
      <w:r>
        <w:rPr>
          <w:rStyle w:val="ExtensionTok"/>
        </w:rPr>
        <w:t>kubectl</w:t>
      </w:r>
      <w:r>
        <w:rPr>
          <w:rStyle w:val="NormalTok"/>
        </w:rPr>
        <w:t xml:space="preserve"> rollout status deployment/my-deployment</w:t>
      </w:r>
    </w:p>
    <w:p w14:paraId="17C415AE" w14:textId="77777777" w:rsidR="001715C8" w:rsidRDefault="00EE4594">
      <w:r>
        <w:rPr>
          <w:b/>
          <w:bCs/>
        </w:rPr>
        <w:t>Rollback</w:t>
      </w:r>
      <w:r>
        <w:t xml:space="preserve"> σε προηγούμενη έκδοση: Επιστροφή σε προηγούμενο ReplicaSet αν εντοπιστεί πρόβλημα.</w:t>
      </w:r>
    </w:p>
    <w:p w14:paraId="58806271" w14:textId="77777777" w:rsidR="001715C8" w:rsidRDefault="00EE4594">
      <w:pPr>
        <w:pStyle w:val="SourceCode"/>
      </w:pPr>
      <w:r>
        <w:rPr>
          <w:rStyle w:val="ExtensionTok"/>
        </w:rPr>
        <w:t>kubectl</w:t>
      </w:r>
      <w:r>
        <w:rPr>
          <w:rStyle w:val="NormalTok"/>
        </w:rPr>
        <w:t xml:space="preserve"> rollout undo deployment my-deployment</w:t>
      </w:r>
    </w:p>
    <w:p w14:paraId="504D65A9" w14:textId="77777777" w:rsidR="001715C8" w:rsidRDefault="00EE4594">
      <w:r>
        <w:rPr>
          <w:b/>
          <w:bCs/>
        </w:rPr>
        <w:t>Αποτέλεσμα:</w:t>
      </w:r>
      <w:r>
        <w:t xml:space="preserve"> Το Deployment θα επιστρέψει στην προηγούμενη σταθερή έκδοση.</w:t>
      </w:r>
    </w:p>
    <w:p w14:paraId="4441F1B7" w14:textId="77777777" w:rsidR="001715C8" w:rsidRDefault="00EE4594">
      <w:pPr>
        <w:pStyle w:val="BodyText"/>
      </w:pPr>
      <w:r>
        <w:t>Με την παρακάτω εντολή βλέπουμε τις διαφορετικές εκδόσεις του deployment:</w:t>
      </w:r>
    </w:p>
    <w:p w14:paraId="30E2D3D8" w14:textId="77777777" w:rsidR="001715C8" w:rsidRDefault="00EE4594">
      <w:pPr>
        <w:pStyle w:val="SourceCode"/>
      </w:pPr>
      <w:r>
        <w:rPr>
          <w:rStyle w:val="ExtensionTok"/>
        </w:rPr>
        <w:t>kubectl</w:t>
      </w:r>
      <w:r>
        <w:rPr>
          <w:rStyle w:val="NormalTok"/>
        </w:rPr>
        <w:t xml:space="preserve"> rollout history deployment my-deployment</w:t>
      </w:r>
    </w:p>
    <w:p w14:paraId="08E5E18F" w14:textId="77777777" w:rsidR="001715C8" w:rsidRDefault="00EE4594">
      <w:r>
        <w:rPr>
          <w:b/>
          <w:bCs/>
        </w:rPr>
        <w:t>Blue-Green Deployments</w:t>
      </w:r>
      <w:r>
        <w:t>: Ταυτόχρονη ύπαρξη δύο εκδόσεων μιας εφαρμογής για γρήγορη μετάβαση μεταξύ τους.</w:t>
      </w:r>
    </w:p>
    <w:p w14:paraId="760AE77D" w14:textId="77777777" w:rsidR="001715C8" w:rsidRDefault="00EE4594">
      <w:pPr>
        <w:pStyle w:val="BodyText"/>
      </w:pPr>
      <w:r>
        <w:t xml:space="preserve">Αρχείο </w:t>
      </w:r>
      <w:r>
        <w:rPr>
          <w:rStyle w:val="VerbatimChar"/>
        </w:rPr>
        <w:t>blue-deployment.yaml</w:t>
      </w:r>
    </w:p>
    <w:p w14:paraId="1B5F9DA0"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blue-deployment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nginx:1.14</w:t>
      </w:r>
    </w:p>
    <w:p w14:paraId="3E2EB64D" w14:textId="77777777" w:rsidR="001715C8" w:rsidRDefault="00EE4594">
      <w:r>
        <w:t xml:space="preserve">Αρχείο </w:t>
      </w:r>
      <w:r>
        <w:rPr>
          <w:rStyle w:val="VerbatimChar"/>
        </w:rPr>
        <w:t>green-deployment.yaml</w:t>
      </w:r>
    </w:p>
    <w:p w14:paraId="21148423"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green-deployment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nginx:latest</w:t>
      </w:r>
    </w:p>
    <w:p w14:paraId="2B1DF63A" w14:textId="77777777" w:rsidR="001715C8" w:rsidRDefault="00EE4594">
      <w:r>
        <w:rPr>
          <w:b/>
          <w:bCs/>
        </w:rPr>
        <w:t>Εκτέλεση:</w:t>
      </w:r>
    </w:p>
    <w:p w14:paraId="377BDBCC"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blue-deployment.yaml</w:t>
      </w:r>
      <w:r>
        <w:br/>
      </w:r>
      <w:r>
        <w:rPr>
          <w:rStyle w:val="ExtensionTok"/>
        </w:rPr>
        <w:t>kubectl</w:t>
      </w:r>
      <w:r>
        <w:rPr>
          <w:rStyle w:val="NormalTok"/>
        </w:rPr>
        <w:t xml:space="preserve"> apply </w:t>
      </w:r>
      <w:r>
        <w:rPr>
          <w:rStyle w:val="AttributeTok"/>
        </w:rPr>
        <w:t>-f</w:t>
      </w:r>
      <w:r>
        <w:rPr>
          <w:rStyle w:val="NormalTok"/>
        </w:rPr>
        <w:t xml:space="preserve"> green-deployment.yaml</w:t>
      </w:r>
    </w:p>
    <w:p w14:paraId="25ABFAF3" w14:textId="77777777" w:rsidR="001715C8" w:rsidRDefault="00EE4594">
      <w:r>
        <w:rPr>
          <w:b/>
          <w:bCs/>
        </w:rPr>
        <w:lastRenderedPageBreak/>
        <w:t>Αποτέλεσμα:</w:t>
      </w:r>
      <w:r>
        <w:t xml:space="preserve"> </w:t>
      </w:r>
      <w:r>
        <w:t>Και οι δύο εκδόσεις θα εκτελούνται ταυτόχρονα, επιτρέποντας γρήγορη μετάβαση μέσω αλλαγής του Service selector.</w:t>
      </w:r>
    </w:p>
    <w:p w14:paraId="51C70DF3" w14:textId="77777777" w:rsidR="001715C8" w:rsidRDefault="00EE4594">
      <w:pPr>
        <w:pStyle w:val="BodyText"/>
      </w:pPr>
      <w:r>
        <w:t>Με αυτά τα χαρακτηριστικά, τα Deployments παρέχουν μια ευέλικτη και αξιόπιστη μέθοδο διαχείρισης εφαρμογών στο Kubernetes.</w:t>
      </w:r>
    </w:p>
    <w:p w14:paraId="5C6EFCAA" w14:textId="77777777" w:rsidR="001715C8" w:rsidRDefault="00EE4594">
      <w:pPr>
        <w:pStyle w:val="BodyText"/>
      </w:pPr>
      <w:r>
        <w:rPr>
          <w:b/>
          <w:bCs/>
        </w:rPr>
        <w:t>🧹</w:t>
      </w:r>
      <w:r>
        <w:rPr>
          <w:b/>
          <w:bCs/>
        </w:rPr>
        <w:t xml:space="preserve"> Καθαρισμός της υποδομής (Cleanup)</w:t>
      </w:r>
    </w:p>
    <w:p w14:paraId="28DFFA59" w14:textId="77777777" w:rsidR="001715C8" w:rsidRDefault="00EE4594">
      <w:pPr>
        <w:pStyle w:val="BodyText"/>
      </w:pPr>
      <w:r>
        <w:t>Αφού ολοκληρώσετε τις δοκιμές με τα Deployments, τα rolling updates και τα blue-green deployments, μπορείτε να καθαρίσετε την υποδομή εκτελώντας τις παρακάτω εντολές:</w:t>
      </w:r>
    </w:p>
    <w:p w14:paraId="3393F416" w14:textId="77777777" w:rsidR="001715C8" w:rsidRDefault="00EE4594">
      <w:pPr>
        <w:pStyle w:val="SourceCode"/>
      </w:pPr>
      <w:r>
        <w:rPr>
          <w:rStyle w:val="CommentTok"/>
        </w:rPr>
        <w:t># Διαγραφή Deployment που χρησιμοποιήθηκε για απλό και για rolling update</w:t>
      </w:r>
      <w:r>
        <w:br/>
      </w:r>
      <w:r>
        <w:rPr>
          <w:rStyle w:val="ExtensionTok"/>
        </w:rPr>
        <w:t>kubectl</w:t>
      </w:r>
      <w:r>
        <w:rPr>
          <w:rStyle w:val="NormalTok"/>
        </w:rPr>
        <w:t xml:space="preserve"> delete </w:t>
      </w:r>
      <w:r>
        <w:rPr>
          <w:rStyle w:val="AttributeTok"/>
        </w:rPr>
        <w:t>-f</w:t>
      </w:r>
      <w:r>
        <w:rPr>
          <w:rStyle w:val="NormalTok"/>
        </w:rPr>
        <w:t xml:space="preserve"> basic-deployment.yaml</w:t>
      </w:r>
      <w:r>
        <w:br/>
      </w:r>
      <w:r>
        <w:br/>
      </w:r>
      <w:r>
        <w:rPr>
          <w:rStyle w:val="CommentTok"/>
        </w:rPr>
        <w:t># Διαγραφή των Blue-Green Deployments</w:t>
      </w:r>
      <w:r>
        <w:br/>
      </w:r>
      <w:r>
        <w:rPr>
          <w:rStyle w:val="ExtensionTok"/>
        </w:rPr>
        <w:t>kubectl</w:t>
      </w:r>
      <w:r>
        <w:rPr>
          <w:rStyle w:val="NormalTok"/>
        </w:rPr>
        <w:t xml:space="preserve"> delete </w:t>
      </w:r>
      <w:r>
        <w:rPr>
          <w:rStyle w:val="AttributeTok"/>
        </w:rPr>
        <w:t>-f</w:t>
      </w:r>
      <w:r>
        <w:rPr>
          <w:rStyle w:val="NormalTok"/>
        </w:rPr>
        <w:t xml:space="preserve"> blue-deployment.yaml</w:t>
      </w:r>
      <w:r>
        <w:br/>
      </w:r>
      <w:r>
        <w:rPr>
          <w:rStyle w:val="ExtensionTok"/>
        </w:rPr>
        <w:t>kubectl</w:t>
      </w:r>
      <w:r>
        <w:rPr>
          <w:rStyle w:val="NormalTok"/>
        </w:rPr>
        <w:t xml:space="preserve"> delete </w:t>
      </w:r>
      <w:r>
        <w:rPr>
          <w:rStyle w:val="AttributeTok"/>
        </w:rPr>
        <w:t>-f</w:t>
      </w:r>
      <w:r>
        <w:rPr>
          <w:rStyle w:val="NormalTok"/>
        </w:rPr>
        <w:t xml:space="preserve"> green-deployment.yaml</w:t>
      </w:r>
    </w:p>
    <w:p w14:paraId="4E07BBF8" w14:textId="77777777" w:rsidR="001715C8" w:rsidRDefault="00EE4594">
      <w:pPr>
        <w:pStyle w:val="Heading1"/>
      </w:pPr>
      <w:bookmarkStart w:id="12" w:name="X7f2be7ee09ee668bfa0738499d490e7809f74ec"/>
      <w:bookmarkStart w:id="13" w:name="_Toc224641089"/>
      <w:bookmarkEnd w:id="10"/>
      <w:r>
        <w:t>7. StatefulSets στο Kubernetes</w:t>
      </w:r>
      <w:bookmarkEnd w:id="13"/>
    </w:p>
    <w:p w14:paraId="19C2F9FB" w14:textId="77777777" w:rsidR="001715C8" w:rsidRDefault="00EE4594">
      <w:r>
        <w:rPr>
          <w:b/>
          <w:bCs/>
        </w:rPr>
        <w:t>Εισαγωγή στα StatefulSets</w:t>
      </w:r>
      <w:r>
        <w:t>: Τα StatefulSets στο Kubernetes χρησιμοποιούνται για τη διαχείριση εφαρμογών που απαιτούν διατήρηση της κατάστασης (stateful applications). Σε αντίθεση με τα Deployments και τα ReplicaSets, τα StatefulSets εγγυώνται σταθερή ταυτότητα (σταθερά ονόματα Pods) και διατηρούν την αποθήκευση δεδομένων ακόμα και μετά την επανεκκίνηση των Pods (persistent volumes).</w:t>
      </w:r>
    </w:p>
    <w:p w14:paraId="67FCC056" w14:textId="77777777" w:rsidR="001715C8" w:rsidRDefault="00EE4594">
      <w:pPr>
        <w:pStyle w:val="BodyText"/>
      </w:pPr>
      <w:r>
        <w:rPr>
          <w:b/>
          <w:bCs/>
        </w:rPr>
        <w:t>Διαφορές μεταξύ StatefulSets και Deployments</w:t>
      </w:r>
    </w:p>
    <w:p w14:paraId="666B9F3F" w14:textId="77777777" w:rsidR="001715C8" w:rsidRDefault="00EE4594">
      <w:pPr>
        <w:numPr>
          <w:ilvl w:val="0"/>
          <w:numId w:val="15"/>
        </w:numPr>
      </w:pPr>
      <w:r>
        <w:rPr>
          <w:b/>
          <w:bCs/>
        </w:rPr>
        <w:t>Σταθερά Ονόματα Pods</w:t>
      </w:r>
      <w:r>
        <w:t>: Τα Pods σε ένα StatefulSet λαμβάνουν σταθερά ονόματα με αύξουσα αρίθμηση (π.χ. my-app-0, my-app-1).</w:t>
      </w:r>
    </w:p>
    <w:p w14:paraId="49C92554" w14:textId="77777777" w:rsidR="001715C8" w:rsidRDefault="00EE4594">
      <w:pPr>
        <w:numPr>
          <w:ilvl w:val="0"/>
          <w:numId w:val="15"/>
        </w:numPr>
      </w:pPr>
      <w:r>
        <w:rPr>
          <w:b/>
          <w:bCs/>
        </w:rPr>
        <w:t>Σταθεροί Persistent Volumes</w:t>
      </w:r>
      <w:r>
        <w:t>: Κάθε Pod έχει τον δικό του volume (τόμο), ο οποίος δεν διαγράφεται αυτόματα όταν το Pod τερματιστεί.</w:t>
      </w:r>
    </w:p>
    <w:p w14:paraId="44A9E181" w14:textId="77777777" w:rsidR="001715C8" w:rsidRDefault="00EE4594">
      <w:pPr>
        <w:numPr>
          <w:ilvl w:val="0"/>
          <w:numId w:val="15"/>
        </w:numPr>
      </w:pPr>
      <w:r>
        <w:rPr>
          <w:b/>
          <w:bCs/>
        </w:rPr>
        <w:t>Τακτική Εκκίνηση &amp; Τερματισμός</w:t>
      </w:r>
      <w:r>
        <w:t>: Τα Pods εκκινούνται και τερματίζονται διαδοχικά, με συγκεκριμένη σειρά.</w:t>
      </w:r>
    </w:p>
    <w:p w14:paraId="443CF179" w14:textId="77777777" w:rsidR="001715C8" w:rsidRDefault="00EE4594">
      <w:r>
        <w:t>Περιηγηθείτε στον κατάλογο του παραδείγματος</w:t>
      </w:r>
    </w:p>
    <w:p w14:paraId="7108801A" w14:textId="77777777" w:rsidR="001715C8" w:rsidRDefault="00EE4594">
      <w:pPr>
        <w:pStyle w:val="SourceCode"/>
      </w:pPr>
      <w:r>
        <w:rPr>
          <w:rStyle w:val="BuiltInTok"/>
        </w:rPr>
        <w:t>cd</w:t>
      </w:r>
      <w:r>
        <w:rPr>
          <w:rStyle w:val="NormalTok"/>
        </w:rPr>
        <w:t xml:space="preserve"> ~/cloud-uth/code/07_statefulsets</w:t>
      </w:r>
    </w:p>
    <w:p w14:paraId="6E275AC8" w14:textId="77777777" w:rsidR="001715C8" w:rsidRDefault="00EE4594">
      <w:r>
        <w:rPr>
          <w:b/>
          <w:bCs/>
        </w:rPr>
        <w:t>Δημιουργία StatefulSet</w:t>
      </w:r>
    </w:p>
    <w:p w14:paraId="76D295E0" w14:textId="77777777" w:rsidR="001715C8" w:rsidRDefault="00EE4594">
      <w:pPr>
        <w:pStyle w:val="BodyText"/>
      </w:pPr>
      <w:r>
        <w:t xml:space="preserve">Παράδειγμα αρχείου </w:t>
      </w:r>
      <w:r>
        <w:rPr>
          <w:rStyle w:val="VerbatimChar"/>
        </w:rPr>
        <w:t>statefulset.yaml</w:t>
      </w:r>
      <w:r>
        <w:t xml:space="preserve"> για ένα StatefulSet:</w:t>
      </w:r>
    </w:p>
    <w:p w14:paraId="07CCAFE2"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StatefulSet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my-statefulset</w:t>
      </w:r>
      <w:r>
        <w:br/>
      </w:r>
      <w:r>
        <w:rPr>
          <w:rStyle w:val="FunctionTok"/>
        </w:rPr>
        <w:t>spec</w:t>
      </w:r>
      <w:r>
        <w:rPr>
          <w:rStyle w:val="KeywordTok"/>
        </w:rPr>
        <w:t>:</w:t>
      </w:r>
      <w:r>
        <w:br/>
      </w:r>
      <w:r>
        <w:rPr>
          <w:rStyle w:val="AttributeTok"/>
        </w:rPr>
        <w:t xml:space="preserve">  </w:t>
      </w:r>
      <w:r>
        <w:rPr>
          <w:rStyle w:val="FunctionTok"/>
        </w:rPr>
        <w:t>serviceName</w:t>
      </w:r>
      <w:r>
        <w:rPr>
          <w:rStyle w:val="KeywordTok"/>
        </w:rPr>
        <w:t>:</w:t>
      </w:r>
      <w:r>
        <w:rPr>
          <w:rStyle w:val="AttributeTok"/>
        </w:rPr>
        <w:t xml:space="preserve"> </w:t>
      </w:r>
      <w:r>
        <w:rPr>
          <w:rStyle w:val="StringTok"/>
        </w:rPr>
        <w:t>"my-service"</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lastRenderedPageBreak/>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my-volume</w:t>
      </w:r>
      <w:r>
        <w:br/>
      </w:r>
      <w:r>
        <w:rPr>
          <w:rStyle w:val="AttributeTok"/>
        </w:rPr>
        <w:t xml:space="preserve">          </w:t>
      </w:r>
      <w:r>
        <w:rPr>
          <w:rStyle w:val="FunctionTok"/>
        </w:rPr>
        <w:t>mountPath</w:t>
      </w:r>
      <w:r>
        <w:rPr>
          <w:rStyle w:val="KeywordTok"/>
        </w:rPr>
        <w:t>:</w:t>
      </w:r>
      <w:r>
        <w:rPr>
          <w:rStyle w:val="AttributeTok"/>
        </w:rPr>
        <w:t xml:space="preserve"> /data</w:t>
      </w:r>
      <w:r>
        <w:br/>
      </w:r>
      <w:r>
        <w:rPr>
          <w:rStyle w:val="AttributeTok"/>
        </w:rPr>
        <w:t xml:space="preserve">  </w:t>
      </w:r>
      <w:r>
        <w:rPr>
          <w:rStyle w:val="FunctionTok"/>
        </w:rPr>
        <w:t>volumeClaimTemplates</w:t>
      </w:r>
      <w:r>
        <w:rPr>
          <w:rStyle w:val="KeywordTok"/>
        </w:rPr>
        <w:t>:</w:t>
      </w:r>
      <w:r>
        <w:br/>
      </w:r>
      <w:r>
        <w:rPr>
          <w:rStyle w:val="AttributeTok"/>
        </w:rPr>
        <w:t xml:space="preserve">  </w:t>
      </w:r>
      <w:r>
        <w:rPr>
          <w:rStyle w:val="KeywordTok"/>
        </w:rPr>
        <w:t>-</w:t>
      </w:r>
      <w:r>
        <w:rPr>
          <w:rStyle w:val="AttributeTok"/>
        </w:rPr>
        <w:t xml:space="preserve"> </w:t>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my-volume</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accessModes</w:t>
      </w:r>
      <w:r>
        <w:rPr>
          <w:rStyle w:val="KeywordTok"/>
        </w:rPr>
        <w:t>:</w:t>
      </w:r>
      <w:r>
        <w:rPr>
          <w:rStyle w:val="AttributeTok"/>
        </w:rPr>
        <w:t xml:space="preserve"> </w:t>
      </w:r>
      <w:r>
        <w:rPr>
          <w:rStyle w:val="KeywordTok"/>
        </w:rPr>
        <w:t>[</w:t>
      </w:r>
      <w:r>
        <w:rPr>
          <w:rStyle w:val="AttributeTok"/>
        </w:rPr>
        <w:t xml:space="preserve"> </w:t>
      </w:r>
      <w:r>
        <w:rPr>
          <w:rStyle w:val="StringTok"/>
        </w:rPr>
        <w:t>"ReadWriteOnce"</w:t>
      </w:r>
      <w:r>
        <w:rPr>
          <w:rStyle w:val="AttributeTok"/>
        </w:rPr>
        <w:t xml:space="preserve"> </w:t>
      </w:r>
      <w:r>
        <w:rPr>
          <w:rStyle w:val="KeywordTok"/>
        </w:rPr>
        <w:t>]</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storage</w:t>
      </w:r>
      <w:r>
        <w:rPr>
          <w:rStyle w:val="KeywordTok"/>
        </w:rPr>
        <w:t>:</w:t>
      </w:r>
      <w:r>
        <w:rPr>
          <w:rStyle w:val="AttributeTok"/>
        </w:rPr>
        <w:t xml:space="preserve"> 1Gi</w:t>
      </w:r>
    </w:p>
    <w:p w14:paraId="52842E2B" w14:textId="77777777" w:rsidR="001715C8" w:rsidRDefault="00EE4594">
      <w:r>
        <w:rPr>
          <w:b/>
          <w:bCs/>
        </w:rPr>
        <w:t>Εκτέλεση του StatefulSet</w:t>
      </w:r>
    </w:p>
    <w:p w14:paraId="33EC02E3"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statefulset.yaml</w:t>
      </w:r>
    </w:p>
    <w:p w14:paraId="00377B16" w14:textId="77777777" w:rsidR="001715C8" w:rsidRDefault="00EE4594">
      <w:r>
        <w:t>Μετά την εκτέλεση της εντολής, μπορείτε να δείτε τα δημιουργημένα Pods με την ακόλουθη εντολή:</w:t>
      </w:r>
    </w:p>
    <w:p w14:paraId="6B79AC71" w14:textId="77777777" w:rsidR="001715C8" w:rsidRDefault="00EE4594">
      <w:pPr>
        <w:pStyle w:val="SourceCode"/>
      </w:pPr>
      <w:r>
        <w:rPr>
          <w:rStyle w:val="ExtensionTok"/>
        </w:rPr>
        <w:t>kubectl</w:t>
      </w:r>
      <w:r>
        <w:rPr>
          <w:rStyle w:val="NormalTok"/>
        </w:rPr>
        <w:t xml:space="preserve"> get pods</w:t>
      </w:r>
    </w:p>
    <w:p w14:paraId="35D966C3" w14:textId="77777777" w:rsidR="001715C8" w:rsidRDefault="00EE4594">
      <w:r>
        <w:t xml:space="preserve">Θα παρατηρήσετε ότι τα Pods έχουν ονόματα όπως </w:t>
      </w:r>
      <w:r>
        <w:rPr>
          <w:rStyle w:val="VerbatimChar"/>
        </w:rPr>
        <w:t>my-statefulset-0</w:t>
      </w:r>
      <w:r>
        <w:t xml:space="preserve">, </w:t>
      </w:r>
      <w:r>
        <w:rPr>
          <w:rStyle w:val="VerbatimChar"/>
        </w:rPr>
        <w:t>my-statefulset-1</w:t>
      </w:r>
      <w:r>
        <w:t xml:space="preserve">, </w:t>
      </w:r>
      <w:r>
        <w:rPr>
          <w:rStyle w:val="VerbatimChar"/>
        </w:rPr>
        <w:t>my-statefulset-2</w:t>
      </w:r>
      <w:r>
        <w:t xml:space="preserve"> και εκκινούνται διαδοχικά.</w:t>
      </w:r>
    </w:p>
    <w:p w14:paraId="70480481" w14:textId="77777777" w:rsidR="001715C8" w:rsidRDefault="00EE4594">
      <w:pPr>
        <w:pStyle w:val="BodyText"/>
      </w:pPr>
      <w:r>
        <w:t>Για να δείτε τα Persistent Volumes που έχουν δημιουργηθεί:</w:t>
      </w:r>
    </w:p>
    <w:p w14:paraId="15E1B583" w14:textId="77777777" w:rsidR="001715C8" w:rsidRDefault="00EE4594">
      <w:pPr>
        <w:pStyle w:val="SourceCode"/>
      </w:pPr>
      <w:r>
        <w:rPr>
          <w:rStyle w:val="ExtensionTok"/>
        </w:rPr>
        <w:t>kubectl</w:t>
      </w:r>
      <w:r>
        <w:rPr>
          <w:rStyle w:val="NormalTok"/>
        </w:rPr>
        <w:t xml:space="preserve"> get pvc</w:t>
      </w:r>
    </w:p>
    <w:p w14:paraId="0EFD24C1" w14:textId="77777777" w:rsidR="001715C8" w:rsidRDefault="00EE4594">
      <w:r>
        <w:t>Θα παρατηρήσετε ότι κάθε Pod έχει το δικό του Persistent Volume (</w:t>
      </w:r>
      <w:r>
        <w:rPr>
          <w:rStyle w:val="VerbatimChar"/>
        </w:rPr>
        <w:t>my-volume-my-statefulset-0</w:t>
      </w:r>
      <w:r>
        <w:t xml:space="preserve">, </w:t>
      </w:r>
      <w:r>
        <w:rPr>
          <w:rStyle w:val="VerbatimChar"/>
        </w:rPr>
        <w:t>my-volume-my-statefulset-1</w:t>
      </w:r>
      <w:r>
        <w:t>, κ.ο.κ.), το οποίο είναι μόνιμα συνδεδεμένο στο αντίστοιχο Pod ακόμα και μετά τον τερματισμό του.</w:t>
      </w:r>
    </w:p>
    <w:p w14:paraId="2077C281" w14:textId="77777777" w:rsidR="001715C8" w:rsidRDefault="00EE4594">
      <w:pPr>
        <w:pStyle w:val="BodyText"/>
      </w:pPr>
      <w:r>
        <w:rPr>
          <w:b/>
          <w:bCs/>
        </w:rPr>
        <w:t>Επαλήθευση διατήρησης δεδομένων στα Persistent Volumes:</w:t>
      </w:r>
      <w:r>
        <w:t xml:space="preserve"> Για να δοκιμάσουμε αν ένα Persistent Volume διατηρεί τα δεδομένα του ακόμα και μετά τον τερματισμό του Pod, εκτελέστε τις εξής εντολές:</w:t>
      </w:r>
    </w:p>
    <w:p w14:paraId="2D6D7FCB" w14:textId="77777777" w:rsidR="001715C8" w:rsidRDefault="00EE4594">
      <w:pPr>
        <w:pStyle w:val="SourceCode"/>
      </w:pPr>
      <w:r>
        <w:rPr>
          <w:rStyle w:val="ExtensionTok"/>
        </w:rPr>
        <w:t>kubectl</w:t>
      </w:r>
      <w:r>
        <w:rPr>
          <w:rStyle w:val="NormalTok"/>
        </w:rPr>
        <w:t xml:space="preserve"> exec </w:t>
      </w:r>
      <w:r>
        <w:rPr>
          <w:rStyle w:val="AttributeTok"/>
        </w:rPr>
        <w:t>-it</w:t>
      </w:r>
      <w:r>
        <w:rPr>
          <w:rStyle w:val="NormalTok"/>
        </w:rPr>
        <w:t xml:space="preserve"> my-statefulset-0 </w:t>
      </w:r>
      <w:r>
        <w:rPr>
          <w:rStyle w:val="AttributeTok"/>
        </w:rPr>
        <w:t>--</w:t>
      </w:r>
      <w:r>
        <w:rPr>
          <w:rStyle w:val="NormalTok"/>
        </w:rPr>
        <w:t xml:space="preserve"> /bin/sh</w:t>
      </w:r>
    </w:p>
    <w:p w14:paraId="5CCC59AC" w14:textId="77777777" w:rsidR="001715C8" w:rsidRDefault="00EE4594">
      <w:r>
        <w:t>Μέσα στο Pod, δημιουργήστε ένα αρχείο στον mounted volume:</w:t>
      </w:r>
    </w:p>
    <w:p w14:paraId="26990DE7" w14:textId="77777777" w:rsidR="001715C8" w:rsidRDefault="00EE4594">
      <w:pPr>
        <w:pStyle w:val="SourceCode"/>
      </w:pPr>
      <w:r>
        <w:rPr>
          <w:rStyle w:val="BuiltInTok"/>
        </w:rPr>
        <w:t>echo</w:t>
      </w:r>
      <w:r>
        <w:rPr>
          <w:rStyle w:val="NormalTok"/>
        </w:rPr>
        <w:t xml:space="preserve"> </w:t>
      </w:r>
      <w:r>
        <w:rPr>
          <w:rStyle w:val="StringTok"/>
        </w:rPr>
        <w:t>"Hello Kubernetes"</w:t>
      </w:r>
      <w:r>
        <w:rPr>
          <w:rStyle w:val="NormalTok"/>
        </w:rPr>
        <w:t xml:space="preserve"> </w:t>
      </w:r>
      <w:r>
        <w:rPr>
          <w:rStyle w:val="OperatorTok"/>
        </w:rPr>
        <w:t>&gt;</w:t>
      </w:r>
      <w:r>
        <w:rPr>
          <w:rStyle w:val="NormalTok"/>
        </w:rPr>
        <w:t xml:space="preserve"> /data/testfile.txt</w:t>
      </w:r>
    </w:p>
    <w:p w14:paraId="58B71867" w14:textId="77777777" w:rsidR="001715C8" w:rsidRDefault="00EE4594">
      <w:pPr>
        <w:pStyle w:val="SourceCode"/>
      </w:pPr>
      <w:r>
        <w:rPr>
          <w:rStyle w:val="BuiltInTok"/>
        </w:rPr>
        <w:t>exit</w:t>
      </w:r>
    </w:p>
    <w:p w14:paraId="03301E2F" w14:textId="77777777" w:rsidR="001715C8" w:rsidRDefault="00EE4594">
      <w:r>
        <w:t>Τώρα, διαγράψτε το Pod:</w:t>
      </w:r>
    </w:p>
    <w:p w14:paraId="6802A0BA" w14:textId="77777777" w:rsidR="001715C8" w:rsidRDefault="00EE4594">
      <w:pPr>
        <w:pStyle w:val="SourceCode"/>
      </w:pPr>
      <w:r>
        <w:rPr>
          <w:rStyle w:val="ExtensionTok"/>
        </w:rPr>
        <w:t>kubectl</w:t>
      </w:r>
      <w:r>
        <w:rPr>
          <w:rStyle w:val="NormalTok"/>
        </w:rPr>
        <w:t xml:space="preserve"> delete pod my-statefulset-0</w:t>
      </w:r>
    </w:p>
    <w:p w14:paraId="47DCED7E" w14:textId="77777777" w:rsidR="001715C8" w:rsidRDefault="00EE4594">
      <w:r>
        <w:t>Μόλις το Pod ξαναδημιουργηθεί, επανασυνδεθείτε:</w:t>
      </w:r>
    </w:p>
    <w:p w14:paraId="018FD72A" w14:textId="77777777" w:rsidR="001715C8" w:rsidRDefault="00EE4594">
      <w:pPr>
        <w:pStyle w:val="SourceCode"/>
      </w:pPr>
      <w:r>
        <w:rPr>
          <w:rStyle w:val="ExtensionTok"/>
        </w:rPr>
        <w:t>kubectl</w:t>
      </w:r>
      <w:r>
        <w:rPr>
          <w:rStyle w:val="NormalTok"/>
        </w:rPr>
        <w:t xml:space="preserve"> exec </w:t>
      </w:r>
      <w:r>
        <w:rPr>
          <w:rStyle w:val="AttributeTok"/>
        </w:rPr>
        <w:t>-it</w:t>
      </w:r>
      <w:r>
        <w:rPr>
          <w:rStyle w:val="NormalTok"/>
        </w:rPr>
        <w:t xml:space="preserve"> my-statefulset-0 </w:t>
      </w:r>
      <w:r>
        <w:rPr>
          <w:rStyle w:val="AttributeTok"/>
        </w:rPr>
        <w:t>--</w:t>
      </w:r>
      <w:r>
        <w:rPr>
          <w:rStyle w:val="NormalTok"/>
        </w:rPr>
        <w:t xml:space="preserve"> /bin/sh</w:t>
      </w:r>
    </w:p>
    <w:p w14:paraId="063E1850" w14:textId="77777777" w:rsidR="001715C8" w:rsidRDefault="00EE4594">
      <w:r>
        <w:t>και ελέγξτε αν το αρχείο υπάρχει ακόμα:</w:t>
      </w:r>
    </w:p>
    <w:p w14:paraId="1737756E" w14:textId="77777777" w:rsidR="001715C8" w:rsidRDefault="00EE4594">
      <w:pPr>
        <w:pStyle w:val="SourceCode"/>
      </w:pPr>
      <w:r>
        <w:rPr>
          <w:rStyle w:val="FunctionTok"/>
        </w:rPr>
        <w:t>cat</w:t>
      </w:r>
      <w:r>
        <w:rPr>
          <w:rStyle w:val="NormalTok"/>
        </w:rPr>
        <w:t xml:space="preserve"> /data/testfile.txt</w:t>
      </w:r>
    </w:p>
    <w:p w14:paraId="45A0BD0F" w14:textId="77777777" w:rsidR="001715C8" w:rsidRDefault="00EE4594">
      <w:r>
        <w:t>Αν η έξοδος είναι Hello Kubernetes, τότε το Persistent Volume έχει διατηρήσει τα δεδομένα του, αποδεικνύοντας ότι το volume παραμένει συνδεδεμένο στο ίδιο Pod ακόμα και μετά την επανεκκίνηση.</w:t>
      </w:r>
    </w:p>
    <w:p w14:paraId="4281B695" w14:textId="77777777" w:rsidR="001715C8" w:rsidRDefault="00EE4594">
      <w:pPr>
        <w:pStyle w:val="BodyText"/>
      </w:pPr>
      <w:r>
        <w:t>Πρόσθετες Χρήσεις των StatefulSets: Τα StatefulSets είναι κατάλληλα για εφαρμογές που απαιτούν συγκεκριμένη σειρά εκκίνησης και σταθερή αποθήκευση, όπως:</w:t>
      </w:r>
    </w:p>
    <w:p w14:paraId="05463EC9" w14:textId="77777777" w:rsidR="001715C8" w:rsidRDefault="00EE4594">
      <w:pPr>
        <w:numPr>
          <w:ilvl w:val="0"/>
          <w:numId w:val="16"/>
        </w:numPr>
      </w:pPr>
      <w:r>
        <w:rPr>
          <w:b/>
          <w:bCs/>
        </w:rPr>
        <w:t>Βάσεις Δεδομένων</w:t>
      </w:r>
      <w:r>
        <w:t xml:space="preserve"> (π.χ. MySQL, PostgreSQL, MongoDB)</w:t>
      </w:r>
    </w:p>
    <w:p w14:paraId="72E35186" w14:textId="77777777" w:rsidR="001715C8" w:rsidRDefault="00EE4594">
      <w:pPr>
        <w:numPr>
          <w:ilvl w:val="0"/>
          <w:numId w:val="16"/>
        </w:numPr>
      </w:pPr>
      <w:r>
        <w:rPr>
          <w:b/>
          <w:bCs/>
        </w:rPr>
        <w:t>Distributed Systems</w:t>
      </w:r>
      <w:r>
        <w:t xml:space="preserve"> (π.χ. Kafka, Zookeeper, Elasticsearch)</w:t>
      </w:r>
    </w:p>
    <w:p w14:paraId="15BB7DD7" w14:textId="77777777" w:rsidR="001715C8" w:rsidRDefault="00EE4594">
      <w:pPr>
        <w:numPr>
          <w:ilvl w:val="0"/>
          <w:numId w:val="16"/>
        </w:numPr>
      </w:pPr>
      <w:r>
        <w:rPr>
          <w:b/>
          <w:bCs/>
        </w:rPr>
        <w:t>Αποθήκευση αρχείων</w:t>
      </w:r>
    </w:p>
    <w:p w14:paraId="54D753D5" w14:textId="77777777" w:rsidR="001715C8" w:rsidRDefault="00EE4594">
      <w:r>
        <w:t>Με την κατάλληλη διαχείριση, τα StatefulSets παρέχουν μια αξιόπιστη λύση για την ανάπτυξη stateful εφαρμογών (εφαρμογών με διατήρηση κατάστασης) στο Kubernetes.</w:t>
      </w:r>
    </w:p>
    <w:p w14:paraId="63B7EB18" w14:textId="77777777" w:rsidR="001715C8" w:rsidRDefault="00EE4594">
      <w:pPr>
        <w:pStyle w:val="BodyText"/>
      </w:pPr>
      <w:r>
        <w:rPr>
          <w:b/>
          <w:bCs/>
        </w:rPr>
        <w:t>🧹</w:t>
      </w:r>
      <w:r>
        <w:rPr>
          <w:b/>
          <w:bCs/>
        </w:rPr>
        <w:t xml:space="preserve"> Καθαρισμός της υποδομής (Cleanup)</w:t>
      </w:r>
    </w:p>
    <w:p w14:paraId="21C2D3F5" w14:textId="77777777" w:rsidR="001715C8" w:rsidRDefault="00EE4594">
      <w:pPr>
        <w:pStyle w:val="BodyText"/>
      </w:pPr>
      <w:r>
        <w:lastRenderedPageBreak/>
        <w:t>Αφού ολοκληρώσετε τη δοκιμή με το StatefulSet, μπορείτε να καθαρίσετε την υποδομή με τις εξής εντολές:</w:t>
      </w:r>
    </w:p>
    <w:p w14:paraId="4A4A287B" w14:textId="77777777" w:rsidR="001715C8" w:rsidRDefault="00EE4594">
      <w:pPr>
        <w:pStyle w:val="SourceCode"/>
      </w:pPr>
      <w:r>
        <w:rPr>
          <w:rStyle w:val="CommentTok"/>
        </w:rPr>
        <w:t># Διαγραφή του StatefulSet (τα Pods θα διαγραφούν)</w:t>
      </w:r>
      <w:r>
        <w:br/>
      </w:r>
      <w:r>
        <w:rPr>
          <w:rStyle w:val="ExtensionTok"/>
        </w:rPr>
        <w:t>kubectl</w:t>
      </w:r>
      <w:r>
        <w:rPr>
          <w:rStyle w:val="NormalTok"/>
        </w:rPr>
        <w:t xml:space="preserve"> delete </w:t>
      </w:r>
      <w:r>
        <w:rPr>
          <w:rStyle w:val="AttributeTok"/>
        </w:rPr>
        <w:t>-f</w:t>
      </w:r>
      <w:r>
        <w:rPr>
          <w:rStyle w:val="NormalTok"/>
        </w:rPr>
        <w:t xml:space="preserve"> statefulset.yaml</w:t>
      </w:r>
      <w:r>
        <w:br/>
      </w:r>
      <w:r>
        <w:br/>
      </w:r>
      <w:r>
        <w:rPr>
          <w:rStyle w:val="CommentTok"/>
        </w:rPr>
        <w:t># Έλεγχος αν υπάρχουν ακόμα PVCs (ένα για κάθε Pod)</w:t>
      </w:r>
      <w:r>
        <w:br/>
      </w:r>
      <w:r>
        <w:rPr>
          <w:rStyle w:val="ExtensionTok"/>
        </w:rPr>
        <w:t>kubectl</w:t>
      </w:r>
      <w:r>
        <w:rPr>
          <w:rStyle w:val="NormalTok"/>
        </w:rPr>
        <w:t xml:space="preserve"> get pvc</w:t>
      </w:r>
      <w:r>
        <w:br/>
      </w:r>
      <w:r>
        <w:br/>
      </w:r>
      <w:r>
        <w:rPr>
          <w:rStyle w:val="CommentTok"/>
        </w:rPr>
        <w:t># Διαγραφή των Persistent Volume Claims που δημιουργήθηκαν αυτόματα</w:t>
      </w:r>
      <w:r>
        <w:br/>
      </w:r>
      <w:r>
        <w:rPr>
          <w:rStyle w:val="ExtensionTok"/>
        </w:rPr>
        <w:t>kubectl</w:t>
      </w:r>
      <w:r>
        <w:rPr>
          <w:rStyle w:val="NormalTok"/>
        </w:rPr>
        <w:t xml:space="preserve"> delete pvc my-volume-my-statefulset-0</w:t>
      </w:r>
      <w:r>
        <w:br/>
      </w:r>
      <w:r>
        <w:rPr>
          <w:rStyle w:val="ExtensionTok"/>
        </w:rPr>
        <w:t>kubectl</w:t>
      </w:r>
      <w:r>
        <w:rPr>
          <w:rStyle w:val="NormalTok"/>
        </w:rPr>
        <w:t xml:space="preserve"> delete pvc my-volume-my-statefulset-1</w:t>
      </w:r>
      <w:r>
        <w:br/>
      </w:r>
      <w:r>
        <w:rPr>
          <w:rStyle w:val="ExtensionTok"/>
        </w:rPr>
        <w:t>kubectl</w:t>
      </w:r>
      <w:r>
        <w:rPr>
          <w:rStyle w:val="NormalTok"/>
        </w:rPr>
        <w:t xml:space="preserve"> delete pvc my-volume-my-statefulset-2</w:t>
      </w:r>
    </w:p>
    <w:p w14:paraId="19FFE5A8" w14:textId="77777777" w:rsidR="001715C8" w:rsidRDefault="00EE4594">
      <w:pPr>
        <w:pStyle w:val="Heading1"/>
      </w:pPr>
      <w:bookmarkStart w:id="14" w:name="Xf36450c214bba9093a1214aaf3c04b07fc0562c"/>
      <w:bookmarkStart w:id="15" w:name="_Toc224641090"/>
      <w:bookmarkEnd w:id="12"/>
      <w:r>
        <w:t>8. DaemonSets στο Kubernetes</w:t>
      </w:r>
      <w:bookmarkEnd w:id="15"/>
    </w:p>
    <w:p w14:paraId="091A11E3" w14:textId="77777777" w:rsidR="001715C8" w:rsidRDefault="00EE4594">
      <w:r>
        <w:rPr>
          <w:b/>
          <w:bCs/>
        </w:rPr>
        <w:t>Εισαγωγή στα DaemonSets:</w:t>
      </w:r>
      <w:r>
        <w:t xml:space="preserve"> Τα DaemonSets στο Kubernetes χρησιμοποιούνται για την εκτέλεση Pods σε </w:t>
      </w:r>
      <w:r>
        <w:rPr>
          <w:b/>
          <w:bCs/>
        </w:rPr>
        <w:t>κάθε κόμβο (node)</w:t>
      </w:r>
      <w:r>
        <w:t xml:space="preserve"> ενός cluster. Είναι χρήσιμα για εφαρμογές όπως συλλογή logs, monitoring agents και network services που πρέπει να εκτελούνται σε όλους τους κόμβους.</w:t>
      </w:r>
    </w:p>
    <w:p w14:paraId="482CD940" w14:textId="77777777" w:rsidR="001715C8" w:rsidRDefault="00EE4594">
      <w:pPr>
        <w:pStyle w:val="BodyText"/>
      </w:pPr>
      <w:r>
        <w:t xml:space="preserve">Διαφορές μεταξύ </w:t>
      </w:r>
      <w:r>
        <w:rPr>
          <w:b/>
          <w:bCs/>
        </w:rPr>
        <w:t>DaemonSets</w:t>
      </w:r>
      <w:r>
        <w:t xml:space="preserve"> και </w:t>
      </w:r>
      <w:r>
        <w:rPr>
          <w:b/>
          <w:bCs/>
        </w:rPr>
        <w:t>Deployments</w:t>
      </w:r>
    </w:p>
    <w:p w14:paraId="7B975765" w14:textId="77777777" w:rsidR="001715C8" w:rsidRDefault="00EE4594">
      <w:pPr>
        <w:numPr>
          <w:ilvl w:val="0"/>
          <w:numId w:val="17"/>
        </w:numPr>
      </w:pPr>
      <w:r>
        <w:rPr>
          <w:b/>
          <w:bCs/>
        </w:rPr>
        <w:t>Εκτέλεση σε κάθε Κόμβο:</w:t>
      </w:r>
      <w:r>
        <w:t xml:space="preserve"> Σε αντίθεση με τα Deployments, τα DaemonSets διασφαλίζουν ότι κάθε κόμβος έχει ένα αντίγραφο του Pod.</w:t>
      </w:r>
    </w:p>
    <w:p w14:paraId="7800B426" w14:textId="77777777" w:rsidR="001715C8" w:rsidRDefault="00EE4594">
      <w:pPr>
        <w:numPr>
          <w:ilvl w:val="0"/>
          <w:numId w:val="17"/>
        </w:numPr>
      </w:pPr>
      <w:r>
        <w:rPr>
          <w:b/>
          <w:bCs/>
        </w:rPr>
        <w:t>Αυτόματη Προσθήκη σε Νέους Κόμβους:</w:t>
      </w:r>
      <w:r>
        <w:t xml:space="preserve"> Όταν ένας νέος κόμβος προστεθεί στο cluster, το DaemonSet θα εκτελέσει αυτόματα ένα Pod σε αυτόν.</w:t>
      </w:r>
    </w:p>
    <w:p w14:paraId="4E0C1CC0" w14:textId="77777777" w:rsidR="001715C8" w:rsidRDefault="00EE4594">
      <w:pPr>
        <w:numPr>
          <w:ilvl w:val="0"/>
          <w:numId w:val="17"/>
        </w:numPr>
      </w:pPr>
      <w:r>
        <w:rPr>
          <w:b/>
          <w:bCs/>
        </w:rPr>
        <w:t>Δεν χρησιμοποιεί ReplicaSets:</w:t>
      </w:r>
      <w:r>
        <w:t xml:space="preserve"> Τα DaemonSets δεν εξαρτώνται από ReplicaSets, καθώς ο αριθμός των Pods βασίζεται μόνο στον αριθμό των κόμβων.</w:t>
      </w:r>
    </w:p>
    <w:p w14:paraId="41B7D0D6" w14:textId="77777777" w:rsidR="001715C8" w:rsidRDefault="00EE4594">
      <w:r>
        <w:t>Περιηγηθείτε στον κατάλογο του παραδείγματος</w:t>
      </w:r>
    </w:p>
    <w:p w14:paraId="43D36879" w14:textId="77777777" w:rsidR="001715C8" w:rsidRDefault="00EE4594">
      <w:pPr>
        <w:pStyle w:val="SourceCode"/>
      </w:pPr>
      <w:r>
        <w:rPr>
          <w:rStyle w:val="BuiltInTok"/>
        </w:rPr>
        <w:t>cd</w:t>
      </w:r>
      <w:r>
        <w:rPr>
          <w:rStyle w:val="NormalTok"/>
        </w:rPr>
        <w:t xml:space="preserve"> ~/cloud-uth/code/08_daemonsets</w:t>
      </w:r>
    </w:p>
    <w:p w14:paraId="205BD5C8" w14:textId="77777777" w:rsidR="001715C8" w:rsidRDefault="00EE4594">
      <w:r>
        <w:rPr>
          <w:b/>
          <w:bCs/>
        </w:rPr>
        <w:t>Δημιουργία ενός DaemonSet</w:t>
      </w:r>
      <w:r>
        <w:t xml:space="preserve">: Παράδειγμα αρχείου </w:t>
      </w:r>
      <w:r>
        <w:rPr>
          <w:rStyle w:val="VerbatimChar"/>
        </w:rPr>
        <w:t>fluentd-daemonset.yaml</w:t>
      </w:r>
      <w:r>
        <w:t xml:space="preserve"> για ένα DaemonSet με Fluentd:</w:t>
      </w:r>
    </w:p>
    <w:p w14:paraId="7E251BBD"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DaemonSet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fluentd-daemonset</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name</w:t>
      </w:r>
      <w:r>
        <w:rPr>
          <w:rStyle w:val="KeywordTok"/>
        </w:rPr>
        <w:t>:</w:t>
      </w:r>
      <w:r>
        <w:rPr>
          <w:rStyle w:val="AttributeTok"/>
        </w:rPr>
        <w:t xml:space="preserve"> fluentd-pod</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name</w:t>
      </w:r>
      <w:r>
        <w:rPr>
          <w:rStyle w:val="KeywordTok"/>
        </w:rPr>
        <w:t>:</w:t>
      </w:r>
      <w:r>
        <w:rPr>
          <w:rStyle w:val="AttributeTok"/>
        </w:rPr>
        <w:t xml:space="preserve"> fluentd-pod</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fluentd</w:t>
      </w:r>
      <w:r>
        <w:br/>
      </w:r>
      <w:r>
        <w:rPr>
          <w:rStyle w:val="AttributeTok"/>
        </w:rPr>
        <w:t xml:space="preserve">        </w:t>
      </w:r>
      <w:r>
        <w:rPr>
          <w:rStyle w:val="FunctionTok"/>
        </w:rPr>
        <w:t>image</w:t>
      </w:r>
      <w:r>
        <w:rPr>
          <w:rStyle w:val="KeywordTok"/>
        </w:rPr>
        <w:t>:</w:t>
      </w:r>
      <w:r>
        <w:rPr>
          <w:rStyle w:val="AttributeTok"/>
        </w:rPr>
        <w:t xml:space="preserve"> fluent/fluentd:v1.14-1</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memory</w:t>
      </w:r>
      <w:r>
        <w:rPr>
          <w:rStyle w:val="KeywordTok"/>
        </w:rPr>
        <w:t>:</w:t>
      </w:r>
      <w:r>
        <w:rPr>
          <w:rStyle w:val="AttributeTok"/>
        </w:rPr>
        <w:t xml:space="preserve"> 200Mi</w:t>
      </w:r>
      <w:r>
        <w:br/>
      </w:r>
      <w:r>
        <w:rPr>
          <w:rStyle w:val="AttributeTok"/>
        </w:rPr>
        <w:t xml:space="preserve">            </w:t>
      </w:r>
      <w:r>
        <w:rPr>
          <w:rStyle w:val="FunctionTok"/>
        </w:rPr>
        <w:t>cpu</w:t>
      </w:r>
      <w:r>
        <w:rPr>
          <w:rStyle w:val="KeywordTok"/>
        </w:rPr>
        <w:t>:</w:t>
      </w:r>
      <w:r>
        <w:rPr>
          <w:rStyle w:val="AttributeTok"/>
        </w:rPr>
        <w:t xml:space="preserve"> 100m</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varlog</w:t>
      </w:r>
      <w:r>
        <w:br/>
      </w:r>
      <w:r>
        <w:rPr>
          <w:rStyle w:val="AttributeTok"/>
        </w:rPr>
        <w:t xml:space="preserve">          </w:t>
      </w:r>
      <w:r>
        <w:rPr>
          <w:rStyle w:val="FunctionTok"/>
        </w:rPr>
        <w:t>mountPath</w:t>
      </w:r>
      <w:r>
        <w:rPr>
          <w:rStyle w:val="KeywordTok"/>
        </w:rPr>
        <w:t>:</w:t>
      </w:r>
      <w:r>
        <w:rPr>
          <w:rStyle w:val="AttributeTok"/>
        </w:rPr>
        <w:t xml:space="preserve"> /var/log</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varlog</w:t>
      </w:r>
      <w:r>
        <w:br/>
      </w:r>
      <w:r>
        <w:rPr>
          <w:rStyle w:val="AttributeTok"/>
        </w:rPr>
        <w:lastRenderedPageBreak/>
        <w:t xml:space="preserve">        </w:t>
      </w:r>
      <w:r>
        <w:rPr>
          <w:rStyle w:val="FunctionTok"/>
        </w:rPr>
        <w:t>hostPath</w:t>
      </w:r>
      <w:r>
        <w:rPr>
          <w:rStyle w:val="KeywordTok"/>
        </w:rPr>
        <w:t>:</w:t>
      </w:r>
      <w:r>
        <w:br/>
      </w:r>
      <w:r>
        <w:rPr>
          <w:rStyle w:val="AttributeTok"/>
        </w:rPr>
        <w:t xml:space="preserve">          </w:t>
      </w:r>
      <w:r>
        <w:rPr>
          <w:rStyle w:val="FunctionTok"/>
        </w:rPr>
        <w:t>path</w:t>
      </w:r>
      <w:r>
        <w:rPr>
          <w:rStyle w:val="KeywordTok"/>
        </w:rPr>
        <w:t>:</w:t>
      </w:r>
      <w:r>
        <w:rPr>
          <w:rStyle w:val="AttributeTok"/>
        </w:rPr>
        <w:t xml:space="preserve"> /var/log</w:t>
      </w:r>
    </w:p>
    <w:p w14:paraId="70A629CD" w14:textId="77777777" w:rsidR="001715C8" w:rsidRDefault="00EE4594">
      <w:r>
        <w:t xml:space="preserve">Εκτέλεση του </w:t>
      </w:r>
      <w:r>
        <w:rPr>
          <w:b/>
          <w:bCs/>
        </w:rPr>
        <w:t>DaemonSet</w:t>
      </w:r>
      <w:r>
        <w:t>: Για να εκτελέσετε το DaemonSet, χρησιμοποιήστε την παρακάτω εντολή</w:t>
      </w:r>
    </w:p>
    <w:p w14:paraId="319E9F53"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fluentd-daemonset.yaml</w:t>
      </w:r>
    </w:p>
    <w:p w14:paraId="2D5304C0" w14:textId="77777777" w:rsidR="001715C8" w:rsidRDefault="00EE4594">
      <w:r>
        <w:t>Μετά την εκτέλεση, μπορείτε να δείτε τα Pods του DaemonSet σε όλους τους κόμβους:</w:t>
      </w:r>
    </w:p>
    <w:p w14:paraId="64EA0C2B" w14:textId="77777777" w:rsidR="001715C8" w:rsidRDefault="00EE4594">
      <w:pPr>
        <w:pStyle w:val="SourceCode"/>
      </w:pPr>
      <w:r>
        <w:rPr>
          <w:rStyle w:val="ExtensionTok"/>
        </w:rPr>
        <w:t>kubectl</w:t>
      </w:r>
      <w:r>
        <w:rPr>
          <w:rStyle w:val="NormalTok"/>
        </w:rPr>
        <w:t xml:space="preserve"> get pods </w:t>
      </w:r>
      <w:r>
        <w:rPr>
          <w:rStyle w:val="AttributeTok"/>
        </w:rPr>
        <w:t>-o</w:t>
      </w:r>
      <w:r>
        <w:rPr>
          <w:rStyle w:val="NormalTok"/>
        </w:rPr>
        <w:t xml:space="preserve"> wide</w:t>
      </w:r>
    </w:p>
    <w:p w14:paraId="01E1C656" w14:textId="77777777" w:rsidR="001715C8" w:rsidRDefault="00EE4594">
      <w:r>
        <w:t>Θα παρατηρήσετε ότι υπάρχει ένα Fluentd Pod σε κάθε worker node του cluster.</w:t>
      </w:r>
    </w:p>
    <w:p w14:paraId="4D827642" w14:textId="77777777" w:rsidR="001715C8" w:rsidRDefault="00EE4594">
      <w:pPr>
        <w:pStyle w:val="BodyText"/>
      </w:pPr>
      <w:r>
        <w:rPr>
          <w:b/>
          <w:bCs/>
        </w:rPr>
        <w:t>Συλλογή και εκτύπωση μετρικών με Fluentd</w:t>
      </w:r>
    </w:p>
    <w:p w14:paraId="20FF917B" w14:textId="77777777" w:rsidR="001715C8" w:rsidRDefault="00EE4594">
      <w:pPr>
        <w:pStyle w:val="BodyText"/>
      </w:pPr>
      <w:r>
        <w:t>Μπορούμε να χρησιμοποιήσουμε το Fluentd για τη συλλογή μετρικών από όλα τα Pods και τους κόμβους του cluster.</w:t>
      </w:r>
    </w:p>
    <w:p w14:paraId="077CDB74" w14:textId="77777777" w:rsidR="001715C8" w:rsidRDefault="00EE4594">
      <w:pPr>
        <w:pStyle w:val="BodyText"/>
      </w:pPr>
      <w:r>
        <w:rPr>
          <w:b/>
          <w:bCs/>
        </w:rPr>
        <w:t>Προβολή logs</w:t>
      </w:r>
      <w:r>
        <w:t xml:space="preserve"> από όλα τα </w:t>
      </w:r>
      <w:r>
        <w:rPr>
          <w:b/>
          <w:bCs/>
        </w:rPr>
        <w:t>Fluentd Pods</w:t>
      </w:r>
    </w:p>
    <w:p w14:paraId="5BFB945B" w14:textId="77777777" w:rsidR="001715C8" w:rsidRDefault="00EE4594">
      <w:pPr>
        <w:pStyle w:val="BodyText"/>
      </w:pPr>
      <w:r>
        <w:t>Για να δείτε τα logs που συλλέγονται από όλους τους κόμβους μέσω του Fluentd, χρησιμοποιήστε:</w:t>
      </w:r>
    </w:p>
    <w:p w14:paraId="5D774F22" w14:textId="77777777" w:rsidR="001715C8" w:rsidRDefault="00EE4594">
      <w:pPr>
        <w:pStyle w:val="SourceCode"/>
      </w:pPr>
      <w:r>
        <w:rPr>
          <w:rStyle w:val="ExtensionTok"/>
        </w:rPr>
        <w:t>kubectl</w:t>
      </w:r>
      <w:r>
        <w:rPr>
          <w:rStyle w:val="NormalTok"/>
        </w:rPr>
        <w:t xml:space="preserve"> logs </w:t>
      </w:r>
      <w:r>
        <w:rPr>
          <w:rStyle w:val="AttributeTok"/>
        </w:rPr>
        <w:t>-l</w:t>
      </w:r>
      <w:r>
        <w:rPr>
          <w:rStyle w:val="NormalTok"/>
        </w:rPr>
        <w:t xml:space="preserve"> name=fluentd-pod </w:t>
      </w:r>
      <w:r>
        <w:rPr>
          <w:rStyle w:val="AttributeTok"/>
        </w:rPr>
        <w:t>--all-containers</w:t>
      </w:r>
      <w:r>
        <w:rPr>
          <w:rStyle w:val="OperatorTok"/>
        </w:rPr>
        <w:t>=</w:t>
      </w:r>
      <w:r>
        <w:rPr>
          <w:rStyle w:val="NormalTok"/>
        </w:rPr>
        <w:t xml:space="preserve">true </w:t>
      </w:r>
      <w:r>
        <w:rPr>
          <w:rStyle w:val="AttributeTok"/>
        </w:rPr>
        <w:t>--tail</w:t>
      </w:r>
      <w:r>
        <w:rPr>
          <w:rStyle w:val="OperatorTok"/>
        </w:rPr>
        <w:t>=</w:t>
      </w:r>
      <w:r>
        <w:rPr>
          <w:rStyle w:val="NormalTok"/>
        </w:rPr>
        <w:t>50</w:t>
      </w:r>
    </w:p>
    <w:p w14:paraId="4523B0A8" w14:textId="77777777" w:rsidR="001715C8" w:rsidRDefault="00EE4594">
      <w:r>
        <w:t>Αυτή η εντολή εμφανίζει τα τελευταία 50 logs από όλα τα Fluentd Pods του cluster.</w:t>
      </w:r>
    </w:p>
    <w:p w14:paraId="053CE6B1" w14:textId="77777777" w:rsidR="001715C8" w:rsidRDefault="00EE4594">
      <w:pPr>
        <w:pStyle w:val="BodyText"/>
      </w:pPr>
      <w:r>
        <w:rPr>
          <w:b/>
          <w:bCs/>
        </w:rPr>
        <w:t>Πρόσθετες Χρήσεις των DaemonSets</w:t>
      </w:r>
    </w:p>
    <w:p w14:paraId="0C6AB69F" w14:textId="77777777" w:rsidR="001715C8" w:rsidRDefault="00EE4594">
      <w:pPr>
        <w:pStyle w:val="BodyText"/>
      </w:pPr>
      <w:r>
        <w:t>Τα DaemonSets είναι χρήσιμα για πολλές περιπτώσεις, όπως:</w:t>
      </w:r>
    </w:p>
    <w:p w14:paraId="74ECAC94" w14:textId="77777777" w:rsidR="001715C8" w:rsidRDefault="00EE4594">
      <w:pPr>
        <w:numPr>
          <w:ilvl w:val="0"/>
          <w:numId w:val="18"/>
        </w:numPr>
      </w:pPr>
      <w:r>
        <w:rPr>
          <w:b/>
          <w:bCs/>
        </w:rPr>
        <w:t>Συλλογή logs</w:t>
      </w:r>
      <w:r>
        <w:t xml:space="preserve"> με Fluentd, Logstash ή άλλους agents.</w:t>
      </w:r>
    </w:p>
    <w:p w14:paraId="36A59A29" w14:textId="77777777" w:rsidR="001715C8" w:rsidRDefault="00EE4594">
      <w:pPr>
        <w:numPr>
          <w:ilvl w:val="0"/>
          <w:numId w:val="18"/>
        </w:numPr>
      </w:pPr>
      <w:r>
        <w:rPr>
          <w:b/>
          <w:bCs/>
        </w:rPr>
        <w:t>Monitoring</w:t>
      </w:r>
      <w:r>
        <w:t xml:space="preserve"> με Prometheus Node Exporter ή Datadog Agent.</w:t>
      </w:r>
    </w:p>
    <w:p w14:paraId="0A17DC0F" w14:textId="77777777" w:rsidR="001715C8" w:rsidRDefault="00EE4594">
      <w:pPr>
        <w:numPr>
          <w:ilvl w:val="0"/>
          <w:numId w:val="18"/>
        </w:numPr>
      </w:pPr>
      <w:r>
        <w:rPr>
          <w:b/>
          <w:bCs/>
        </w:rPr>
        <w:t>Network Services</w:t>
      </w:r>
      <w:r>
        <w:t xml:space="preserve"> όπως CNI plugins (Calico, Flannel) για δικτύωση στο cluster.</w:t>
      </w:r>
    </w:p>
    <w:p w14:paraId="5061D1A9" w14:textId="77777777" w:rsidR="001715C8" w:rsidRDefault="00EE4594">
      <w:r>
        <w:t>Με τα DaemonSets, μπορούμε να διασφαλίσουμε ότι όλες οι κρίσιμες υπηρεσίες εκτελούνται ομοιόμορφα σε όλους τους κόμβους του cluster.</w:t>
      </w:r>
    </w:p>
    <w:p w14:paraId="53B532A9" w14:textId="77777777" w:rsidR="001715C8" w:rsidRDefault="00EE4594">
      <w:pPr>
        <w:pStyle w:val="BodyText"/>
      </w:pPr>
      <w:r>
        <w:rPr>
          <w:b/>
          <w:bCs/>
        </w:rPr>
        <w:t>🧹</w:t>
      </w:r>
      <w:r>
        <w:rPr>
          <w:b/>
          <w:bCs/>
        </w:rPr>
        <w:t xml:space="preserve"> Καθαρισμός της υποδομής (Cleanup)</w:t>
      </w:r>
    </w:p>
    <w:p w14:paraId="6965574E" w14:textId="77777777" w:rsidR="001715C8" w:rsidRDefault="00EE4594">
      <w:pPr>
        <w:pStyle w:val="BodyText"/>
      </w:pPr>
      <w:r>
        <w:t>Αφού ολοκληρώσετε τις δοκιμές με το DaemonSet (π.χ. Fluentd σε κάθε node), μπορείτε να καθαρίσετε τους πόρους που δημιουργήσατε με τις παρακάτω εντολές:</w:t>
      </w:r>
    </w:p>
    <w:p w14:paraId="6FD34A56" w14:textId="77777777" w:rsidR="001715C8" w:rsidRDefault="00EE4594">
      <w:pPr>
        <w:pStyle w:val="SourceCode"/>
      </w:pPr>
      <w:r>
        <w:rPr>
          <w:rStyle w:val="CommentTok"/>
        </w:rPr>
        <w:t># Διαγραφή του DaemonSet</w:t>
      </w:r>
      <w:r>
        <w:br/>
      </w:r>
      <w:r>
        <w:rPr>
          <w:rStyle w:val="ExtensionTok"/>
        </w:rPr>
        <w:t>kubectl</w:t>
      </w:r>
      <w:r>
        <w:rPr>
          <w:rStyle w:val="NormalTok"/>
        </w:rPr>
        <w:t xml:space="preserve"> delete </w:t>
      </w:r>
      <w:r>
        <w:rPr>
          <w:rStyle w:val="AttributeTok"/>
        </w:rPr>
        <w:t>-f</w:t>
      </w:r>
      <w:r>
        <w:rPr>
          <w:rStyle w:val="NormalTok"/>
        </w:rPr>
        <w:t xml:space="preserve"> fluentd-daemonset.yaml</w:t>
      </w:r>
    </w:p>
    <w:p w14:paraId="17D7C0E0" w14:textId="77777777" w:rsidR="001715C8" w:rsidRDefault="00EE4594">
      <w:pPr>
        <w:pStyle w:val="Heading1"/>
      </w:pPr>
      <w:bookmarkStart w:id="16" w:name="Xed6584ab2e7cee2df7d4e449f8b85226f2a66bc"/>
      <w:bookmarkStart w:id="17" w:name="_Toc224641091"/>
      <w:bookmarkEnd w:id="14"/>
      <w:r>
        <w:t>9. Secrets</w:t>
      </w:r>
      <w:bookmarkEnd w:id="17"/>
    </w:p>
    <w:p w14:paraId="4B0F2020" w14:textId="77777777" w:rsidR="001715C8" w:rsidRDefault="00EE4594">
      <w:r>
        <w:t xml:space="preserve">Τα </w:t>
      </w:r>
      <w:r>
        <w:rPr>
          <w:b/>
          <w:bCs/>
        </w:rPr>
        <w:t>Secrets</w:t>
      </w:r>
      <w:r>
        <w:t xml:space="preserve"> στο Kubernetes χρησιμοποιούνται για την ασφαλή αποθήκευση ευαίσθητων δεδομένων, όπως κωδικοί πρόσβασης ή API tokens. Σε αυτό το παράδειγμα, θα δούμε πώς μπορούμε να χρησιμοποιήσουμε ένα Secret για να παρέχουμε στοιχεία σύνδεσης σε μια βάση δεδομένων, κάνοντάς τα διαθέσιμα στην εφαρμογή ως αρχεία μέσω ενός volume.</w:t>
      </w:r>
    </w:p>
    <w:p w14:paraId="1E5041CB" w14:textId="77777777" w:rsidR="001715C8" w:rsidRDefault="00EE4594">
      <w:pPr>
        <w:pStyle w:val="BodyText"/>
      </w:pPr>
      <w:r>
        <w:t>Περιηγηθείτε στον κατάλογο του παραδείγματος</w:t>
      </w:r>
    </w:p>
    <w:p w14:paraId="07F8DE3E" w14:textId="77777777" w:rsidR="001715C8" w:rsidRDefault="00EE4594">
      <w:pPr>
        <w:pStyle w:val="SourceCode"/>
      </w:pPr>
      <w:r>
        <w:rPr>
          <w:rStyle w:val="BuiltInTok"/>
        </w:rPr>
        <w:t>cd</w:t>
      </w:r>
      <w:r>
        <w:rPr>
          <w:rStyle w:val="NormalTok"/>
        </w:rPr>
        <w:t xml:space="preserve"> ~/cloud-uth/code/09_Secrets</w:t>
      </w:r>
    </w:p>
    <w:p w14:paraId="7172ADAA" w14:textId="77777777" w:rsidR="001715C8" w:rsidRDefault="00EE4594">
      <w:r>
        <w:rPr>
          <w:b/>
          <w:bCs/>
        </w:rPr>
        <w:t>Βήμα 1: Δημιουργία του Secret</w:t>
      </w:r>
    </w:p>
    <w:p w14:paraId="577D34FD" w14:textId="77777777" w:rsidR="001715C8" w:rsidRDefault="00EE4594">
      <w:pPr>
        <w:pStyle w:val="BodyText"/>
      </w:pPr>
      <w:r>
        <w:t>Δημιουργούμε ένα Secret που περιέχει τα credentials (για παράδειγμα, για μια βάση δεδομένων):</w:t>
      </w:r>
    </w:p>
    <w:p w14:paraId="7966ACD7"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Secret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db-credentials</w:t>
      </w:r>
      <w:r>
        <w:br/>
      </w:r>
      <w:r>
        <w:rPr>
          <w:rStyle w:val="FunctionTok"/>
        </w:rPr>
        <w:lastRenderedPageBreak/>
        <w:t>type</w:t>
      </w:r>
      <w:r>
        <w:rPr>
          <w:rStyle w:val="KeywordTok"/>
        </w:rPr>
        <w:t>:</w:t>
      </w:r>
      <w:r>
        <w:rPr>
          <w:rStyle w:val="AttributeTok"/>
        </w:rPr>
        <w:t xml:space="preserve"> Opaque</w:t>
      </w:r>
      <w:r>
        <w:br/>
      </w:r>
      <w:r>
        <w:rPr>
          <w:rStyle w:val="FunctionTok"/>
        </w:rPr>
        <w:t>data</w:t>
      </w:r>
      <w:r>
        <w:rPr>
          <w:rStyle w:val="KeywordTok"/>
        </w:rPr>
        <w:t>:</w:t>
      </w:r>
      <w:r>
        <w:br/>
      </w:r>
      <w:r>
        <w:rPr>
          <w:rStyle w:val="AttributeTok"/>
        </w:rPr>
        <w:t xml:space="preserve">  </w:t>
      </w:r>
      <w:r>
        <w:rPr>
          <w:rStyle w:val="FunctionTok"/>
        </w:rPr>
        <w:t>username</w:t>
      </w:r>
      <w:r>
        <w:rPr>
          <w:rStyle w:val="KeywordTok"/>
        </w:rPr>
        <w:t>:</w:t>
      </w:r>
      <w:r>
        <w:rPr>
          <w:rStyle w:val="AttributeTok"/>
        </w:rPr>
        <w:t xml:space="preserve"> cG9zdGdyZXM=</w:t>
      </w:r>
      <w:r>
        <w:rPr>
          <w:rStyle w:val="CommentTok"/>
        </w:rPr>
        <w:t xml:space="preserve">      # "postgres" σε base64</w:t>
      </w:r>
      <w:r>
        <w:br/>
      </w:r>
      <w:r>
        <w:rPr>
          <w:rStyle w:val="AttributeTok"/>
        </w:rPr>
        <w:t xml:space="preserve">  </w:t>
      </w:r>
      <w:r>
        <w:rPr>
          <w:rStyle w:val="FunctionTok"/>
        </w:rPr>
        <w:t>password</w:t>
      </w:r>
      <w:r>
        <w:rPr>
          <w:rStyle w:val="KeywordTok"/>
        </w:rPr>
        <w:t>:</w:t>
      </w:r>
      <w:r>
        <w:rPr>
          <w:rStyle w:val="AttributeTok"/>
        </w:rPr>
        <w:t xml:space="preserve"> c3VwZXJzZWNyZXQ=</w:t>
      </w:r>
      <w:r>
        <w:rPr>
          <w:rStyle w:val="CommentTok"/>
        </w:rPr>
        <w:t xml:space="preserve">  # "supersecret" σε base64</w:t>
      </w:r>
    </w:p>
    <w:p w14:paraId="7301B9A0" w14:textId="77777777" w:rsidR="001715C8" w:rsidRDefault="00EE4594">
      <w:r>
        <w:t>Για να δημιουργήσεις το Secret:</w:t>
      </w:r>
    </w:p>
    <w:p w14:paraId="243B2357"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db-credentials.yaml</w:t>
      </w:r>
    </w:p>
    <w:p w14:paraId="0BC78FF5" w14:textId="77777777" w:rsidR="001715C8" w:rsidRDefault="00EE4594">
      <w:r>
        <w:t>Για να δεις τα διαθέσιμα secrets:</w:t>
      </w:r>
    </w:p>
    <w:p w14:paraId="01EA6B32" w14:textId="77777777" w:rsidR="001715C8" w:rsidRDefault="00EE4594">
      <w:pPr>
        <w:pStyle w:val="SourceCode"/>
      </w:pPr>
      <w:r>
        <w:rPr>
          <w:rStyle w:val="ExtensionTok"/>
        </w:rPr>
        <w:t>kubectl</w:t>
      </w:r>
      <w:r>
        <w:rPr>
          <w:rStyle w:val="NormalTok"/>
        </w:rPr>
        <w:t xml:space="preserve"> get secrets</w:t>
      </w:r>
    </w:p>
    <w:p w14:paraId="191F11B1" w14:textId="77777777" w:rsidR="001715C8" w:rsidRDefault="00EE4594">
      <w:r>
        <w:rPr>
          <w:b/>
          <w:bCs/>
        </w:rPr>
        <w:t>Βήμα 2: Χρήση του Secret μέσω Volume</w:t>
      </w:r>
    </w:p>
    <w:p w14:paraId="57F67371" w14:textId="77777777" w:rsidR="001715C8" w:rsidRDefault="00EE4594">
      <w:pPr>
        <w:pStyle w:val="BodyText"/>
      </w:pPr>
      <w:r>
        <w:t xml:space="preserve">Ακολουθεί ένα παράδειγμα Pod, όπου το Secret γίνεται mount ως volume. Η εφαρμογή μπορεί να διαβάζει τα credentials από τα αρχεία </w:t>
      </w:r>
      <w:r>
        <w:rPr>
          <w:rStyle w:val="VerbatimChar"/>
        </w:rPr>
        <w:t>/etc/db-credentials/username</w:t>
      </w:r>
      <w:r>
        <w:t xml:space="preserve"> και </w:t>
      </w:r>
      <w:r>
        <w:rPr>
          <w:rStyle w:val="VerbatimChar"/>
        </w:rPr>
        <w:t>/etc/db-credentials/password</w:t>
      </w:r>
      <w:r>
        <w:t>:</w:t>
      </w:r>
    </w:p>
    <w:p w14:paraId="24B7931D"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app-with-db</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my-app</w:t>
      </w:r>
      <w:r>
        <w:br/>
      </w:r>
      <w:r>
        <w:rPr>
          <w:rStyle w:val="AttributeTok"/>
        </w:rPr>
        <w:t xml:space="preserve">    </w:t>
      </w:r>
      <w:r>
        <w:rPr>
          <w:rStyle w:val="FunctionTok"/>
        </w:rPr>
        <w:t>image</w:t>
      </w:r>
      <w:r>
        <w:rPr>
          <w:rStyle w:val="KeywordTok"/>
        </w:rPr>
        <w:t>:</w:t>
      </w:r>
      <w:r>
        <w:rPr>
          <w:rStyle w:val="AttributeTok"/>
        </w:rPr>
        <w:t xml:space="preserve"> my-app-image</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secret-volume</w:t>
      </w:r>
      <w:r>
        <w:br/>
      </w:r>
      <w:r>
        <w:rPr>
          <w:rStyle w:val="AttributeTok"/>
        </w:rPr>
        <w:t xml:space="preserve">      </w:t>
      </w:r>
      <w:r>
        <w:rPr>
          <w:rStyle w:val="FunctionTok"/>
        </w:rPr>
        <w:t>mountPath</w:t>
      </w:r>
      <w:r>
        <w:rPr>
          <w:rStyle w:val="KeywordTok"/>
        </w:rPr>
        <w:t>:</w:t>
      </w:r>
      <w:r>
        <w:rPr>
          <w:rStyle w:val="AttributeTok"/>
        </w:rPr>
        <w:t xml:space="preserve"> </w:t>
      </w:r>
      <w:r>
        <w:rPr>
          <w:rStyle w:val="StringTok"/>
        </w:rPr>
        <w:t>"/etc/db-credentials"</w:t>
      </w:r>
      <w:r>
        <w:br/>
      </w:r>
      <w:r>
        <w:rPr>
          <w:rStyle w:val="AttributeTok"/>
        </w:rPr>
        <w:t xml:space="preserve">      </w:t>
      </w:r>
      <w:r>
        <w:rPr>
          <w:rStyle w:val="FunctionTok"/>
        </w:rPr>
        <w:t>readOnly</w:t>
      </w:r>
      <w:r>
        <w:rPr>
          <w:rStyle w:val="KeywordTok"/>
        </w:rPr>
        <w:t>:</w:t>
      </w:r>
      <w:r>
        <w:rPr>
          <w:rStyle w:val="AttributeTok"/>
        </w:rPr>
        <w:t xml:space="preserve"> </w:t>
      </w:r>
      <w:r>
        <w:rPr>
          <w:rStyle w:val="CharTok"/>
        </w:rPr>
        <w:t>true</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secret-volume</w:t>
      </w:r>
      <w:r>
        <w:br/>
      </w:r>
      <w:r>
        <w:rPr>
          <w:rStyle w:val="AttributeTok"/>
        </w:rPr>
        <w:t xml:space="preserve">    </w:t>
      </w:r>
      <w:r>
        <w:rPr>
          <w:rStyle w:val="FunctionTok"/>
        </w:rPr>
        <w:t>secret</w:t>
      </w:r>
      <w:r>
        <w:rPr>
          <w:rStyle w:val="KeywordTok"/>
        </w:rPr>
        <w:t>:</w:t>
      </w:r>
      <w:r>
        <w:br/>
      </w:r>
      <w:r>
        <w:rPr>
          <w:rStyle w:val="AttributeTok"/>
        </w:rPr>
        <w:t xml:space="preserve">      </w:t>
      </w:r>
      <w:r>
        <w:rPr>
          <w:rStyle w:val="FunctionTok"/>
        </w:rPr>
        <w:t>secretName</w:t>
      </w:r>
      <w:r>
        <w:rPr>
          <w:rStyle w:val="KeywordTok"/>
        </w:rPr>
        <w:t>:</w:t>
      </w:r>
      <w:r>
        <w:rPr>
          <w:rStyle w:val="AttributeTok"/>
        </w:rPr>
        <w:t xml:space="preserve"> db-credentials</w:t>
      </w:r>
    </w:p>
    <w:p w14:paraId="319389F1" w14:textId="77777777" w:rsidR="001715C8" w:rsidRDefault="00EE4594">
      <w:r>
        <w:t xml:space="preserve">Το Kubernetes θα δημιουργήσει αυτόματα αρχεία </w:t>
      </w:r>
      <w:r>
        <w:rPr>
          <w:rStyle w:val="VerbatimChar"/>
        </w:rPr>
        <w:t>username</w:t>
      </w:r>
      <w:r>
        <w:t xml:space="preserve"> και </w:t>
      </w:r>
      <w:r>
        <w:rPr>
          <w:rStyle w:val="VerbatimChar"/>
        </w:rPr>
        <w:t>password</w:t>
      </w:r>
      <w:r>
        <w:t xml:space="preserve"> μέσα στον κατάλογο </w:t>
      </w:r>
      <w:r>
        <w:rPr>
          <w:rStyle w:val="VerbatimChar"/>
        </w:rPr>
        <w:t>/etc/db-credentials</w:t>
      </w:r>
      <w:r>
        <w:t>, τα οποία η εφαρμογή μπορεί να διαβάσει ως απλά αρχεία κειμένου.</w:t>
      </w:r>
    </w:p>
    <w:p w14:paraId="041FA431" w14:textId="77777777" w:rsidR="001715C8" w:rsidRDefault="00EE4594">
      <w:pPr>
        <w:pStyle w:val="BodyText"/>
      </w:pPr>
      <w:r>
        <w:t>Για να δημιουργήσεις το Pod:</w:t>
      </w:r>
    </w:p>
    <w:p w14:paraId="4CEAA3C6"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app-with-db.yaml</w:t>
      </w:r>
    </w:p>
    <w:p w14:paraId="6099B0B4" w14:textId="77777777" w:rsidR="001715C8" w:rsidRDefault="00EE4594">
      <w:r>
        <w:t xml:space="preserve">Μέσω k9s πάρε κονσόλα (πάτα </w:t>
      </w:r>
      <w:r>
        <w:rPr>
          <w:rStyle w:val="VerbatimChar"/>
        </w:rPr>
        <w:t>s</w:t>
      </w:r>
      <w:r>
        <w:t xml:space="preserve"> στο pod που δημιουργήθηκε) και τρέξε:</w:t>
      </w:r>
    </w:p>
    <w:p w14:paraId="031CD810" w14:textId="77777777" w:rsidR="001715C8" w:rsidRDefault="00EE4594">
      <w:pPr>
        <w:pStyle w:val="SourceCode"/>
      </w:pPr>
      <w:r>
        <w:rPr>
          <w:rStyle w:val="FunctionTok"/>
        </w:rPr>
        <w:t>cat</w:t>
      </w:r>
      <w:r>
        <w:rPr>
          <w:rStyle w:val="NormalTok"/>
        </w:rPr>
        <w:t xml:space="preserve"> /etc/db-credentials/username</w:t>
      </w:r>
      <w:r>
        <w:rPr>
          <w:rStyle w:val="KeywordTok"/>
        </w:rPr>
        <w:t>;</w:t>
      </w:r>
      <w:r>
        <w:rPr>
          <w:rStyle w:val="NormalTok"/>
        </w:rPr>
        <w:t xml:space="preserve"> </w:t>
      </w:r>
      <w:r>
        <w:rPr>
          <w:rStyle w:val="BuiltInTok"/>
        </w:rPr>
        <w:t>echo</w:t>
      </w:r>
    </w:p>
    <w:p w14:paraId="04999C28" w14:textId="77777777" w:rsidR="001715C8" w:rsidRDefault="00EE4594">
      <w:r>
        <w:t>Θα δεις:</w:t>
      </w:r>
    </w:p>
    <w:p w14:paraId="140862CF" w14:textId="77777777" w:rsidR="001715C8" w:rsidRDefault="00EE4594">
      <w:pPr>
        <w:pStyle w:val="SourceCode"/>
      </w:pPr>
      <w:r>
        <w:rPr>
          <w:rStyle w:val="VerbatimChar"/>
        </w:rPr>
        <w:t>postgres</w:t>
      </w:r>
    </w:p>
    <w:p w14:paraId="20C3531E" w14:textId="77777777" w:rsidR="001715C8" w:rsidRDefault="00EE4594">
      <w:r>
        <w:t>και</w:t>
      </w:r>
    </w:p>
    <w:p w14:paraId="00586BC6" w14:textId="77777777" w:rsidR="001715C8" w:rsidRDefault="00EE4594">
      <w:pPr>
        <w:pStyle w:val="SourceCode"/>
      </w:pPr>
      <w:r>
        <w:rPr>
          <w:rStyle w:val="FunctionTok"/>
        </w:rPr>
        <w:t>cat</w:t>
      </w:r>
      <w:r>
        <w:rPr>
          <w:rStyle w:val="NormalTok"/>
        </w:rPr>
        <w:t xml:space="preserve"> /etc/db-credentials/password</w:t>
      </w:r>
      <w:r>
        <w:rPr>
          <w:rStyle w:val="KeywordTok"/>
        </w:rPr>
        <w:t>;</w:t>
      </w:r>
      <w:r>
        <w:rPr>
          <w:rStyle w:val="NormalTok"/>
        </w:rPr>
        <w:t xml:space="preserve"> </w:t>
      </w:r>
      <w:r>
        <w:rPr>
          <w:rStyle w:val="BuiltInTok"/>
        </w:rPr>
        <w:t>echo</w:t>
      </w:r>
    </w:p>
    <w:p w14:paraId="5B2B39CC" w14:textId="77777777" w:rsidR="001715C8" w:rsidRDefault="00EE4594">
      <w:r>
        <w:t>θα δεις</w:t>
      </w:r>
    </w:p>
    <w:p w14:paraId="24552569" w14:textId="77777777" w:rsidR="001715C8" w:rsidRDefault="00EE4594">
      <w:pPr>
        <w:pStyle w:val="SourceCode"/>
      </w:pPr>
      <w:r>
        <w:rPr>
          <w:rStyle w:val="VerbatimChar"/>
        </w:rPr>
        <w:t>supersecret</w:t>
      </w:r>
    </w:p>
    <w:p w14:paraId="7188F29A" w14:textId="77777777" w:rsidR="001715C8" w:rsidRDefault="00EE4594">
      <w:r>
        <w:t xml:space="preserve">όπου μπορείς να δεις τα στοιχεία που περάσανε από το k8s στο pod και είναι διαθέσιμα. Πάτα </w:t>
      </w:r>
      <w:r>
        <w:rPr>
          <w:rStyle w:val="VerbatimChar"/>
        </w:rPr>
        <w:t>Ctrl+d</w:t>
      </w:r>
      <w:r>
        <w:t xml:space="preserve"> για να αποσυνδεθείς από το pod και μετά </w:t>
      </w:r>
      <w:r>
        <w:rPr>
          <w:rStyle w:val="VerbatimChar"/>
        </w:rPr>
        <w:t>Ctrl+c</w:t>
      </w:r>
      <w:r>
        <w:t xml:space="preserve"> για να αποσυνδεθείς από το k9s.</w:t>
      </w:r>
    </w:p>
    <w:p w14:paraId="2DCFE666" w14:textId="77777777" w:rsidR="001715C8" w:rsidRDefault="00EE4594">
      <w:pPr>
        <w:pStyle w:val="BodyText"/>
      </w:pPr>
      <w:r>
        <w:rPr>
          <w:b/>
          <w:bCs/>
        </w:rPr>
        <w:t>🧹</w:t>
      </w:r>
      <w:r>
        <w:rPr>
          <w:b/>
          <w:bCs/>
        </w:rPr>
        <w:t xml:space="preserve"> Καθαρισμός της υποδομής (Cleanup)</w:t>
      </w:r>
    </w:p>
    <w:p w14:paraId="1BC692A0" w14:textId="77777777" w:rsidR="001715C8" w:rsidRDefault="00EE4594">
      <w:pPr>
        <w:pStyle w:val="BodyText"/>
      </w:pPr>
      <w:r>
        <w:t>Για να καθαρίσετε το pod και τα secrets και να προχωρήσετε στο παρακάτω παράδειγμα, τρέξτε</w:t>
      </w:r>
    </w:p>
    <w:p w14:paraId="2BF3C71D" w14:textId="77777777" w:rsidR="001715C8" w:rsidRDefault="00EE4594">
      <w:pPr>
        <w:pStyle w:val="SourceCode"/>
      </w:pPr>
      <w:r>
        <w:rPr>
          <w:rStyle w:val="ExtensionTok"/>
        </w:rPr>
        <w:t>kubectl</w:t>
      </w:r>
      <w:r>
        <w:rPr>
          <w:rStyle w:val="NormalTok"/>
        </w:rPr>
        <w:t xml:space="preserve"> delete </w:t>
      </w:r>
      <w:r>
        <w:rPr>
          <w:rStyle w:val="AttributeTok"/>
        </w:rPr>
        <w:t>-f</w:t>
      </w:r>
      <w:r>
        <w:rPr>
          <w:rStyle w:val="NormalTok"/>
        </w:rPr>
        <w:t xml:space="preserve"> .</w:t>
      </w:r>
    </w:p>
    <w:p w14:paraId="422A65D9" w14:textId="77777777" w:rsidR="001715C8" w:rsidRDefault="00EE4594">
      <w:r>
        <w:rPr>
          <w:b/>
          <w:bCs/>
        </w:rPr>
        <w:t>Προσοχή:</w:t>
      </w:r>
      <w:r>
        <w:t xml:space="preserve"> φροντίστε να βρίσκεστε στον κατάλογο </w:t>
      </w:r>
      <w:r>
        <w:rPr>
          <w:rStyle w:val="VerbatimChar"/>
        </w:rPr>
        <w:t>09_Secrets</w:t>
      </w:r>
      <w:r>
        <w:t xml:space="preserve"> όταν εκτελέσετε την εντολή delete</w:t>
      </w:r>
    </w:p>
    <w:p w14:paraId="6F920627" w14:textId="77777777" w:rsidR="001715C8" w:rsidRDefault="00EE4594">
      <w:pPr>
        <w:pStyle w:val="BodyText"/>
      </w:pPr>
      <w:r>
        <w:t>Κατόπιν, βγείτε από τον κατάλογο.</w:t>
      </w:r>
    </w:p>
    <w:p w14:paraId="5002FB94" w14:textId="77777777" w:rsidR="001715C8" w:rsidRDefault="00EE4594">
      <w:pPr>
        <w:pStyle w:val="SourceCode"/>
      </w:pPr>
      <w:r>
        <w:rPr>
          <w:rStyle w:val="BuiltInTok"/>
        </w:rPr>
        <w:t>cd</w:t>
      </w:r>
      <w:r>
        <w:rPr>
          <w:rStyle w:val="NormalTok"/>
        </w:rPr>
        <w:t xml:space="preserve"> ..</w:t>
      </w:r>
    </w:p>
    <w:p w14:paraId="1D7A4EE2" w14:textId="77777777" w:rsidR="001715C8" w:rsidRDefault="00EE4594">
      <w:pPr>
        <w:pStyle w:val="Heading1"/>
      </w:pPr>
      <w:bookmarkStart w:id="18" w:name="X541f69d2c3dcddac55702c25e5c49363f128b84"/>
      <w:bookmarkStart w:id="19" w:name="_Toc224641092"/>
      <w:bookmarkEnd w:id="16"/>
      <w:r>
        <w:lastRenderedPageBreak/>
        <w:t>10. ConfigMaps</w:t>
      </w:r>
      <w:bookmarkEnd w:id="19"/>
    </w:p>
    <w:p w14:paraId="78310013" w14:textId="77777777" w:rsidR="001715C8" w:rsidRDefault="00EE4594">
      <w:r>
        <w:t xml:space="preserve">Τα </w:t>
      </w:r>
      <w:r>
        <w:rPr>
          <w:b/>
          <w:bCs/>
        </w:rPr>
        <w:t>ConfigMaps</w:t>
      </w:r>
      <w:r>
        <w:t xml:space="preserve"> χρησιμοποιούνται στο Kubernetes για την αποθήκευση μη-ευαίσθητων παραμέτρων διαμόρφωσης, όπως το όνομα χρήστη, οι διευθύνσεις υπηρεσιών, τα URLs ή οποιαδήποτε ρύθμιση της εφαρμογής που δεν θεωρείται μυστική.</w:t>
      </w:r>
    </w:p>
    <w:p w14:paraId="0ADCE027" w14:textId="77777777" w:rsidR="001715C8" w:rsidRDefault="00EE4594">
      <w:pPr>
        <w:pStyle w:val="BodyText"/>
      </w:pPr>
      <w:r>
        <w:t>Σε αυτό το παράδειγμα, θα δούμε πώς χρησιμοποιούμε ένα ConfigMap για να αποθηκεύσουμε το όνομα χρήστη της βάσης δεδομένων και να το διαθέσουμε στην εφαρμογή ως αρχείο μέσω volume (mount).</w:t>
      </w:r>
    </w:p>
    <w:p w14:paraId="568FE666" w14:textId="77777777" w:rsidR="001715C8" w:rsidRDefault="00EE4594">
      <w:pPr>
        <w:pStyle w:val="BodyText"/>
      </w:pPr>
      <w:r>
        <w:t>Περιηγηθείτε στον κατάλογο του παραδείγματος</w:t>
      </w:r>
    </w:p>
    <w:p w14:paraId="6986B3AA" w14:textId="77777777" w:rsidR="001715C8" w:rsidRDefault="00EE4594">
      <w:pPr>
        <w:pStyle w:val="SourceCode"/>
      </w:pPr>
      <w:r>
        <w:rPr>
          <w:rStyle w:val="BuiltInTok"/>
        </w:rPr>
        <w:t>cd</w:t>
      </w:r>
      <w:r>
        <w:rPr>
          <w:rStyle w:val="NormalTok"/>
        </w:rPr>
        <w:t xml:space="preserve"> ~/cloud-uth/code/10_ConfigMaps</w:t>
      </w:r>
    </w:p>
    <w:p w14:paraId="6FA76E13" w14:textId="77777777" w:rsidR="001715C8" w:rsidRDefault="00EE4594">
      <w:r>
        <w:rPr>
          <w:b/>
          <w:bCs/>
        </w:rPr>
        <w:t>Βήμα 1: Δημιουργία του ConfigMap</w:t>
      </w:r>
    </w:p>
    <w:p w14:paraId="0536CFA2"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FunctionTok"/>
        </w:rPr>
        <w:t>data</w:t>
      </w:r>
      <w:r>
        <w:rPr>
          <w:rStyle w:val="KeywordTok"/>
        </w:rPr>
        <w:t>:</w:t>
      </w:r>
      <w:r>
        <w:br/>
      </w:r>
      <w:r>
        <w:rPr>
          <w:rStyle w:val="AttributeTok"/>
        </w:rPr>
        <w:t xml:space="preserve">  </w:t>
      </w:r>
      <w:r>
        <w:rPr>
          <w:rStyle w:val="FunctionTok"/>
        </w:rPr>
        <w:t>username</w:t>
      </w:r>
      <w:r>
        <w:rPr>
          <w:rStyle w:val="KeywordTok"/>
        </w:rPr>
        <w:t>:</w:t>
      </w:r>
      <w:r>
        <w:rPr>
          <w:rStyle w:val="AttributeTok"/>
        </w:rPr>
        <w:t xml:space="preserve"> postgres</w:t>
      </w:r>
      <w:r>
        <w:br/>
      </w:r>
      <w:r>
        <w:rPr>
          <w:rStyle w:val="AttributeTok"/>
        </w:rPr>
        <w:t xml:space="preserve">  </w:t>
      </w:r>
      <w:r>
        <w:rPr>
          <w:rStyle w:val="FunctionTok"/>
        </w:rPr>
        <w:t>host</w:t>
      </w:r>
      <w:r>
        <w:rPr>
          <w:rStyle w:val="KeywordTok"/>
        </w:rPr>
        <w:t>:</w:t>
      </w:r>
      <w:r>
        <w:rPr>
          <w:rStyle w:val="AttributeTok"/>
        </w:rPr>
        <w:t xml:space="preserve"> db-service</w:t>
      </w:r>
    </w:p>
    <w:p w14:paraId="22C82FBA" w14:textId="77777777" w:rsidR="001715C8" w:rsidRDefault="00EE4594">
      <w:r>
        <w:t>Για να δημιουργήσεις το ConfigMap:</w:t>
      </w:r>
    </w:p>
    <w:p w14:paraId="74DBBD0C"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db-configmap.yaml</w:t>
      </w:r>
    </w:p>
    <w:p w14:paraId="2CF06454" w14:textId="77777777" w:rsidR="001715C8" w:rsidRDefault="00EE4594">
      <w:r>
        <w:t>Για να δεις τα διαθέσιμα configmaps:</w:t>
      </w:r>
    </w:p>
    <w:p w14:paraId="1D45C4CF" w14:textId="77777777" w:rsidR="001715C8" w:rsidRDefault="00EE4594">
      <w:pPr>
        <w:pStyle w:val="SourceCode"/>
      </w:pPr>
      <w:r>
        <w:rPr>
          <w:rStyle w:val="ExtensionTok"/>
        </w:rPr>
        <w:t>kubectl</w:t>
      </w:r>
      <w:r>
        <w:rPr>
          <w:rStyle w:val="NormalTok"/>
        </w:rPr>
        <w:t xml:space="preserve"> get configmaps</w:t>
      </w:r>
    </w:p>
    <w:p w14:paraId="189BE7F5" w14:textId="77777777" w:rsidR="001715C8" w:rsidRDefault="00EE4594">
      <w:r>
        <w:rPr>
          <w:b/>
          <w:bCs/>
        </w:rPr>
        <w:t>Βήμα 2: Χρήση του ConfigMap μέσω Volume</w:t>
      </w:r>
    </w:p>
    <w:p w14:paraId="301E62AB" w14:textId="77777777" w:rsidR="001715C8" w:rsidRDefault="00EE4594">
      <w:pPr>
        <w:pStyle w:val="BodyText"/>
      </w:pPr>
      <w:r>
        <w:t>Ακολουθεί παράδειγμα Pod όπου το ConfigMap γίνεται mount ως volume, επιτρέποντας στην εφαρμογή να διαβάσει το username και το host της βάσης από αρχεία:</w:t>
      </w:r>
    </w:p>
    <w:p w14:paraId="18BC0A99"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app-with-configmap</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my-app</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mountPath</w:t>
      </w:r>
      <w:r>
        <w:rPr>
          <w:rStyle w:val="KeywordTok"/>
        </w:rPr>
        <w:t>:</w:t>
      </w:r>
      <w:r>
        <w:rPr>
          <w:rStyle w:val="AttributeTok"/>
        </w:rPr>
        <w:t xml:space="preserve"> </w:t>
      </w:r>
      <w:r>
        <w:rPr>
          <w:rStyle w:val="StringTok"/>
        </w:rPr>
        <w:t>"/etc/db-config"</w:t>
      </w:r>
      <w:r>
        <w:br/>
      </w:r>
      <w:r>
        <w:rPr>
          <w:rStyle w:val="AttributeTok"/>
        </w:rPr>
        <w:t xml:space="preserve">      </w:t>
      </w:r>
      <w:r>
        <w:rPr>
          <w:rStyle w:val="FunctionTok"/>
        </w:rPr>
        <w:t>readOnly</w:t>
      </w:r>
      <w:r>
        <w:rPr>
          <w:rStyle w:val="KeywordTok"/>
        </w:rPr>
        <w:t>:</w:t>
      </w:r>
      <w:r>
        <w:rPr>
          <w:rStyle w:val="AttributeTok"/>
        </w:rPr>
        <w:t xml:space="preserve"> </w:t>
      </w:r>
      <w:r>
        <w:rPr>
          <w:rStyle w:val="CharTok"/>
        </w:rPr>
        <w:t>true</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p>
    <w:p w14:paraId="00EF4635" w14:textId="77777777" w:rsidR="001715C8" w:rsidRDefault="00EE4594">
      <w:r>
        <w:t>Με αυτή τη ρύθμιση, η εφαρμογή μπορεί να διαβάσει:</w:t>
      </w:r>
    </w:p>
    <w:p w14:paraId="766522B0" w14:textId="77777777" w:rsidR="001715C8" w:rsidRDefault="00EE4594">
      <w:pPr>
        <w:numPr>
          <w:ilvl w:val="0"/>
          <w:numId w:val="19"/>
        </w:numPr>
      </w:pPr>
      <w:r>
        <w:rPr>
          <w:rStyle w:val="VerbatimChar"/>
        </w:rPr>
        <w:t>/etc/db-config/username</w:t>
      </w:r>
      <w:r>
        <w:t xml:space="preserve"> για το username (π.χ. </w:t>
      </w:r>
      <w:r>
        <w:rPr>
          <w:rStyle w:val="VerbatimChar"/>
        </w:rPr>
        <w:t>postgres</w:t>
      </w:r>
      <w:r>
        <w:t>)</w:t>
      </w:r>
    </w:p>
    <w:p w14:paraId="20F0A610" w14:textId="77777777" w:rsidR="001715C8" w:rsidRDefault="00EE4594">
      <w:pPr>
        <w:numPr>
          <w:ilvl w:val="0"/>
          <w:numId w:val="19"/>
        </w:numPr>
      </w:pPr>
      <w:r>
        <w:rPr>
          <w:rStyle w:val="VerbatimChar"/>
        </w:rPr>
        <w:t>/etc/db-config/host</w:t>
      </w:r>
      <w:r>
        <w:t xml:space="preserve"> για το host της βάσης</w:t>
      </w:r>
    </w:p>
    <w:p w14:paraId="4B1F7706" w14:textId="77777777" w:rsidR="001715C8" w:rsidRDefault="00EE4594">
      <w:r>
        <w:t>Για να δημιουργήσεις το Pod:</w:t>
      </w:r>
    </w:p>
    <w:p w14:paraId="1125F866"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pod-with-configmap.yaml</w:t>
      </w:r>
    </w:p>
    <w:p w14:paraId="78B72503" w14:textId="77777777" w:rsidR="001715C8" w:rsidRDefault="00EE4594">
      <w:r>
        <w:t xml:space="preserve">Μέσω k9s πάρε κονσόλα (πάτα </w:t>
      </w:r>
      <w:r>
        <w:rPr>
          <w:rStyle w:val="VerbatimChar"/>
        </w:rPr>
        <w:t>s</w:t>
      </w:r>
      <w:r>
        <w:t xml:space="preserve"> στο pod που δημιουργήθηκε) και τρέξε:</w:t>
      </w:r>
    </w:p>
    <w:p w14:paraId="2513DAA1" w14:textId="77777777" w:rsidR="001715C8" w:rsidRDefault="00EE4594">
      <w:pPr>
        <w:pStyle w:val="SourceCode"/>
      </w:pPr>
      <w:r>
        <w:rPr>
          <w:rStyle w:val="FunctionTok"/>
        </w:rPr>
        <w:t>cat</w:t>
      </w:r>
      <w:r>
        <w:rPr>
          <w:rStyle w:val="NormalTok"/>
        </w:rPr>
        <w:t xml:space="preserve"> /etc/db-config/username</w:t>
      </w:r>
      <w:r>
        <w:rPr>
          <w:rStyle w:val="KeywordTok"/>
        </w:rPr>
        <w:t>;</w:t>
      </w:r>
      <w:r>
        <w:rPr>
          <w:rStyle w:val="NormalTok"/>
        </w:rPr>
        <w:t xml:space="preserve"> </w:t>
      </w:r>
      <w:r>
        <w:rPr>
          <w:rStyle w:val="BuiltInTok"/>
        </w:rPr>
        <w:t>echo</w:t>
      </w:r>
    </w:p>
    <w:p w14:paraId="05B713C1" w14:textId="77777777" w:rsidR="001715C8" w:rsidRDefault="00EE4594">
      <w:r>
        <w:t>θα δεις</w:t>
      </w:r>
    </w:p>
    <w:p w14:paraId="5B7D8E9B" w14:textId="77777777" w:rsidR="001715C8" w:rsidRDefault="00EE4594">
      <w:pPr>
        <w:pStyle w:val="SourceCode"/>
      </w:pPr>
      <w:r>
        <w:rPr>
          <w:rStyle w:val="VerbatimChar"/>
        </w:rPr>
        <w:lastRenderedPageBreak/>
        <w:t>postgres</w:t>
      </w:r>
    </w:p>
    <w:p w14:paraId="7AD4B2B0" w14:textId="77777777" w:rsidR="001715C8" w:rsidRDefault="00EE4594">
      <w:r>
        <w:t>τρέξε</w:t>
      </w:r>
    </w:p>
    <w:p w14:paraId="4CD7F6BC" w14:textId="77777777" w:rsidR="001715C8" w:rsidRDefault="00EE4594">
      <w:pPr>
        <w:pStyle w:val="SourceCode"/>
      </w:pPr>
      <w:r>
        <w:rPr>
          <w:rStyle w:val="FunctionTok"/>
        </w:rPr>
        <w:t>cat</w:t>
      </w:r>
      <w:r>
        <w:rPr>
          <w:rStyle w:val="NormalTok"/>
        </w:rPr>
        <w:t xml:space="preserve"> /etc/db-config/host</w:t>
      </w:r>
      <w:r>
        <w:rPr>
          <w:rStyle w:val="KeywordTok"/>
        </w:rPr>
        <w:t>;</w:t>
      </w:r>
      <w:r>
        <w:rPr>
          <w:rStyle w:val="NormalTok"/>
        </w:rPr>
        <w:t xml:space="preserve"> </w:t>
      </w:r>
      <w:r>
        <w:rPr>
          <w:rStyle w:val="BuiltInTok"/>
        </w:rPr>
        <w:t>echo</w:t>
      </w:r>
    </w:p>
    <w:p w14:paraId="14215A40" w14:textId="77777777" w:rsidR="001715C8" w:rsidRDefault="00EE4594">
      <w:r>
        <w:t>θα δεις</w:t>
      </w:r>
    </w:p>
    <w:p w14:paraId="5E8FF575" w14:textId="77777777" w:rsidR="001715C8" w:rsidRDefault="00EE4594">
      <w:pPr>
        <w:pStyle w:val="SourceCode"/>
      </w:pPr>
      <w:r>
        <w:rPr>
          <w:rStyle w:val="VerbatimChar"/>
        </w:rPr>
        <w:t>db-service</w:t>
      </w:r>
    </w:p>
    <w:p w14:paraId="53C869C9" w14:textId="77777777" w:rsidR="001715C8" w:rsidRDefault="00EE4594">
      <w:r>
        <w:t xml:space="preserve">όπου μπορείς να δεις τα στοιχεία που περάσανε από το k8s στο pod και είναι διαθέσιμα. Πάτα </w:t>
      </w:r>
      <w:r>
        <w:rPr>
          <w:rStyle w:val="VerbatimChar"/>
        </w:rPr>
        <w:t>Ctrl+d</w:t>
      </w:r>
      <w:r>
        <w:t xml:space="preserve"> για να αποσυνδεθείς από το pod και μετά </w:t>
      </w:r>
      <w:r>
        <w:rPr>
          <w:rStyle w:val="VerbatimChar"/>
        </w:rPr>
        <w:t>Ctrl+c</w:t>
      </w:r>
      <w:r>
        <w:t xml:space="preserve"> για να αποσυνδεθείς από το k9s.</w:t>
      </w:r>
    </w:p>
    <w:p w14:paraId="4A8F2D85" w14:textId="77777777" w:rsidR="001715C8" w:rsidRDefault="00EE4594">
      <w:pPr>
        <w:pStyle w:val="BodyText"/>
      </w:pPr>
      <w:r>
        <w:rPr>
          <w:b/>
          <w:bCs/>
        </w:rPr>
        <w:t>🧹</w:t>
      </w:r>
      <w:r>
        <w:rPr>
          <w:b/>
          <w:bCs/>
        </w:rPr>
        <w:t xml:space="preserve"> Καθαρισμός της υποδομής (Cleanup)</w:t>
      </w:r>
    </w:p>
    <w:p w14:paraId="71D21790" w14:textId="77777777" w:rsidR="001715C8" w:rsidRDefault="00EE4594">
      <w:pPr>
        <w:pStyle w:val="BodyText"/>
      </w:pPr>
      <w:r>
        <w:t>Για να καθαρίσετε το pod και τα secrets και να προχωρήσετε στο παρακάτω παράδειγμα, τρέξτε</w:t>
      </w:r>
    </w:p>
    <w:p w14:paraId="23DEDDC2" w14:textId="77777777" w:rsidR="001715C8" w:rsidRDefault="00EE4594">
      <w:pPr>
        <w:pStyle w:val="SourceCode"/>
      </w:pPr>
      <w:r>
        <w:rPr>
          <w:rStyle w:val="ExtensionTok"/>
        </w:rPr>
        <w:t>kubectl</w:t>
      </w:r>
      <w:r>
        <w:rPr>
          <w:rStyle w:val="NormalTok"/>
        </w:rPr>
        <w:t xml:space="preserve"> delete </w:t>
      </w:r>
      <w:r>
        <w:rPr>
          <w:rStyle w:val="AttributeTok"/>
        </w:rPr>
        <w:t>-f</w:t>
      </w:r>
      <w:r>
        <w:rPr>
          <w:rStyle w:val="NormalTok"/>
        </w:rPr>
        <w:t xml:space="preserve"> .</w:t>
      </w:r>
    </w:p>
    <w:p w14:paraId="37EE2B6D" w14:textId="77777777" w:rsidR="001715C8" w:rsidRDefault="00EE4594">
      <w:r>
        <w:rPr>
          <w:b/>
          <w:bCs/>
        </w:rPr>
        <w:t>Προσοχή:</w:t>
      </w:r>
      <w:r>
        <w:t xml:space="preserve"> φροντίστε να βρίσκεστε στον κατάλογο </w:t>
      </w:r>
      <w:r>
        <w:rPr>
          <w:rStyle w:val="VerbatimChar"/>
        </w:rPr>
        <w:t>10_ConfigMaps</w:t>
      </w:r>
      <w:r>
        <w:t xml:space="preserve"> όταν εκτελέσετε την εντολή delete</w:t>
      </w:r>
    </w:p>
    <w:p w14:paraId="4704C72B" w14:textId="77777777" w:rsidR="001715C8" w:rsidRDefault="00EE4594">
      <w:pPr>
        <w:pStyle w:val="Heading1"/>
      </w:pPr>
      <w:bookmarkStart w:id="20" w:name="Xf77e78afe4f6ce409389083a5315382f97812aa"/>
      <w:bookmarkStart w:id="21" w:name="_Toc224641093"/>
      <w:bookmarkEnd w:id="18"/>
      <w:r>
        <w:t>11. ConfigMap και Secrets για εγκατάσταση Web Server με Postgres.</w:t>
      </w:r>
      <w:bookmarkEnd w:id="21"/>
    </w:p>
    <w:p w14:paraId="1D599CE8" w14:textId="77777777" w:rsidR="001715C8" w:rsidRDefault="00EE4594">
      <w:r>
        <w:rPr>
          <w:b/>
          <w:bCs/>
        </w:rPr>
        <w:t>Σύντομη Περιγραφή:</w:t>
      </w:r>
    </w:p>
    <w:p w14:paraId="11E5336C" w14:textId="77777777" w:rsidR="001715C8" w:rsidRDefault="00EE4594">
      <w:pPr>
        <w:pStyle w:val="BodyText"/>
      </w:pPr>
      <w:r>
        <w:t>Ακολουθεί ένα ένα πλήρες παράδειγμα Kubernetes με τα εξής:</w:t>
      </w:r>
    </w:p>
    <w:p w14:paraId="20F2601F" w14:textId="77777777" w:rsidR="001715C8" w:rsidRDefault="00EE4594">
      <w:pPr>
        <w:pStyle w:val="BodyText"/>
      </w:pPr>
      <w:r>
        <w:t>✅</w:t>
      </w:r>
      <w:r>
        <w:t xml:space="preserve"> </w:t>
      </w:r>
      <w:r>
        <w:rPr>
          <w:b/>
          <w:bCs/>
        </w:rPr>
        <w:t>PostgreSQL Pod</w:t>
      </w:r>
    </w:p>
    <w:p w14:paraId="0D5E4D59" w14:textId="77777777" w:rsidR="001715C8" w:rsidRDefault="00EE4594">
      <w:pPr>
        <w:numPr>
          <w:ilvl w:val="0"/>
          <w:numId w:val="20"/>
        </w:numPr>
      </w:pPr>
      <w:r>
        <w:t xml:space="preserve">Με </w:t>
      </w:r>
      <w:r>
        <w:rPr>
          <w:b/>
          <w:bCs/>
        </w:rPr>
        <w:t>Persistent Volume</w:t>
      </w:r>
      <w:r>
        <w:t xml:space="preserve"> μέσω PVC</w:t>
      </w:r>
    </w:p>
    <w:p w14:paraId="75C9F8C4" w14:textId="77777777" w:rsidR="001715C8" w:rsidRDefault="00EE4594">
      <w:pPr>
        <w:numPr>
          <w:ilvl w:val="0"/>
          <w:numId w:val="20"/>
        </w:numPr>
      </w:pPr>
      <w:r>
        <w:t xml:space="preserve">Παίρνει τις ρυθμίσεις σύνδεσης από </w:t>
      </w:r>
      <w:r>
        <w:rPr>
          <w:b/>
          <w:bCs/>
        </w:rPr>
        <w:t>Secret</w:t>
      </w:r>
      <w:r>
        <w:t xml:space="preserve"> (</w:t>
      </w:r>
      <w:r>
        <w:rPr>
          <w:rStyle w:val="VerbatimChar"/>
        </w:rPr>
        <w:t>password</w:t>
      </w:r>
      <w:r>
        <w:t xml:space="preserve">) και </w:t>
      </w:r>
      <w:r>
        <w:rPr>
          <w:b/>
          <w:bCs/>
        </w:rPr>
        <w:t>ConfigMap</w:t>
      </w:r>
      <w:r>
        <w:t xml:space="preserve"> (</w:t>
      </w:r>
      <w:r>
        <w:rPr>
          <w:rStyle w:val="VerbatimChar"/>
        </w:rPr>
        <w:t>username</w:t>
      </w:r>
      <w:r>
        <w:t xml:space="preserve">, </w:t>
      </w:r>
      <w:r>
        <w:rPr>
          <w:rStyle w:val="VerbatimChar"/>
        </w:rPr>
        <w:t>database name</w:t>
      </w:r>
      <w:r>
        <w:t>)</w:t>
      </w:r>
    </w:p>
    <w:p w14:paraId="60596233" w14:textId="77777777" w:rsidR="001715C8" w:rsidRDefault="00EE4594">
      <w:r>
        <w:t>✅</w:t>
      </w:r>
      <w:r>
        <w:t xml:space="preserve"> </w:t>
      </w:r>
      <w:r>
        <w:rPr>
          <w:b/>
          <w:bCs/>
        </w:rPr>
        <w:t>Web Server Pod</w:t>
      </w:r>
      <w:r>
        <w:t xml:space="preserve"> (ένα απλό PHP)</w:t>
      </w:r>
    </w:p>
    <w:p w14:paraId="6019270D" w14:textId="77777777" w:rsidR="001715C8" w:rsidRDefault="00EE4594">
      <w:pPr>
        <w:numPr>
          <w:ilvl w:val="0"/>
          <w:numId w:val="21"/>
        </w:numPr>
      </w:pPr>
      <w:r>
        <w:t>Συνδέεται στη βάση</w:t>
      </w:r>
    </w:p>
    <w:p w14:paraId="3FFC0679" w14:textId="77777777" w:rsidR="001715C8" w:rsidRDefault="00EE4594">
      <w:pPr>
        <w:numPr>
          <w:ilvl w:val="0"/>
          <w:numId w:val="21"/>
        </w:numPr>
      </w:pPr>
      <w:r>
        <w:t>Παίρνει config από τα ίδια Secrets &amp; ConfigMap</w:t>
      </w:r>
    </w:p>
    <w:p w14:paraId="42912740" w14:textId="77777777" w:rsidR="001715C8" w:rsidRDefault="00EE4594">
      <w:pPr>
        <w:numPr>
          <w:ilvl w:val="0"/>
          <w:numId w:val="21"/>
        </w:numPr>
      </w:pPr>
      <w:r>
        <w:t>Εμφανίζει σε μια σελίδα δεδομένα από πίνακα της βάσης</w:t>
      </w:r>
    </w:p>
    <w:p w14:paraId="559B8D2D" w14:textId="77777777" w:rsidR="001715C8" w:rsidRDefault="00EE4594">
      <w:r>
        <w:rPr>
          <w:b/>
          <w:bCs/>
        </w:rPr>
        <w:t>Ο PostgreSQL container</w:t>
      </w:r>
      <w:r>
        <w:t xml:space="preserve"> θα τρέχει ένα </w:t>
      </w:r>
      <w:r>
        <w:rPr>
          <w:b/>
          <w:bCs/>
        </w:rPr>
        <w:t>init SQL script</w:t>
      </w:r>
      <w:r>
        <w:t xml:space="preserve"> που δημιουργεί τη βάση και τον πίνακα με δείγμα δεδομένων.</w:t>
      </w:r>
    </w:p>
    <w:p w14:paraId="4B83E9C3" w14:textId="77777777" w:rsidR="001715C8" w:rsidRDefault="00EE4594">
      <w:pPr>
        <w:pStyle w:val="BodyText"/>
      </w:pPr>
      <w:r>
        <w:rPr>
          <w:b/>
          <w:bCs/>
        </w:rPr>
        <w:t>Ο Web Server container</w:t>
      </w:r>
      <w:r>
        <w:t xml:space="preserve"> θα είναι έτοιμος, βασισμένος σε </w:t>
      </w:r>
      <w:r>
        <w:rPr>
          <w:b/>
          <w:bCs/>
        </w:rPr>
        <w:t>php:apache</w:t>
      </w:r>
      <w:r>
        <w:t xml:space="preserve">, με ένα </w:t>
      </w:r>
      <w:r>
        <w:rPr>
          <w:rStyle w:val="VerbatimChar"/>
        </w:rPr>
        <w:t>index.php</w:t>
      </w:r>
      <w:r>
        <w:t xml:space="preserve"> που διαβάζει από τη βάση.</w:t>
      </w:r>
    </w:p>
    <w:p w14:paraId="1EABC5B1" w14:textId="77777777" w:rsidR="001715C8" w:rsidRDefault="00EE4594">
      <w:pPr>
        <w:pStyle w:val="BodyText"/>
      </w:pPr>
      <w:r>
        <w:t>Περιηγηθείτε στον κατάλογο του παραδείγματος</w:t>
      </w:r>
    </w:p>
    <w:p w14:paraId="3ECBE7B3" w14:textId="77777777" w:rsidR="001715C8" w:rsidRDefault="00EE4594">
      <w:pPr>
        <w:pStyle w:val="SourceCode"/>
      </w:pPr>
      <w:r>
        <w:rPr>
          <w:rStyle w:val="BuiltInTok"/>
        </w:rPr>
        <w:t>cd</w:t>
      </w:r>
      <w:r>
        <w:rPr>
          <w:rStyle w:val="NormalTok"/>
        </w:rPr>
        <w:t xml:space="preserve"> ~/cloud-uth/code/11-web-pgsql-demo</w:t>
      </w:r>
    </w:p>
    <w:p w14:paraId="2F84940C" w14:textId="77777777" w:rsidR="001715C8" w:rsidRDefault="00EE4594">
      <w:r>
        <w:rPr>
          <w:b/>
          <w:bCs/>
        </w:rPr>
        <w:t>ℹ</w:t>
      </w:r>
      <w:r>
        <w:rPr>
          <w:b/>
          <w:bCs/>
        </w:rPr>
        <w:t>️</w:t>
      </w:r>
      <w:r>
        <w:rPr>
          <w:b/>
          <w:bCs/>
        </w:rPr>
        <w:t xml:space="preserve"> Σημαντικές Διευκρινίσεις - Συνοπτικά</w:t>
      </w:r>
    </w:p>
    <w:p w14:paraId="0C3057EB" w14:textId="77777777" w:rsidR="001715C8" w:rsidRDefault="00EE4594">
      <w:pPr>
        <w:pStyle w:val="BodyText"/>
      </w:pPr>
      <w:r>
        <w:rPr>
          <w:b/>
          <w:bCs/>
        </w:rPr>
        <w:t>🔐</w:t>
      </w:r>
      <w:r>
        <w:rPr>
          <w:b/>
          <w:bCs/>
        </w:rPr>
        <w:t xml:space="preserve"> Αρχικοποίηση χρήστη και βάσης στην PostgreSQL</w:t>
      </w:r>
    </w:p>
    <w:p w14:paraId="35A997C1" w14:textId="77777777" w:rsidR="001715C8" w:rsidRDefault="00EE4594">
      <w:pPr>
        <w:pStyle w:val="BodyText"/>
      </w:pPr>
      <w:r>
        <w:t>Ορίζεται μέσω:</w:t>
      </w:r>
    </w:p>
    <w:p w14:paraId="462FA898" w14:textId="77777777" w:rsidR="001715C8" w:rsidRDefault="00EE4594">
      <w:pPr>
        <w:numPr>
          <w:ilvl w:val="0"/>
          <w:numId w:val="22"/>
        </w:numPr>
      </w:pPr>
      <w:r>
        <w:t>POSTGRES_USER (από ConfigMap)</w:t>
      </w:r>
    </w:p>
    <w:p w14:paraId="2D63B51F" w14:textId="77777777" w:rsidR="001715C8" w:rsidRDefault="00EE4594">
      <w:pPr>
        <w:numPr>
          <w:ilvl w:val="0"/>
          <w:numId w:val="22"/>
        </w:numPr>
      </w:pPr>
      <w:r>
        <w:t>POSTGRES_DB (από ConfigMap)</w:t>
      </w:r>
    </w:p>
    <w:p w14:paraId="6528414C" w14:textId="77777777" w:rsidR="001715C8" w:rsidRDefault="00EE4594">
      <w:pPr>
        <w:numPr>
          <w:ilvl w:val="0"/>
          <w:numId w:val="22"/>
        </w:numPr>
      </w:pPr>
      <w:r>
        <w:t>POSTGRES_PASSWORD (από Secret)</w:t>
      </w:r>
    </w:p>
    <w:p w14:paraId="545DF50C" w14:textId="77777777" w:rsidR="001715C8" w:rsidRDefault="00EE4594">
      <w:r>
        <w:t xml:space="preserve">Οι μεταβλητές αυτές ισχύουν </w:t>
      </w:r>
      <w:r>
        <w:rPr>
          <w:b/>
          <w:bCs/>
        </w:rPr>
        <w:t>μόνο κατά την πρώτη εκκίνηση</w:t>
      </w:r>
      <w:r>
        <w:t xml:space="preserve">, όταν το volume είναι </w:t>
      </w:r>
      <w:r>
        <w:rPr>
          <w:b/>
          <w:bCs/>
        </w:rPr>
        <w:t>άδειο</w:t>
      </w:r>
      <w:r>
        <w:t>. Αν υπάρχει ήδη περιεχόμενο στο PVC, δεν αλλάζουν τον υπάρχοντα χρήστη ή τον κωδικό.</w:t>
      </w:r>
    </w:p>
    <w:p w14:paraId="338EB18A" w14:textId="77777777" w:rsidR="001715C8" w:rsidRDefault="00EE4594">
      <w:pPr>
        <w:pStyle w:val="BodyText"/>
      </w:pPr>
      <w:r>
        <w:rPr>
          <w:b/>
          <w:bCs/>
        </w:rPr>
        <w:t>🗃</w:t>
      </w:r>
      <w:r>
        <w:rPr>
          <w:b/>
          <w:bCs/>
        </w:rPr>
        <w:t>️</w:t>
      </w:r>
      <w:r>
        <w:rPr>
          <w:b/>
          <w:bCs/>
        </w:rPr>
        <w:t xml:space="preserve"> Δημιουργία Πίνακα και Δεδομένων</w:t>
      </w:r>
    </w:p>
    <w:p w14:paraId="043DCF5B" w14:textId="77777777" w:rsidR="001715C8" w:rsidRDefault="00EE4594">
      <w:pPr>
        <w:pStyle w:val="BodyText"/>
      </w:pPr>
      <w:r>
        <w:lastRenderedPageBreak/>
        <w:t xml:space="preserve">Το αρχείο </w:t>
      </w:r>
      <w:r>
        <w:rPr>
          <w:rStyle w:val="VerbatimChar"/>
        </w:rPr>
        <w:t>init.sql</w:t>
      </w:r>
      <w:r>
        <w:t xml:space="preserve"> εκτελείται αυτόματα στην πρώτη εκκίνηση μέσω του path </w:t>
      </w:r>
      <w:r>
        <w:rPr>
          <w:rStyle w:val="VerbatimChar"/>
        </w:rPr>
        <w:t>/docker-entrypoint-initdb.d/init.sql</w:t>
      </w:r>
      <w:r>
        <w:t xml:space="preserve">. Δημιουργεί τον πίνακα </w:t>
      </w:r>
      <w:r>
        <w:rPr>
          <w:rStyle w:val="VerbatimChar"/>
        </w:rPr>
        <w:t>my_table</w:t>
      </w:r>
      <w:r>
        <w:t xml:space="preserve"> και εισάγει δείγμα δεδομένων.</w:t>
      </w:r>
    </w:p>
    <w:p w14:paraId="52488FD4" w14:textId="77777777" w:rsidR="001715C8" w:rsidRDefault="00EE4594">
      <w:pPr>
        <w:pStyle w:val="BodyText"/>
      </w:pPr>
      <w:r>
        <w:rPr>
          <w:b/>
          <w:bCs/>
        </w:rPr>
        <w:t>ℹ</w:t>
      </w:r>
      <w:r>
        <w:rPr>
          <w:b/>
          <w:bCs/>
        </w:rPr>
        <w:t>️</w:t>
      </w:r>
      <w:r>
        <w:rPr>
          <w:b/>
          <w:bCs/>
        </w:rPr>
        <w:t xml:space="preserve"> Σημαντικές Διευκρινίσεις - Αναλυτικά</w:t>
      </w:r>
    </w:p>
    <w:p w14:paraId="44C29394" w14:textId="77777777" w:rsidR="001715C8" w:rsidRDefault="00EE4594">
      <w:pPr>
        <w:pStyle w:val="BodyText"/>
      </w:pPr>
      <w:r>
        <w:rPr>
          <w:b/>
          <w:bCs/>
        </w:rPr>
        <w:t>🔐</w:t>
      </w:r>
      <w:r>
        <w:rPr>
          <w:b/>
          <w:bCs/>
        </w:rPr>
        <w:t xml:space="preserve"> Πώς αρχικοποιείται ο χρήστης στη βάση PostgreSQL</w:t>
      </w:r>
    </w:p>
    <w:p w14:paraId="77A46D41" w14:textId="77777777" w:rsidR="001715C8" w:rsidRDefault="00EE4594">
      <w:pPr>
        <w:pStyle w:val="BodyText"/>
      </w:pPr>
      <w:r>
        <w:t xml:space="preserve">Στο παράδειγμα που σου έδωσα, ο </w:t>
      </w:r>
      <w:r>
        <w:rPr>
          <w:b/>
          <w:bCs/>
        </w:rPr>
        <w:t>κωδικός του χρήστη</w:t>
      </w:r>
      <w:r>
        <w:t xml:space="preserve"> στην PostgreSQL αρχικοποιείται </w:t>
      </w:r>
      <w:r>
        <w:rPr>
          <w:b/>
          <w:bCs/>
        </w:rPr>
        <w:t>μέσω των μεταβλητών περιβάλλοντος</w:t>
      </w:r>
      <w:r>
        <w:t xml:space="preserve"> που διαβάζονται από το Secret και το ConfigMap κατά την εκκίνηση του PostgreSQL container.</w:t>
      </w:r>
    </w:p>
    <w:p w14:paraId="7A00444E" w14:textId="77777777" w:rsidR="001715C8" w:rsidRDefault="00EE4594">
      <w:pPr>
        <w:pStyle w:val="BodyText"/>
      </w:pPr>
      <w:r>
        <w:rPr>
          <w:b/>
          <w:bCs/>
        </w:rPr>
        <w:t>📌</w:t>
      </w:r>
      <w:r>
        <w:rPr>
          <w:b/>
          <w:bCs/>
        </w:rPr>
        <w:t xml:space="preserve"> Συγκεκριμένα:</w:t>
      </w:r>
    </w:p>
    <w:p w14:paraId="7749618A" w14:textId="77777777" w:rsidR="001715C8" w:rsidRDefault="00EE4594">
      <w:pPr>
        <w:pStyle w:val="BodyText"/>
      </w:pPr>
      <w:r>
        <w:t>Ο container postgres:15 (όπως και όλες οι επίσημες PostgreSQL εικόνες) υποστηρίζει τα εξής env vars:</w:t>
      </w:r>
    </w:p>
    <w:p w14:paraId="552FD90D" w14:textId="77777777" w:rsidR="001715C8" w:rsidRDefault="00EE4594">
      <w:pPr>
        <w:pStyle w:val="BodyText"/>
      </w:pPr>
      <w:r>
        <w:t>|</w:t>
      </w:r>
      <w:r>
        <w:rPr>
          <w:b/>
          <w:bCs/>
        </w:rPr>
        <w:t>Μεταβλητή</w:t>
      </w:r>
      <w:r>
        <w:t xml:space="preserve"> | </w:t>
      </w:r>
      <w:r>
        <w:rPr>
          <w:b/>
          <w:bCs/>
        </w:rPr>
        <w:t>Περιγραφή</w:t>
      </w:r>
      <w:r>
        <w:t xml:space="preserve"> | |</w:t>
      </w:r>
      <w:r>
        <w:rPr>
          <w:rStyle w:val="VerbatimChar"/>
        </w:rPr>
        <w:t>POSTGRES_USER</w:t>
      </w:r>
      <w:r>
        <w:t xml:space="preserve"> | Όνομα του χρήστη (π.χ. </w:t>
      </w:r>
      <w:r>
        <w:rPr>
          <w:rStyle w:val="VerbatimChar"/>
        </w:rPr>
        <w:t>postgres</w:t>
      </w:r>
      <w:r>
        <w:t>) | |</w:t>
      </w:r>
      <w:r>
        <w:rPr>
          <w:rStyle w:val="VerbatimChar"/>
        </w:rPr>
        <w:t>POSTGRES_DB</w:t>
      </w:r>
      <w:r>
        <w:t xml:space="preserve"> | Όνομα της βάσης (π.χ. myappdb) | |</w:t>
      </w:r>
      <w:r>
        <w:rPr>
          <w:rStyle w:val="VerbatimChar"/>
        </w:rPr>
        <w:t>POSTGRES_PASSWORD</w:t>
      </w:r>
      <w:r>
        <w:t xml:space="preserve"> | Κωδικός του χρήστη |</w:t>
      </w:r>
    </w:p>
    <w:p w14:paraId="27A6B38C" w14:textId="77777777" w:rsidR="001715C8" w:rsidRDefault="00EE4594">
      <w:pPr>
        <w:pStyle w:val="BodyText"/>
      </w:pPr>
      <w:r>
        <w:t>Αυτές οι τιμές προέρχονται από:</w:t>
      </w:r>
    </w:p>
    <w:p w14:paraId="4142C3F2" w14:textId="77777777" w:rsidR="001715C8" w:rsidRDefault="00EE4594">
      <w:pPr>
        <w:pStyle w:val="BodyText"/>
      </w:pPr>
      <w:r>
        <w:rPr>
          <w:rStyle w:val="VerbatimChar"/>
        </w:rPr>
        <w:t>02-configmap.yaml</w:t>
      </w:r>
      <w:r>
        <w:t xml:space="preserve"> → </w:t>
      </w:r>
      <w:r>
        <w:rPr>
          <w:rStyle w:val="VerbatimChar"/>
        </w:rPr>
        <w:t>username</w:t>
      </w:r>
      <w:r>
        <w:t xml:space="preserve">, </w:t>
      </w:r>
      <w:r>
        <w:rPr>
          <w:rStyle w:val="VerbatimChar"/>
        </w:rPr>
        <w:t>dbname</w:t>
      </w:r>
    </w:p>
    <w:p w14:paraId="3963FCB2" w14:textId="77777777" w:rsidR="001715C8" w:rsidRDefault="00EE4594">
      <w:pPr>
        <w:pStyle w:val="BodyText"/>
      </w:pPr>
      <w:r>
        <w:rPr>
          <w:rStyle w:val="VerbatimChar"/>
        </w:rPr>
        <w:t>01-secret.yaml</w:t>
      </w:r>
      <w:r>
        <w:t xml:space="preserve"> → </w:t>
      </w:r>
      <w:r>
        <w:rPr>
          <w:rStyle w:val="VerbatimChar"/>
        </w:rPr>
        <w:t>password</w:t>
      </w:r>
    </w:p>
    <w:p w14:paraId="4BE21414" w14:textId="77777777" w:rsidR="001715C8" w:rsidRDefault="00EE4594">
      <w:pPr>
        <w:pStyle w:val="BodyText"/>
      </w:pPr>
      <w:r>
        <w:t xml:space="preserve">Αν το PersistentVolumeClaim είναι </w:t>
      </w:r>
      <w:r>
        <w:rPr>
          <w:b/>
          <w:bCs/>
        </w:rPr>
        <w:t>καινούργιο</w:t>
      </w:r>
      <w:r>
        <w:t xml:space="preserve"> (άδειος δίσκος), ο PostgreSQL container:</w:t>
      </w:r>
    </w:p>
    <w:p w14:paraId="3B290DD2" w14:textId="77777777" w:rsidR="001715C8" w:rsidRDefault="00EE4594">
      <w:pPr>
        <w:numPr>
          <w:ilvl w:val="0"/>
          <w:numId w:val="23"/>
        </w:numPr>
      </w:pPr>
      <w:r>
        <w:t>Δημιουργεί τον χρήστη και τη βάση</w:t>
      </w:r>
    </w:p>
    <w:p w14:paraId="310400DD" w14:textId="77777777" w:rsidR="001715C8" w:rsidRDefault="00EE4594">
      <w:pPr>
        <w:numPr>
          <w:ilvl w:val="0"/>
          <w:numId w:val="23"/>
        </w:numPr>
      </w:pPr>
      <w:r>
        <w:t xml:space="preserve">Θέτει τον κωδικό με βάση το </w:t>
      </w:r>
      <w:r>
        <w:rPr>
          <w:rStyle w:val="VerbatimChar"/>
        </w:rPr>
        <w:t>POSTGRES_PASSWORD</w:t>
      </w:r>
    </w:p>
    <w:p w14:paraId="01A1F462" w14:textId="77777777" w:rsidR="001715C8" w:rsidRDefault="00EE4594">
      <w:r>
        <w:t>⚠</w:t>
      </w:r>
      <w:r>
        <w:t>️</w:t>
      </w:r>
      <w:r>
        <w:t xml:space="preserve"> Αν το PVC έχει ήδη δεδομένα (π.χ. από προηγούμενη εκκίνηση), οι μεταβλητές </w:t>
      </w:r>
      <w:r>
        <w:rPr>
          <w:b/>
          <w:bCs/>
        </w:rPr>
        <w:t>δεν επηρεάζουν</w:t>
      </w:r>
      <w:r>
        <w:t xml:space="preserve"> </w:t>
      </w:r>
      <w:r>
        <w:t>τα υπάρχοντα credentials. Σε αυτή την περίπτωση, πρέπει να αλλάξεις τον κωδικό από μέσα με SQL (ALTER USER) ή να διαγράψεις το PVC (και τα δεδομένα του).</w:t>
      </w:r>
    </w:p>
    <w:p w14:paraId="3D28FBC3" w14:textId="77777777" w:rsidR="001715C8" w:rsidRDefault="00EE4594">
      <w:pPr>
        <w:pStyle w:val="BodyText"/>
      </w:pPr>
      <w:r>
        <w:rPr>
          <w:b/>
          <w:bCs/>
        </w:rPr>
        <w:t>🔁</w:t>
      </w:r>
      <w:r>
        <w:rPr>
          <w:b/>
          <w:bCs/>
        </w:rPr>
        <w:t xml:space="preserve"> Πώς γίνεται στην πράξη:</w:t>
      </w:r>
    </w:p>
    <w:p w14:paraId="684F4F77" w14:textId="77777777" w:rsidR="001715C8" w:rsidRDefault="00EE4594">
      <w:pPr>
        <w:pStyle w:val="SourceCode"/>
      </w:pPr>
      <w:r>
        <w:rPr>
          <w:rStyle w:val="AttributeTok"/>
        </w:rPr>
        <w:t xml:space="preserve">    </w:t>
      </w:r>
      <w:r>
        <w:rPr>
          <w:rStyle w:val="FunctionTok"/>
        </w:rPr>
        <w:t>env</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POSTGRES_USER</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username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POSTGRES_DB</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dbname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POSTGRES_PASSWORD</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secretKeyRef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db-secret</w:t>
      </w:r>
      <w:r>
        <w:br/>
      </w:r>
      <w:r>
        <w:rPr>
          <w:rStyle w:val="AttributeTok"/>
        </w:rPr>
        <w:t xml:space="preserve">          </w:t>
      </w:r>
      <w:r>
        <w:rPr>
          <w:rStyle w:val="FunctionTok"/>
        </w:rPr>
        <w:t>key</w:t>
      </w:r>
      <w:r>
        <w:rPr>
          <w:rStyle w:val="KeywordTok"/>
        </w:rPr>
        <w:t>:</w:t>
      </w:r>
      <w:r>
        <w:rPr>
          <w:rStyle w:val="AttributeTok"/>
        </w:rPr>
        <w:t xml:space="preserve"> password</w:t>
      </w:r>
    </w:p>
    <w:p w14:paraId="45A8758D" w14:textId="77777777" w:rsidR="001715C8" w:rsidRDefault="00EE4594">
      <w:r>
        <w:t>Αυτό σημαίνει:</w:t>
      </w:r>
    </w:p>
    <w:p w14:paraId="6AB27C95" w14:textId="77777777" w:rsidR="001715C8" w:rsidRDefault="00EE4594">
      <w:pPr>
        <w:numPr>
          <w:ilvl w:val="0"/>
          <w:numId w:val="24"/>
        </w:numPr>
      </w:pPr>
      <w:r>
        <w:t xml:space="preserve">Ο χρήστης </w:t>
      </w:r>
      <w:r>
        <w:rPr>
          <w:rStyle w:val="VerbatimChar"/>
        </w:rPr>
        <w:t>postgres</w:t>
      </w:r>
      <w:r>
        <w:t xml:space="preserve"> θα δημιουργηθεί (αν δεν υπάρχει ήδη)</w:t>
      </w:r>
    </w:p>
    <w:p w14:paraId="5C626294" w14:textId="77777777" w:rsidR="001715C8" w:rsidRDefault="00EE4594">
      <w:pPr>
        <w:numPr>
          <w:ilvl w:val="0"/>
          <w:numId w:val="24"/>
        </w:numPr>
      </w:pPr>
      <w:r>
        <w:t xml:space="preserve">Η βάση </w:t>
      </w:r>
      <w:r>
        <w:rPr>
          <w:rStyle w:val="VerbatimChar"/>
        </w:rPr>
        <w:t>myappdb</w:t>
      </w:r>
      <w:r>
        <w:t xml:space="preserve"> θα δημιουργηθεί</w:t>
      </w:r>
    </w:p>
    <w:p w14:paraId="456CAAAC" w14:textId="77777777" w:rsidR="001715C8" w:rsidRDefault="00EE4594">
      <w:pPr>
        <w:numPr>
          <w:ilvl w:val="0"/>
          <w:numId w:val="24"/>
        </w:numPr>
      </w:pPr>
      <w:r>
        <w:t xml:space="preserve">Ο χρήστης </w:t>
      </w:r>
      <w:r>
        <w:rPr>
          <w:rStyle w:val="VerbatimChar"/>
        </w:rPr>
        <w:t>postgres</w:t>
      </w:r>
      <w:r>
        <w:t xml:space="preserve"> θα έχει τον κωδικό </w:t>
      </w:r>
      <w:r>
        <w:rPr>
          <w:rStyle w:val="VerbatimChar"/>
        </w:rPr>
        <w:t>supersecret</w:t>
      </w:r>
      <w:r>
        <w:t xml:space="preserve"> (το Secret </w:t>
      </w:r>
      <w:r>
        <w:rPr>
          <w:rStyle w:val="VerbatimChar"/>
        </w:rPr>
        <w:t>db-secret</w:t>
      </w:r>
      <w:r>
        <w:t>)</w:t>
      </w:r>
    </w:p>
    <w:p w14:paraId="74DC5954" w14:textId="77777777" w:rsidR="001715C8" w:rsidRDefault="00EE4594">
      <w:r>
        <w:lastRenderedPageBreak/>
        <w:t>💡</w:t>
      </w:r>
      <w:r>
        <w:t xml:space="preserve"> Όλα αυτά γίνονται κατά την πρώτη εκκίνηση του </w:t>
      </w:r>
      <w:r>
        <w:rPr>
          <w:b/>
          <w:bCs/>
        </w:rPr>
        <w:t>container</w:t>
      </w:r>
      <w:r>
        <w:t xml:space="preserve">, όταν ο κατάλογος </w:t>
      </w:r>
      <w:r>
        <w:rPr>
          <w:rStyle w:val="VerbatimChar"/>
        </w:rPr>
        <w:t>/var/lib/postgresql/data</w:t>
      </w:r>
      <w:r>
        <w:t xml:space="preserve"> είναι </w:t>
      </w:r>
      <w:r>
        <w:rPr>
          <w:b/>
          <w:bCs/>
        </w:rPr>
        <w:t>άδειος</w:t>
      </w:r>
      <w:r>
        <w:t xml:space="preserve"> (δηλαδή για νέο PVC).</w:t>
      </w:r>
    </w:p>
    <w:p w14:paraId="445BEB58" w14:textId="77777777" w:rsidR="001715C8" w:rsidRDefault="00EE4594">
      <w:pPr>
        <w:pStyle w:val="BodyText"/>
      </w:pPr>
      <w:r>
        <w:rPr>
          <w:b/>
          <w:bCs/>
        </w:rPr>
        <w:t>🧩</w:t>
      </w:r>
      <w:r>
        <w:rPr>
          <w:b/>
          <w:bCs/>
        </w:rPr>
        <w:t xml:space="preserve"> Δημιουργία πίνακα και αρχικών δεδομένων</w:t>
      </w:r>
    </w:p>
    <w:p w14:paraId="15606451" w14:textId="77777777" w:rsidR="001715C8" w:rsidRDefault="00EE4594">
      <w:pPr>
        <w:pStyle w:val="BodyText"/>
      </w:pPr>
      <w:r>
        <w:t xml:space="preserve">Ο πίνακας </w:t>
      </w:r>
      <w:r>
        <w:rPr>
          <w:rStyle w:val="VerbatimChar"/>
        </w:rPr>
        <w:t>my_table</w:t>
      </w:r>
      <w:r>
        <w:t xml:space="preserve"> δημιουργείται αυτόματα με SQL script (</w:t>
      </w:r>
      <w:r>
        <w:rPr>
          <w:rStyle w:val="VerbatimChar"/>
        </w:rPr>
        <w:t>init.sql</w:t>
      </w:r>
      <w:r>
        <w:t xml:space="preserve">) που φορτώνεται μέσω </w:t>
      </w:r>
      <w:r>
        <w:rPr>
          <w:rStyle w:val="VerbatimChar"/>
        </w:rPr>
        <w:t>ConfigMap</w:t>
      </w:r>
      <w:r>
        <w:t xml:space="preserve"> </w:t>
      </w:r>
      <w:r>
        <w:t xml:space="preserve">και προσαρτάται (mount) στον PostgreSQL container στον φάκελο </w:t>
      </w:r>
      <w:r>
        <w:rPr>
          <w:rStyle w:val="VerbatimChar"/>
        </w:rPr>
        <w:t>/docker-entrypoint-initdb.d</w:t>
      </w:r>
      <w:r>
        <w:t>.</w:t>
      </w:r>
    </w:p>
    <w:p w14:paraId="2DF526A2" w14:textId="77777777" w:rsidR="001715C8" w:rsidRDefault="00EE4594">
      <w:pPr>
        <w:pStyle w:val="BodyText"/>
      </w:pPr>
      <w:r>
        <w:t xml:space="preserve">Η εντολή </w:t>
      </w:r>
      <w:r>
        <w:rPr>
          <w:rStyle w:val="VerbatimChar"/>
        </w:rPr>
        <w:t>CREATE TABLE</w:t>
      </w:r>
      <w:r>
        <w:t xml:space="preserve"> είναι με </w:t>
      </w:r>
      <w:r>
        <w:rPr>
          <w:rStyle w:val="VerbatimChar"/>
        </w:rPr>
        <w:t>IF NOT EXISTS</w:t>
      </w:r>
      <w:r>
        <w:t xml:space="preserve">, οπότε η διαδικασία είναι </w:t>
      </w:r>
      <w:r>
        <w:rPr>
          <w:b/>
          <w:bCs/>
        </w:rPr>
        <w:t>idempotent</w:t>
      </w:r>
      <w:r>
        <w:t xml:space="preserve"> και ασφαλής για επανεκκινήσεις.</w:t>
      </w:r>
    </w:p>
    <w:p w14:paraId="30D7D8F6" w14:textId="77777777" w:rsidR="001715C8" w:rsidRDefault="00EE4594">
      <w:pPr>
        <w:pStyle w:val="BodyText"/>
      </w:pPr>
      <w:r>
        <w:t xml:space="preserve">Αν έχεις ήδη τρέξει τον container και ο τόμος δεδομένων (PVC) κρατάει προηγούμενα δεδομένα, τότε αυτές οι μεταβλητές </w:t>
      </w:r>
      <w:r>
        <w:rPr>
          <w:b/>
          <w:bCs/>
        </w:rPr>
        <w:t>δεν έχουν πλέον αποτέλεσμα</w:t>
      </w:r>
      <w:r>
        <w:t>, γιατί η βάση έχει ήδη αρχικοποιηθεί.</w:t>
      </w:r>
    </w:p>
    <w:p w14:paraId="63AB337A" w14:textId="77777777" w:rsidR="001715C8" w:rsidRDefault="00EE4594">
      <w:pPr>
        <w:pStyle w:val="BodyText"/>
      </w:pPr>
      <w:r>
        <w:rPr>
          <w:b/>
          <w:bCs/>
        </w:rPr>
        <w:t>Αναλυτικά Βήματα</w:t>
      </w:r>
    </w:p>
    <w:p w14:paraId="39E2AE8E" w14:textId="77777777" w:rsidR="001715C8" w:rsidRDefault="00EE4594">
      <w:pPr>
        <w:pStyle w:val="BodyText"/>
      </w:pPr>
      <w:r>
        <w:rPr>
          <w:b/>
          <w:bCs/>
        </w:rPr>
        <w:t>🔧</w:t>
      </w:r>
      <w:r>
        <w:rPr>
          <w:b/>
          <w:bCs/>
        </w:rPr>
        <w:t xml:space="preserve"> Βήμα 1: Secret για τον κωδικό της βάσης</w:t>
      </w:r>
    </w:p>
    <w:p w14:paraId="484F5241"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01-secret.yaml</w:t>
      </w:r>
    </w:p>
    <w:p w14:paraId="26136B32" w14:textId="77777777" w:rsidR="001715C8" w:rsidRDefault="00EE4594">
      <w:r>
        <w:t>🔐</w:t>
      </w:r>
      <w:r>
        <w:t xml:space="preserve"> Δημιουργεί το Secret με το password της PostgreSQL (supersecret σε base64).</w:t>
      </w:r>
    </w:p>
    <w:p w14:paraId="52042000" w14:textId="77777777" w:rsidR="001715C8" w:rsidRDefault="00EE4594">
      <w:pPr>
        <w:pStyle w:val="BodyText"/>
      </w:pPr>
      <w:r>
        <w:rPr>
          <w:b/>
          <w:bCs/>
        </w:rPr>
        <w:t>🧩</w:t>
      </w:r>
      <w:r>
        <w:rPr>
          <w:b/>
          <w:bCs/>
        </w:rPr>
        <w:t xml:space="preserve"> Βήμα 2: ConfigMap με ρυθμίσεις βάσης</w:t>
      </w:r>
    </w:p>
    <w:p w14:paraId="034C7ABE"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02-configmap.yaml</w:t>
      </w:r>
    </w:p>
    <w:p w14:paraId="280D7D3A" w14:textId="77777777" w:rsidR="001715C8" w:rsidRDefault="00EE4594">
      <w:r>
        <w:t>📋</w:t>
      </w:r>
      <w:r>
        <w:t xml:space="preserve"> Περιλαμβάνει: username, dbname, host.</w:t>
      </w:r>
    </w:p>
    <w:p w14:paraId="2889E860" w14:textId="77777777" w:rsidR="001715C8" w:rsidRDefault="00EE4594">
      <w:pPr>
        <w:pStyle w:val="BodyText"/>
      </w:pPr>
      <w:r>
        <w:rPr>
          <w:b/>
          <w:bCs/>
        </w:rPr>
        <w:t>💾</w:t>
      </w:r>
      <w:r>
        <w:rPr>
          <w:b/>
          <w:bCs/>
        </w:rPr>
        <w:t xml:space="preserve"> Βήμα 3: ConfigMap με SQL αρχικοποίησης</w:t>
      </w:r>
    </w:p>
    <w:p w14:paraId="4DA46E3C"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init-sql-configmap.yaml</w:t>
      </w:r>
    </w:p>
    <w:p w14:paraId="3825D8F3" w14:textId="77777777" w:rsidR="001715C8" w:rsidRDefault="00EE4594">
      <w:r>
        <w:t>📄</w:t>
      </w:r>
      <w:r>
        <w:t xml:space="preserve"> Περιέχει SQL εντολές για τη δημιουργία πίνακα my_table και εισαγωγή δεδομένων (Alice, Bob, Charlie).</w:t>
      </w:r>
    </w:p>
    <w:p w14:paraId="1F00C45C" w14:textId="77777777" w:rsidR="001715C8" w:rsidRDefault="00EE4594">
      <w:pPr>
        <w:pStyle w:val="BodyText"/>
      </w:pPr>
      <w:r>
        <w:rPr>
          <w:b/>
          <w:bCs/>
        </w:rPr>
        <w:t>✅</w:t>
      </w:r>
      <w:r>
        <w:rPr>
          <w:b/>
          <w:bCs/>
        </w:rPr>
        <w:t>Βήμα 4 – Persistent Volume Claim για βάση</w:t>
      </w:r>
    </w:p>
    <w:p w14:paraId="7B79CE57"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03-pvc.yaml </w:t>
      </w:r>
    </w:p>
    <w:p w14:paraId="0AEDE668" w14:textId="77777777" w:rsidR="001715C8" w:rsidRDefault="00EE4594">
      <w:r>
        <w:rPr>
          <w:b/>
          <w:bCs/>
        </w:rPr>
        <w:t>🐘</w:t>
      </w:r>
      <w:r>
        <w:rPr>
          <w:b/>
          <w:bCs/>
        </w:rPr>
        <w:t xml:space="preserve"> Βήμα 5: PostgreSQL Pod</w:t>
      </w:r>
    </w:p>
    <w:p w14:paraId="63ACCE90"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04-postgres.yaml</w:t>
      </w:r>
    </w:p>
    <w:p w14:paraId="777D5FA6" w14:textId="77777777" w:rsidR="001715C8" w:rsidRDefault="00EE4594">
      <w:r>
        <w:t>💾</w:t>
      </w:r>
      <w:r>
        <w:t xml:space="preserve"> Δημιουργεί χώρο 1Gi για αποθήκευση δεδομένων της PostgreSQL.</w:t>
      </w:r>
    </w:p>
    <w:p w14:paraId="1FCB4E61" w14:textId="77777777" w:rsidR="001715C8" w:rsidRDefault="00EE4594">
      <w:pPr>
        <w:pStyle w:val="BodyText"/>
      </w:pPr>
      <w:r>
        <w:rPr>
          <w:b/>
          <w:bCs/>
        </w:rPr>
        <w:t>✅</w:t>
      </w:r>
      <w:r>
        <w:rPr>
          <w:b/>
          <w:bCs/>
        </w:rPr>
        <w:t xml:space="preserve"> Βήμα 6 – Service για τη βάση</w:t>
      </w:r>
    </w:p>
    <w:p w14:paraId="558AA871"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05-postgres-service.yaml</w:t>
      </w:r>
    </w:p>
    <w:p w14:paraId="436CE2A6" w14:textId="77777777" w:rsidR="001715C8" w:rsidRDefault="00EE4594">
      <w:r>
        <w:t>🌐</w:t>
      </w:r>
      <w:r>
        <w:t xml:space="preserve"> Επιτρέπει στα υπόλοιπα pods να βρίσκουν τη βάση μέσω DNS:</w:t>
      </w:r>
    </w:p>
    <w:p w14:paraId="433FCDDA" w14:textId="77777777" w:rsidR="001715C8" w:rsidRDefault="00EE4594">
      <w:pPr>
        <w:pStyle w:val="BodyText"/>
      </w:pPr>
      <w:r>
        <w:t>postgres.ikons-priv.svc.cluster.local</w:t>
      </w:r>
    </w:p>
    <w:p w14:paraId="01C8EBFB" w14:textId="77777777" w:rsidR="001715C8" w:rsidRDefault="00EE4594">
      <w:pPr>
        <w:pStyle w:val="BodyText"/>
      </w:pPr>
      <w:r>
        <w:rPr>
          <w:b/>
          <w:bCs/>
        </w:rPr>
        <w:t>✅</w:t>
      </w:r>
      <w:r>
        <w:rPr>
          <w:b/>
          <w:bCs/>
        </w:rPr>
        <w:t xml:space="preserve"> Βήμα 7 – Web εφαρμογή (PHP μέσω ConfigMap)</w:t>
      </w:r>
    </w:p>
    <w:p w14:paraId="1411B01D"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06-web-content-configmap.yaml</w:t>
      </w:r>
    </w:p>
    <w:p w14:paraId="059DF74C" w14:textId="77777777" w:rsidR="001715C8" w:rsidRDefault="00EE4594">
      <w:r>
        <w:t>📄</w:t>
      </w:r>
      <w:r>
        <w:t xml:space="preserve"> Δημιουργεί </w:t>
      </w:r>
      <w:r>
        <w:rPr>
          <w:rStyle w:val="VerbatimChar"/>
        </w:rPr>
        <w:t>index.php</w:t>
      </w:r>
      <w:r>
        <w:t xml:space="preserve"> μέσω ConfigMap, ο οποίος διαβάζει δεδομένα από τη βάση.</w:t>
      </w:r>
    </w:p>
    <w:p w14:paraId="1824CFEA" w14:textId="77777777" w:rsidR="001715C8" w:rsidRDefault="00EE4594">
      <w:pPr>
        <w:pStyle w:val="BodyText"/>
      </w:pPr>
      <w:r>
        <w:rPr>
          <w:b/>
          <w:bCs/>
        </w:rPr>
        <w:t>🌐</w:t>
      </w:r>
      <w:r>
        <w:rPr>
          <w:b/>
          <w:bCs/>
        </w:rPr>
        <w:t xml:space="preserve"> Βήμα 8: Web Server Pod</w:t>
      </w:r>
    </w:p>
    <w:p w14:paraId="57490B6A"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07-webserver.yaml</w:t>
      </w:r>
    </w:p>
    <w:p w14:paraId="2847BF52" w14:textId="77777777" w:rsidR="001715C8" w:rsidRDefault="00EE4594">
      <w:r>
        <w:t xml:space="preserve">Εκκινεί το Web server με το image </w:t>
      </w:r>
      <w:r>
        <w:rPr>
          <w:rStyle w:val="VerbatimChar"/>
        </w:rPr>
        <w:t>webdevops/php-apache:8.1</w:t>
      </w:r>
      <w:r>
        <w:t>, το οποίο περιλαμβάνει pgsql extension για σύνδεση με postgres.</w:t>
      </w:r>
    </w:p>
    <w:p w14:paraId="63837026" w14:textId="77777777" w:rsidR="001715C8" w:rsidRDefault="00EE4594">
      <w:pPr>
        <w:pStyle w:val="BodyText"/>
      </w:pPr>
      <w:r>
        <w:rPr>
          <w:b/>
          <w:bCs/>
        </w:rPr>
        <w:t>✅</w:t>
      </w:r>
      <w:r>
        <w:rPr>
          <w:b/>
          <w:bCs/>
        </w:rPr>
        <w:t xml:space="preserve"> Βήμα 9 – Service για πρόσβαση στον Web Server</w:t>
      </w:r>
    </w:p>
    <w:p w14:paraId="447246F5"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08-webserver-service.yaml</w:t>
      </w:r>
    </w:p>
    <w:p w14:paraId="6F190715" w14:textId="77777777" w:rsidR="001715C8" w:rsidRDefault="00EE4594">
      <w:r>
        <w:lastRenderedPageBreak/>
        <w:t>Πλέον, έχει σηκωθεί το pod και το service είναι διαθέσιμο, μπορείτε να ανοίξετε την παρακάτω σελίδα:</w:t>
      </w:r>
    </w:p>
    <w:p w14:paraId="2E31A7EB" w14:textId="77777777" w:rsidR="001715C8" w:rsidRDefault="00EE4594">
      <w:pPr>
        <w:pStyle w:val="BodyText"/>
      </w:pPr>
      <w:r>
        <w:t>http://webserver-service.</w:t>
      </w:r>
      <w:r>
        <w:rPr>
          <w:b/>
          <w:bCs/>
        </w:rPr>
        <w:t>ikons</w:t>
      </w:r>
      <w:r>
        <w:t>-priv.svc.cluster.local/</w:t>
      </w:r>
    </w:p>
    <w:p w14:paraId="42039C71" w14:textId="77777777" w:rsidR="001715C8" w:rsidRDefault="00EE4594">
      <w:pPr>
        <w:pStyle w:val="BodyText"/>
      </w:pPr>
      <w:r>
        <w:t>Ή μπορείτε να τρέξετε από το command line την παρακάτω εντολή:</w:t>
      </w:r>
    </w:p>
    <w:p w14:paraId="1F956C20" w14:textId="77777777" w:rsidR="001715C8" w:rsidRDefault="00EE4594">
      <w:pPr>
        <w:pStyle w:val="SourceCode"/>
      </w:pPr>
      <w:r>
        <w:rPr>
          <w:rStyle w:val="ExtensionTok"/>
        </w:rPr>
        <w:t>curl</w:t>
      </w:r>
      <w:r>
        <w:rPr>
          <w:rStyle w:val="NormalTok"/>
        </w:rPr>
        <w:t xml:space="preserve"> http://webserver-service.ikons-priv.svc.cluster.local</w:t>
      </w:r>
    </w:p>
    <w:p w14:paraId="4261CFA2" w14:textId="77777777" w:rsidR="001715C8" w:rsidRDefault="00EE4594">
      <w:r>
        <w:t>και θα δείτε ένα αποτέλεσμα σαν το παρακάτω:</w:t>
      </w:r>
    </w:p>
    <w:p w14:paraId="3D6742AF" w14:textId="77777777" w:rsidR="001715C8" w:rsidRDefault="00EE4594">
      <w:pPr>
        <w:pStyle w:val="SourceCode"/>
      </w:pPr>
      <w:r>
        <w:rPr>
          <w:rStyle w:val="VerbatimChar"/>
        </w:rPr>
        <w:t>ikons@mylaptop:~/cloud/k8s-web-pgsql-demo-final$ curl http://webserver-service.ikons-priv.svc.cluster.local</w:t>
      </w:r>
      <w:r>
        <w:br/>
      </w:r>
      <w:r>
        <w:br/>
      </w:r>
      <w:r>
        <w:rPr>
          <w:rStyle w:val="VerbatimChar"/>
        </w:rPr>
        <w:t>&lt;h1&gt;Records from DB&lt;/h1&gt;&lt;p&gt;Alice&lt;/p&gt;&lt;p&gt;Bob&lt;/p&gt;&lt;p&gt;Charlie&lt;/p&gt;</w:t>
      </w:r>
    </w:p>
    <w:p w14:paraId="3D75FC54" w14:textId="77777777" w:rsidR="001715C8" w:rsidRDefault="00EE4594">
      <w:r>
        <w:rPr>
          <w:b/>
          <w:bCs/>
        </w:rPr>
        <w:t>📦</w:t>
      </w:r>
      <w:r>
        <w:rPr>
          <w:b/>
          <w:bCs/>
        </w:rPr>
        <w:t xml:space="preserve"> Μαζική εγκατάσταση μέσω MakeFile:</w:t>
      </w:r>
    </w:p>
    <w:p w14:paraId="725E0AAA" w14:textId="77777777" w:rsidR="001715C8" w:rsidRDefault="00EE4594">
      <w:pPr>
        <w:pStyle w:val="BodyText"/>
      </w:pPr>
      <w:r>
        <w:t xml:space="preserve">Για να τρέξετε όλα τα βήματα μαζί, μπορείτε να χρησιμοποιήσετε το Makefile που υπάρχει στον κατάλογο. Το makefile έχει δυο actions, την </w:t>
      </w:r>
      <w:r>
        <w:rPr>
          <w:rStyle w:val="VerbatimChar"/>
        </w:rPr>
        <w:t>deploy</w:t>
      </w:r>
      <w:r>
        <w:t xml:space="preserve"> και την </w:t>
      </w:r>
      <w:r>
        <w:rPr>
          <w:rStyle w:val="VerbatimChar"/>
        </w:rPr>
        <w:t>clean</w:t>
      </w:r>
      <w:r>
        <w:t>.</w:t>
      </w:r>
    </w:p>
    <w:p w14:paraId="1CCC0808" w14:textId="77777777" w:rsidR="001715C8" w:rsidRDefault="00EE4594">
      <w:pPr>
        <w:pStyle w:val="SourceCode"/>
      </w:pPr>
      <w:r>
        <w:rPr>
          <w:rStyle w:val="FunctionTok"/>
        </w:rPr>
        <w:t>make</w:t>
      </w:r>
      <w:r>
        <w:rPr>
          <w:rStyle w:val="NormalTok"/>
        </w:rPr>
        <w:t xml:space="preserve"> deploy</w:t>
      </w:r>
    </w:p>
    <w:p w14:paraId="5A5CE083" w14:textId="77777777" w:rsidR="001715C8" w:rsidRDefault="00EE4594">
      <w:r>
        <w:rPr>
          <w:b/>
          <w:bCs/>
        </w:rPr>
        <w:t>🧼</w:t>
      </w:r>
      <w:r>
        <w:rPr>
          <w:b/>
          <w:bCs/>
        </w:rPr>
        <w:t xml:space="preserve"> Μαζική Απεγκατάσταση (Cleanup)</w:t>
      </w:r>
    </w:p>
    <w:p w14:paraId="381DF7FA" w14:textId="77777777" w:rsidR="001715C8" w:rsidRDefault="00EE4594">
      <w:pPr>
        <w:pStyle w:val="SourceCode"/>
      </w:pPr>
      <w:r>
        <w:rPr>
          <w:rStyle w:val="FunctionTok"/>
        </w:rPr>
        <w:t>make</w:t>
      </w:r>
      <w:r>
        <w:rPr>
          <w:rStyle w:val="NormalTok"/>
        </w:rPr>
        <w:t xml:space="preserve"> clean</w:t>
      </w:r>
    </w:p>
    <w:p w14:paraId="70BF0B5B" w14:textId="77777777" w:rsidR="001715C8" w:rsidRDefault="00EE4594">
      <w:pPr>
        <w:pStyle w:val="Heading1"/>
      </w:pPr>
      <w:bookmarkStart w:id="22" w:name="Xc7eb6b42183b3e50fb778b0f34e2b95ce22ebb9"/>
      <w:bookmarkStart w:id="23" w:name="_Toc224641094"/>
      <w:bookmarkEnd w:id="20"/>
      <w:r>
        <w:t>12. Nginx και πολλαπλοί web servers σε Kubernetes</w:t>
      </w:r>
      <w:bookmarkEnd w:id="23"/>
    </w:p>
    <w:p w14:paraId="6C23A495" w14:textId="77777777" w:rsidR="001715C8" w:rsidRDefault="00EE4594">
      <w:r>
        <w:t>Περιηγηθείτε στον κατάλογο του παραδείγματος</w:t>
      </w:r>
    </w:p>
    <w:p w14:paraId="2E6DD227" w14:textId="77777777" w:rsidR="001715C8" w:rsidRDefault="00EE4594">
      <w:pPr>
        <w:pStyle w:val="SourceCode"/>
      </w:pPr>
      <w:r>
        <w:rPr>
          <w:rStyle w:val="BuiltInTok"/>
        </w:rPr>
        <w:t>cd</w:t>
      </w:r>
      <w:r>
        <w:rPr>
          <w:rStyle w:val="NormalTok"/>
        </w:rPr>
        <w:t xml:space="preserve"> ~/cloud-uth/code/12_nginx-proxy</w:t>
      </w:r>
    </w:p>
    <w:p w14:paraId="4623FCE8" w14:textId="77777777" w:rsidR="001715C8" w:rsidRDefault="00EE4594">
      <w:pPr>
        <w:pStyle w:val="Heading2"/>
      </w:pPr>
      <w:bookmarkStart w:id="24" w:name="Xa42896b3bb3c9c46590d7ee2b387442ed03314a"/>
      <w:bookmarkStart w:id="25" w:name="_Toc224641095"/>
      <w:r>
        <w:t>12.1 Ορισμός web servers (Deployments &amp; Services)</w:t>
      </w:r>
      <w:bookmarkEnd w:id="25"/>
    </w:p>
    <w:p w14:paraId="6DAA28D8" w14:textId="77777777" w:rsidR="001715C8" w:rsidRDefault="00EE4594">
      <w:r>
        <w:rPr>
          <w:b/>
          <w:bCs/>
        </w:rPr>
        <w:t>Αρχείο</w:t>
      </w:r>
      <w:r>
        <w:t xml:space="preserve"> </w:t>
      </w:r>
      <w:r>
        <w:rPr>
          <w:rStyle w:val="VerbatimChar"/>
        </w:rPr>
        <w:t>web-deployments.yaml</w:t>
      </w:r>
    </w:p>
    <w:p w14:paraId="33EDDB22" w14:textId="77777777" w:rsidR="001715C8" w:rsidRDefault="00EE4594">
      <w:pPr>
        <w:pStyle w:val="BodyText"/>
      </w:pPr>
      <w:r>
        <w:t>Δημιουργούμε δύο web servers που θα σερβίρουν απλές HTML σελίδες.</w:t>
      </w:r>
    </w:p>
    <w:p w14:paraId="46FC7A26"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web1</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1</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web1</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web1</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web1</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web1-html</w:t>
      </w:r>
      <w:r>
        <w:br/>
      </w:r>
      <w:r>
        <w:br/>
      </w:r>
      <w:r>
        <w:rPr>
          <w:rStyle w:val="PreprocessorTok"/>
        </w:rPr>
        <w:t>---</w:t>
      </w:r>
      <w:r>
        <w:br/>
      </w:r>
      <w:r>
        <w:rPr>
          <w:rStyle w:val="FunctionTok"/>
        </w:rPr>
        <w:t>apiVersion</w:t>
      </w:r>
      <w:r>
        <w:rPr>
          <w:rStyle w:val="KeywordTok"/>
        </w:rPr>
        <w:t>:</w:t>
      </w:r>
      <w:r>
        <w:rPr>
          <w:rStyle w:val="AttributeTok"/>
        </w:rPr>
        <w:t xml:space="preserve"> apps/v1</w:t>
      </w:r>
      <w:r>
        <w:br/>
      </w:r>
      <w:r>
        <w:rPr>
          <w:rStyle w:val="FunctionTok"/>
        </w:rPr>
        <w:lastRenderedPageBreak/>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web2</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1</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web2</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web2</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web2</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web2-html</w:t>
      </w:r>
    </w:p>
    <w:p w14:paraId="5EE6D2A1" w14:textId="77777777" w:rsidR="001715C8" w:rsidRDefault="00EE4594">
      <w:r>
        <w:rPr>
          <w:b/>
          <w:bCs/>
        </w:rPr>
        <w:t>Αρχείο</w:t>
      </w:r>
      <w:r>
        <w:t xml:space="preserve"> </w:t>
      </w:r>
      <w:r>
        <w:rPr>
          <w:rStyle w:val="VerbatimChar"/>
        </w:rPr>
        <w:t>web-services.yaml</w:t>
      </w:r>
    </w:p>
    <w:p w14:paraId="582B479F" w14:textId="77777777" w:rsidR="001715C8" w:rsidRDefault="00EE4594">
      <w:pPr>
        <w:pStyle w:val="BodyText"/>
      </w:pPr>
      <w:r>
        <w:t>Ορίζουμε τα Services για να προσφέρουμε πρόσβαση στους web servers.</w:t>
      </w:r>
    </w:p>
    <w:p w14:paraId="0F679680"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web1</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web1</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br/>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r>
        <w:br/>
      </w:r>
      <w:r>
        <w:rPr>
          <w:rStyle w:val="PreprocessorTok"/>
        </w:rPr>
        <w:t>---</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web2</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web2</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br/>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p>
    <w:p w14:paraId="14056A05" w14:textId="77777777" w:rsidR="001715C8" w:rsidRDefault="00EE4594">
      <w:pPr>
        <w:pStyle w:val="Heading2"/>
      </w:pPr>
      <w:bookmarkStart w:id="26" w:name="Xb9bbe063fd50e4627448a749a258d07f8f3b5c1"/>
      <w:bookmarkStart w:id="27" w:name="_Toc224641096"/>
      <w:bookmarkEnd w:id="24"/>
      <w:r>
        <w:t>12.2 Προσθήκη περιεχομένου στις σελίδες (ConfigMaps)</w:t>
      </w:r>
      <w:bookmarkEnd w:id="27"/>
    </w:p>
    <w:p w14:paraId="2EC0FA2A" w14:textId="77777777" w:rsidR="001715C8" w:rsidRDefault="00EE4594">
      <w:r>
        <w:rPr>
          <w:b/>
          <w:bCs/>
        </w:rPr>
        <w:t>Αρχείο</w:t>
      </w:r>
      <w:r>
        <w:t xml:space="preserve"> </w:t>
      </w:r>
      <w:r>
        <w:rPr>
          <w:rStyle w:val="VerbatimChar"/>
        </w:rPr>
        <w:t>web-configmaps.yaml</w:t>
      </w:r>
    </w:p>
    <w:p w14:paraId="3C49E783" w14:textId="77777777" w:rsidR="001715C8" w:rsidRDefault="00EE4594">
      <w:pPr>
        <w:pStyle w:val="BodyText"/>
      </w:pPr>
      <w:r>
        <w:t>Χρησιμοποιούμε ConfigMaps για το περιεχόμενο των HTML σελίδων.</w:t>
      </w:r>
    </w:p>
    <w:p w14:paraId="7A4366A7"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web1-html</w:t>
      </w:r>
      <w:r>
        <w:br/>
      </w:r>
      <w:r>
        <w:rPr>
          <w:rStyle w:val="FunctionTok"/>
        </w:rPr>
        <w:t>data</w:t>
      </w:r>
      <w:r>
        <w:rPr>
          <w:rStyle w:val="KeywordTok"/>
        </w:rPr>
        <w:t>:</w:t>
      </w:r>
      <w:r>
        <w:br/>
      </w:r>
      <w:r>
        <w:rPr>
          <w:rStyle w:val="FunctionTok"/>
        </w:rPr>
        <w:lastRenderedPageBreak/>
        <w:t xml:space="preserve">  index.html</w:t>
      </w:r>
      <w:r>
        <w:rPr>
          <w:rStyle w:val="KeywordTok"/>
        </w:rPr>
        <w:t xml:space="preserve">: </w:t>
      </w:r>
      <w:r>
        <w:rPr>
          <w:rStyle w:val="CharTok"/>
        </w:rPr>
        <w:t>|</w:t>
      </w:r>
      <w:r>
        <w:br/>
      </w:r>
      <w:r>
        <w:rPr>
          <w:rStyle w:val="NormalTok"/>
        </w:rPr>
        <w:t xml:space="preserve">    &lt;h1&gt;Welcome to Web1&lt;/h1&gt;</w:t>
      </w:r>
      <w:r>
        <w:br/>
      </w:r>
      <w:r>
        <w:br/>
      </w:r>
      <w:r>
        <w:rPr>
          <w:rStyle w:val="PreprocessorTok"/>
        </w:rPr>
        <w:t>---</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web2-html</w:t>
      </w:r>
      <w:r>
        <w:br/>
      </w:r>
      <w:r>
        <w:rPr>
          <w:rStyle w:val="FunctionTok"/>
        </w:rPr>
        <w:t>data</w:t>
      </w:r>
      <w:r>
        <w:rPr>
          <w:rStyle w:val="KeywordTok"/>
        </w:rPr>
        <w:t>:</w:t>
      </w:r>
      <w:r>
        <w:br/>
      </w:r>
      <w:r>
        <w:rPr>
          <w:rStyle w:val="FunctionTok"/>
        </w:rPr>
        <w:t xml:space="preserve">  index.html</w:t>
      </w:r>
      <w:r>
        <w:rPr>
          <w:rStyle w:val="KeywordTok"/>
        </w:rPr>
        <w:t xml:space="preserve">: </w:t>
      </w:r>
      <w:r>
        <w:rPr>
          <w:rStyle w:val="CharTok"/>
        </w:rPr>
        <w:t>|</w:t>
      </w:r>
      <w:r>
        <w:br/>
      </w:r>
      <w:r>
        <w:rPr>
          <w:rStyle w:val="NormalTok"/>
        </w:rPr>
        <w:t xml:space="preserve">    &lt;h1&gt;Welcome to Web2&lt;/h1&gt;</w:t>
      </w:r>
    </w:p>
    <w:p w14:paraId="06C5FB40" w14:textId="77777777" w:rsidR="001715C8" w:rsidRDefault="00EE4594">
      <w:pPr>
        <w:pStyle w:val="Heading2"/>
      </w:pPr>
      <w:bookmarkStart w:id="28" w:name="Xf7c4bfcfd11799d695d646ce6dc29fbd980bd6c"/>
      <w:bookmarkStart w:id="29" w:name="_Toc224641097"/>
      <w:bookmarkEnd w:id="26"/>
      <w:r>
        <w:t>12.3 Ορισμός του Nginx reverse proxy</w:t>
      </w:r>
      <w:bookmarkEnd w:id="29"/>
    </w:p>
    <w:p w14:paraId="74446CFC" w14:textId="77777777" w:rsidR="001715C8" w:rsidRDefault="00EE4594">
      <w:r>
        <w:rPr>
          <w:b/>
          <w:bCs/>
        </w:rPr>
        <w:t>Αρχείο</w:t>
      </w:r>
      <w:r>
        <w:t xml:space="preserve"> </w:t>
      </w:r>
      <w:r>
        <w:rPr>
          <w:rStyle w:val="VerbatimChar"/>
        </w:rPr>
        <w:t>nginx-configmap.yaml</w:t>
      </w:r>
    </w:p>
    <w:p w14:paraId="0015FC3B" w14:textId="77777777" w:rsidR="001715C8" w:rsidRDefault="00EE4594">
      <w:pPr>
        <w:pStyle w:val="BodyText"/>
      </w:pPr>
      <w:r>
        <w:t>Ορίζουμε το configuration του Nginx ως reverse proxy.</w:t>
      </w:r>
    </w:p>
    <w:p w14:paraId="667A2080"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nginx-config</w:t>
      </w:r>
      <w:r>
        <w:br/>
      </w:r>
      <w:r>
        <w:rPr>
          <w:rStyle w:val="FunctionTok"/>
        </w:rPr>
        <w:t>data</w:t>
      </w:r>
      <w:r>
        <w:rPr>
          <w:rStyle w:val="KeywordTok"/>
        </w:rPr>
        <w:t>:</w:t>
      </w:r>
      <w:r>
        <w:br/>
      </w:r>
      <w:r>
        <w:rPr>
          <w:rStyle w:val="FunctionTok"/>
        </w:rPr>
        <w:t xml:space="preserve">  nginx.conf</w:t>
      </w:r>
      <w:r>
        <w:rPr>
          <w:rStyle w:val="KeywordTok"/>
        </w:rPr>
        <w:t xml:space="preserve">: </w:t>
      </w:r>
      <w:r>
        <w:rPr>
          <w:rStyle w:val="CharTok"/>
        </w:rPr>
        <w:t>|</w:t>
      </w:r>
      <w:r>
        <w:br/>
      </w:r>
      <w:r>
        <w:rPr>
          <w:rStyle w:val="NormalTok"/>
        </w:rPr>
        <w:t xml:space="preserve">    events {}</w:t>
      </w:r>
      <w:r>
        <w:br/>
      </w:r>
      <w:r>
        <w:br/>
      </w:r>
      <w:r>
        <w:rPr>
          <w:rStyle w:val="NormalTok"/>
        </w:rPr>
        <w:t xml:space="preserve">    http {</w:t>
      </w:r>
      <w:r>
        <w:br/>
      </w:r>
      <w:r>
        <w:rPr>
          <w:rStyle w:val="NormalTok"/>
        </w:rPr>
        <w:t xml:space="preserve">        upstream backend {</w:t>
      </w:r>
      <w:r>
        <w:br/>
      </w:r>
      <w:r>
        <w:rPr>
          <w:rStyle w:val="NormalTok"/>
        </w:rPr>
        <w:t xml:space="preserve">            server web1;</w:t>
      </w:r>
      <w:r>
        <w:br/>
      </w:r>
      <w:r>
        <w:rPr>
          <w:rStyle w:val="NormalTok"/>
        </w:rPr>
        <w:t xml:space="preserve">            server web2;</w:t>
      </w:r>
      <w:r>
        <w:br/>
      </w:r>
      <w:r>
        <w:rPr>
          <w:rStyle w:val="NormalTok"/>
        </w:rPr>
        <w:t xml:space="preserve">        }</w:t>
      </w:r>
      <w:r>
        <w:br/>
      </w:r>
      <w:r>
        <w:br/>
      </w:r>
      <w:r>
        <w:rPr>
          <w:rStyle w:val="NormalTok"/>
        </w:rPr>
        <w:t xml:space="preserve">        server {</w:t>
      </w:r>
      <w:r>
        <w:br/>
      </w:r>
      <w:r>
        <w:rPr>
          <w:rStyle w:val="NormalTok"/>
        </w:rPr>
        <w:t xml:space="preserve">            listen 80;</w:t>
      </w:r>
      <w:r>
        <w:br/>
      </w:r>
      <w:r>
        <w:br/>
      </w:r>
      <w:r>
        <w:rPr>
          <w:rStyle w:val="NormalTok"/>
        </w:rPr>
        <w:t xml:space="preserve">            location / {</w:t>
      </w:r>
      <w:r>
        <w:br/>
      </w:r>
      <w:r>
        <w:rPr>
          <w:rStyle w:val="NormalTok"/>
        </w:rPr>
        <w:t xml:space="preserve">                proxy_pass http://backend;</w:t>
      </w:r>
      <w:r>
        <w:br/>
      </w:r>
      <w:r>
        <w:rPr>
          <w:rStyle w:val="NormalTok"/>
        </w:rPr>
        <w:t xml:space="preserve">            }</w:t>
      </w:r>
      <w:r>
        <w:br/>
      </w:r>
      <w:r>
        <w:rPr>
          <w:rStyle w:val="NormalTok"/>
        </w:rPr>
        <w:t xml:space="preserve">        }</w:t>
      </w:r>
      <w:r>
        <w:br/>
      </w:r>
      <w:r>
        <w:rPr>
          <w:rStyle w:val="NormalTok"/>
        </w:rPr>
        <w:t xml:space="preserve">    }</w:t>
      </w:r>
    </w:p>
    <w:p w14:paraId="763DA9C3" w14:textId="77777777" w:rsidR="001715C8" w:rsidRDefault="00EE4594">
      <w:r>
        <w:t xml:space="preserve">Αρχείο </w:t>
      </w:r>
      <w:r>
        <w:rPr>
          <w:rStyle w:val="VerbatimChar"/>
        </w:rPr>
        <w:t>nginx-deployment.yaml</w:t>
      </w:r>
    </w:p>
    <w:p w14:paraId="36A68E75" w14:textId="77777777" w:rsidR="001715C8" w:rsidRDefault="00EE4594">
      <w:pPr>
        <w:pStyle w:val="BodyText"/>
      </w:pPr>
      <w:r>
        <w:t xml:space="preserve">Ορίζουμε το </w:t>
      </w:r>
      <w:r>
        <w:rPr>
          <w:rStyle w:val="VerbatimChar"/>
        </w:rPr>
        <w:t>Deployment</w:t>
      </w:r>
      <w:r>
        <w:t xml:space="preserve"> και </w:t>
      </w:r>
      <w:r>
        <w:rPr>
          <w:rStyle w:val="VerbatimChar"/>
        </w:rPr>
        <w:t>Service</w:t>
      </w:r>
      <w:r>
        <w:t xml:space="preserve"> για τον Nginx proxy.</w:t>
      </w:r>
    </w:p>
    <w:p w14:paraId="2EB3F8A5"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nginx-proxy</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1</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nginx-proxy</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nginx-proxy</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ports</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mountPath</w:t>
      </w:r>
      <w:r>
        <w:rPr>
          <w:rStyle w:val="KeywordTok"/>
        </w:rPr>
        <w:t>:</w:t>
      </w:r>
      <w:r>
        <w:rPr>
          <w:rStyle w:val="AttributeTok"/>
        </w:rPr>
        <w:t xml:space="preserve"> /etc/nginx/nginx.conf</w:t>
      </w:r>
      <w:r>
        <w:br/>
      </w:r>
      <w:r>
        <w:rPr>
          <w:rStyle w:val="AttributeTok"/>
        </w:rPr>
        <w:t xml:space="preserve">              </w:t>
      </w:r>
      <w:r>
        <w:rPr>
          <w:rStyle w:val="FunctionTok"/>
        </w:rPr>
        <w:t>subPath</w:t>
      </w:r>
      <w:r>
        <w:rPr>
          <w:rStyle w:val="KeywordTok"/>
        </w:rPr>
        <w:t>:</w:t>
      </w:r>
      <w:r>
        <w:rPr>
          <w:rStyle w:val="AttributeTok"/>
        </w:rPr>
        <w:t xml:space="preserve"> nginx.conf</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nginx-config</w:t>
      </w:r>
      <w:r>
        <w:br/>
      </w:r>
      <w:r>
        <w:rPr>
          <w:rStyle w:val="PreprocessorTok"/>
        </w:rPr>
        <w:t>---</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nginx-service</w:t>
      </w:r>
      <w:r>
        <w:br/>
      </w:r>
      <w:r>
        <w:rPr>
          <w:rStyle w:val="FunctionTok"/>
        </w:rPr>
        <w:t>spec</w:t>
      </w:r>
      <w:r>
        <w:rPr>
          <w:rStyle w:val="KeywordTok"/>
        </w:rPr>
        <w:t>:</w:t>
      </w:r>
      <w:r>
        <w:br/>
      </w:r>
      <w:r>
        <w:rPr>
          <w:rStyle w:val="AttributeTok"/>
        </w:rPr>
        <w:t xml:space="preserve">  </w:t>
      </w:r>
      <w:r>
        <w:rPr>
          <w:rStyle w:val="FunctionTok"/>
        </w:rPr>
        <w:t>type</w:t>
      </w:r>
      <w:r>
        <w:rPr>
          <w:rStyle w:val="KeywordTok"/>
        </w:rPr>
        <w:t>:</w:t>
      </w:r>
      <w:r>
        <w:rPr>
          <w:rStyle w:val="AttributeTok"/>
        </w:rPr>
        <w:t xml:space="preserve"> LoadBalancer</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nginx-proxy</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br/>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p>
    <w:p w14:paraId="4956991F" w14:textId="77777777" w:rsidR="001715C8" w:rsidRDefault="00EE4594">
      <w:pPr>
        <w:pStyle w:val="Heading2"/>
      </w:pPr>
      <w:bookmarkStart w:id="30" w:name="Xa5d5b46bdc40e4030d5a4eb376a00c9fbc0739c"/>
      <w:bookmarkStart w:id="31" w:name="_Toc224641098"/>
      <w:bookmarkEnd w:id="28"/>
      <w:r>
        <w:t>12.4 Ανάπτυξη στο Kubernetes</w:t>
      </w:r>
      <w:bookmarkEnd w:id="31"/>
    </w:p>
    <w:p w14:paraId="1A3D2988"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web-configmaps.yaml</w:t>
      </w:r>
    </w:p>
    <w:p w14:paraId="376F1621"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web-deployments.yaml</w:t>
      </w:r>
    </w:p>
    <w:p w14:paraId="3BB0D405"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web-services.yaml</w:t>
      </w:r>
    </w:p>
    <w:p w14:paraId="09C28A1A"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nginx-configmap.yaml</w:t>
      </w:r>
    </w:p>
    <w:p w14:paraId="0738C976" w14:textId="77777777" w:rsidR="001715C8" w:rsidRDefault="00EE4594">
      <w:pPr>
        <w:pStyle w:val="SourceCode"/>
      </w:pPr>
      <w:r>
        <w:rPr>
          <w:rStyle w:val="ExtensionTok"/>
        </w:rPr>
        <w:t>kubectl</w:t>
      </w:r>
      <w:r>
        <w:rPr>
          <w:rStyle w:val="NormalTok"/>
        </w:rPr>
        <w:t xml:space="preserve"> apply </w:t>
      </w:r>
      <w:r>
        <w:rPr>
          <w:rStyle w:val="AttributeTok"/>
        </w:rPr>
        <w:t>-f</w:t>
      </w:r>
      <w:r>
        <w:rPr>
          <w:rStyle w:val="NormalTok"/>
        </w:rPr>
        <w:t xml:space="preserve"> nginx-deployment.yaml</w:t>
      </w:r>
    </w:p>
    <w:p w14:paraId="28956852" w14:textId="77777777" w:rsidR="001715C8" w:rsidRDefault="00EE4594">
      <w:pPr>
        <w:pStyle w:val="Heading2"/>
      </w:pPr>
      <w:bookmarkStart w:id="32" w:name="Xf571130f186c4f4bc03a4d575cd17b15a81a963"/>
      <w:bookmarkStart w:id="33" w:name="_Toc224641099"/>
      <w:bookmarkEnd w:id="30"/>
      <w:r>
        <w:t>12.5 Πρόσβαση στην εφαρμογή</w:t>
      </w:r>
      <w:bookmarkEnd w:id="33"/>
    </w:p>
    <w:p w14:paraId="06CFCAF7" w14:textId="77777777" w:rsidR="001715C8" w:rsidRDefault="00EE4594">
      <w:r>
        <w:t>Ανοίγουμε στο πρόγραμμα περιήγησης:</w:t>
      </w:r>
    </w:p>
    <w:p w14:paraId="6CAA098B" w14:textId="77777777" w:rsidR="001715C8" w:rsidRDefault="00EE4594">
      <w:pPr>
        <w:pStyle w:val="BodyText"/>
      </w:pPr>
      <w:r>
        <w:t>http://nginx-service.-priv.svc.cluster.local/</w:t>
      </w:r>
    </w:p>
    <w:p w14:paraId="523D12F4" w14:textId="77777777" w:rsidR="001715C8" w:rsidRDefault="00EE4594">
      <w:pPr>
        <w:pStyle w:val="BodyText"/>
      </w:pPr>
      <w:r>
        <w:t xml:space="preserve">Ο Nginx θα διανέμει τα αιτήματα στους </w:t>
      </w:r>
      <w:r>
        <w:rPr>
          <w:b/>
          <w:bCs/>
        </w:rPr>
        <w:t>Web1</w:t>
      </w:r>
      <w:r>
        <w:t xml:space="preserve"> και </w:t>
      </w:r>
      <w:r>
        <w:rPr>
          <w:b/>
          <w:bCs/>
        </w:rPr>
        <w:t>Web2</w:t>
      </w:r>
      <w:r>
        <w:t xml:space="preserve"> εναλλάξ.</w:t>
      </w:r>
    </w:p>
    <w:p w14:paraId="0C0D056B" w14:textId="77777777" w:rsidR="001715C8" w:rsidRDefault="00EE4594">
      <w:pPr>
        <w:pStyle w:val="BodyText"/>
      </w:pPr>
      <w:r>
        <w:rPr>
          <w:b/>
          <w:bCs/>
        </w:rPr>
        <w:t>🧹</w:t>
      </w:r>
      <w:r>
        <w:rPr>
          <w:b/>
          <w:bCs/>
        </w:rPr>
        <w:t xml:space="preserve"> Καθαρισμός της υποδομής (Cleanup)</w:t>
      </w:r>
    </w:p>
    <w:p w14:paraId="6A958720" w14:textId="77777777" w:rsidR="001715C8" w:rsidRDefault="00EE4594">
      <w:pPr>
        <w:pStyle w:val="BodyText"/>
      </w:pPr>
      <w:r>
        <w:t>Αφού ολοκληρώσετε τη δοκιμή με τους πολλαπλούς web servers και τον reverse proxy με Nginx, μπορείτε να καθαρίσετε την υποδομή εκτελώντας τις παρακάτω εντολές:</w:t>
      </w:r>
    </w:p>
    <w:p w14:paraId="056DCBBE" w14:textId="77777777" w:rsidR="001715C8" w:rsidRDefault="00EE4594">
      <w:pPr>
        <w:pStyle w:val="SourceCode"/>
      </w:pPr>
      <w:r>
        <w:rPr>
          <w:rStyle w:val="CommentTok"/>
        </w:rPr>
        <w:t># Διαγραφή του Nginx Proxy (Deployment &amp; Service)</w:t>
      </w:r>
      <w:r>
        <w:br/>
      </w:r>
      <w:r>
        <w:rPr>
          <w:rStyle w:val="ExtensionTok"/>
        </w:rPr>
        <w:t>kubectl</w:t>
      </w:r>
      <w:r>
        <w:rPr>
          <w:rStyle w:val="NormalTok"/>
        </w:rPr>
        <w:t xml:space="preserve"> delete </w:t>
      </w:r>
      <w:r>
        <w:rPr>
          <w:rStyle w:val="AttributeTok"/>
        </w:rPr>
        <w:t>-f</w:t>
      </w:r>
      <w:r>
        <w:rPr>
          <w:rStyle w:val="NormalTok"/>
        </w:rPr>
        <w:t xml:space="preserve"> nginx-deployment.yaml</w:t>
      </w:r>
      <w:r>
        <w:br/>
      </w:r>
      <w:r>
        <w:rPr>
          <w:rStyle w:val="ExtensionTok"/>
        </w:rPr>
        <w:t>kubectl</w:t>
      </w:r>
      <w:r>
        <w:rPr>
          <w:rStyle w:val="NormalTok"/>
        </w:rPr>
        <w:t xml:space="preserve"> delete </w:t>
      </w:r>
      <w:r>
        <w:rPr>
          <w:rStyle w:val="AttributeTok"/>
        </w:rPr>
        <w:t>-f</w:t>
      </w:r>
      <w:r>
        <w:rPr>
          <w:rStyle w:val="NormalTok"/>
        </w:rPr>
        <w:t xml:space="preserve"> nginx-configmap.yaml</w:t>
      </w:r>
      <w:r>
        <w:br/>
      </w:r>
      <w:r>
        <w:br/>
      </w:r>
      <w:r>
        <w:rPr>
          <w:rStyle w:val="CommentTok"/>
        </w:rPr>
        <w:t># Διαγραφή των Web Servers (Deployments &amp; Services)</w:t>
      </w:r>
      <w:r>
        <w:br/>
      </w:r>
      <w:r>
        <w:rPr>
          <w:rStyle w:val="ExtensionTok"/>
        </w:rPr>
        <w:t>kubectl</w:t>
      </w:r>
      <w:r>
        <w:rPr>
          <w:rStyle w:val="NormalTok"/>
        </w:rPr>
        <w:t xml:space="preserve"> delete </w:t>
      </w:r>
      <w:r>
        <w:rPr>
          <w:rStyle w:val="AttributeTok"/>
        </w:rPr>
        <w:t>-f</w:t>
      </w:r>
      <w:r>
        <w:rPr>
          <w:rStyle w:val="NormalTok"/>
        </w:rPr>
        <w:t xml:space="preserve"> web-deployments.yaml</w:t>
      </w:r>
      <w:r>
        <w:br/>
      </w:r>
      <w:r>
        <w:rPr>
          <w:rStyle w:val="ExtensionTok"/>
        </w:rPr>
        <w:t>kubectl</w:t>
      </w:r>
      <w:r>
        <w:rPr>
          <w:rStyle w:val="NormalTok"/>
        </w:rPr>
        <w:t xml:space="preserve"> delete </w:t>
      </w:r>
      <w:r>
        <w:rPr>
          <w:rStyle w:val="AttributeTok"/>
        </w:rPr>
        <w:t>-f</w:t>
      </w:r>
      <w:r>
        <w:rPr>
          <w:rStyle w:val="NormalTok"/>
        </w:rPr>
        <w:t xml:space="preserve"> web-services.yaml</w:t>
      </w:r>
      <w:r>
        <w:br/>
      </w:r>
      <w:r>
        <w:br/>
      </w:r>
      <w:r>
        <w:rPr>
          <w:rStyle w:val="CommentTok"/>
        </w:rPr>
        <w:t># Διαγραφή των ConfigMaps για HTML περιεχόμενο</w:t>
      </w:r>
      <w:r>
        <w:br/>
      </w:r>
      <w:r>
        <w:rPr>
          <w:rStyle w:val="ExtensionTok"/>
        </w:rPr>
        <w:t>kubectl</w:t>
      </w:r>
      <w:r>
        <w:rPr>
          <w:rStyle w:val="NormalTok"/>
        </w:rPr>
        <w:t xml:space="preserve"> delete </w:t>
      </w:r>
      <w:r>
        <w:rPr>
          <w:rStyle w:val="AttributeTok"/>
        </w:rPr>
        <w:t>-f</w:t>
      </w:r>
      <w:r>
        <w:rPr>
          <w:rStyle w:val="NormalTok"/>
        </w:rPr>
        <w:t xml:space="preserve"> web-configmaps.yaml</w:t>
      </w:r>
    </w:p>
    <w:p w14:paraId="602DE7D3" w14:textId="77777777" w:rsidR="001715C8" w:rsidRDefault="00EE4594">
      <w:pPr>
        <w:pStyle w:val="Heading1"/>
      </w:pPr>
      <w:bookmarkStart w:id="34" w:name="Xc94fadc2baaf3467064d8114e3a8419c0113213"/>
      <w:bookmarkStart w:id="35" w:name="_Toc224641100"/>
      <w:bookmarkEnd w:id="22"/>
      <w:bookmarkEnd w:id="32"/>
      <w:r>
        <w:t>13. Υπηρεσίες (Services) – Headless και Load-Balanced</w:t>
      </w:r>
      <w:bookmarkEnd w:id="35"/>
    </w:p>
    <w:p w14:paraId="5C238582" w14:textId="77777777" w:rsidR="001715C8" w:rsidRDefault="00EE4594">
      <w:r>
        <w:t xml:space="preserve">Σε αυτή την ενότητα, εξετάζουμε δύο βασικούς τύπους Kubernetes Services: </w:t>
      </w:r>
      <w:r>
        <w:rPr>
          <w:b/>
          <w:bCs/>
        </w:rPr>
        <w:t>Headless</w:t>
      </w:r>
      <w:r>
        <w:t xml:space="preserve"> και </w:t>
      </w:r>
      <w:r>
        <w:rPr>
          <w:b/>
          <w:bCs/>
        </w:rPr>
        <w:t>Load-Balancing (ClusterIP)</w:t>
      </w:r>
      <w:r>
        <w:t>. Θα χρησιμοποιήσουμε ένα StatefulSet με δύο pods ως παράδειγμα.</w:t>
      </w:r>
    </w:p>
    <w:p w14:paraId="59C5AFBB" w14:textId="77777777" w:rsidR="001715C8" w:rsidRDefault="00EE4594">
      <w:pPr>
        <w:pStyle w:val="Heading2"/>
      </w:pPr>
      <w:bookmarkStart w:id="36" w:name="X7bd42a2132765cd4d31026de02fb026737d9cf6"/>
      <w:bookmarkStart w:id="37" w:name="_Toc224641101"/>
      <w:r>
        <w:lastRenderedPageBreak/>
        <w:t>13.1 Σκοπός</w:t>
      </w:r>
      <w:bookmarkEnd w:id="37"/>
    </w:p>
    <w:p w14:paraId="0FF37B2B" w14:textId="77777777" w:rsidR="001715C8" w:rsidRDefault="00EE4594">
      <w:pPr>
        <w:numPr>
          <w:ilvl w:val="0"/>
          <w:numId w:val="25"/>
        </w:numPr>
      </w:pPr>
      <w:r>
        <w:t>Να κατανοήσεις τη διαφορά μεταξύ Headless και Load-Balanced Services.</w:t>
      </w:r>
    </w:p>
    <w:p w14:paraId="0AC8D91F" w14:textId="77777777" w:rsidR="001715C8" w:rsidRDefault="00EE4594">
      <w:pPr>
        <w:numPr>
          <w:ilvl w:val="0"/>
          <w:numId w:val="25"/>
        </w:numPr>
      </w:pPr>
      <w:r>
        <w:t>Να εφαρμόσεις στην πράξη τη δημιουργία και χρήση αυτών των υπηρεσιών σε StatefulSet.</w:t>
      </w:r>
    </w:p>
    <w:p w14:paraId="563E2C17" w14:textId="77777777" w:rsidR="001715C8" w:rsidRDefault="00EE4594">
      <w:pPr>
        <w:pStyle w:val="Heading2"/>
      </w:pPr>
      <w:bookmarkStart w:id="38" w:name="X3a94c0d5d92bf64bc1b30e275ee313729501d0d"/>
      <w:bookmarkStart w:id="39" w:name="_Toc224641102"/>
      <w:bookmarkEnd w:id="36"/>
      <w:r>
        <w:t>13.2 Θεωρητικό υπόβαθρο: ClusterIP και Headless Services</w:t>
      </w:r>
      <w:bookmarkEnd w:id="39"/>
    </w:p>
    <w:p w14:paraId="2A2E402E" w14:textId="77777777" w:rsidR="001715C8" w:rsidRDefault="00EE4594">
      <w:pPr>
        <w:pStyle w:val="Heading3"/>
      </w:pPr>
      <w:bookmarkStart w:id="40" w:name="Xa806a4691258502b806d5cd38f347979cb9b95d"/>
      <w:bookmarkStart w:id="41" w:name="_Toc224641103"/>
      <w:r>
        <w:t>13.2.1 ClusterIP (Default Service Type)</w:t>
      </w:r>
      <w:bookmarkEnd w:id="41"/>
    </w:p>
    <w:p w14:paraId="4B60E5AC" w14:textId="77777777" w:rsidR="001715C8" w:rsidRDefault="00EE4594">
      <w:r>
        <w:t xml:space="preserve">Το </w:t>
      </w:r>
      <w:r>
        <w:rPr>
          <w:rStyle w:val="VerbatimChar"/>
        </w:rPr>
        <w:t>ClusterIP</w:t>
      </w:r>
      <w:r>
        <w:t xml:space="preserve"> είναι ο </w:t>
      </w:r>
      <w:r>
        <w:rPr>
          <w:b/>
          <w:bCs/>
        </w:rPr>
        <w:t>προεπιλεγμένος τύπος Service</w:t>
      </w:r>
      <w:r>
        <w:t xml:space="preserve"> στο Kubernetes. Το API Server δημιουργεί μια </w:t>
      </w:r>
      <w:r>
        <w:rPr>
          <w:b/>
          <w:bCs/>
        </w:rPr>
        <w:t>εικονική IP (Cluster IP)</w:t>
      </w:r>
      <w:r>
        <w:t xml:space="preserve"> μέσα στο εσωτερικό δίκτυο του cluster και κατευθύνει την κυκλοφορία στα Pods που ταιριάζουν με το </w:t>
      </w:r>
      <w:r>
        <w:rPr>
          <w:rStyle w:val="VerbatimChar"/>
        </w:rPr>
        <w:t>selector</w:t>
      </w:r>
      <w:r>
        <w:t>.</w:t>
      </w:r>
    </w:p>
    <w:p w14:paraId="5F57E3D4" w14:textId="5A83BA99" w:rsidR="001715C8" w:rsidRDefault="00EE4594">
      <w:pPr>
        <w:pStyle w:val="BodyText"/>
      </w:pPr>
      <w:r>
        <w:t>📚</w:t>
      </w:r>
      <w:r>
        <w:t xml:space="preserve"> </w:t>
      </w:r>
      <w:r>
        <w:rPr>
          <w:i/>
          <w:iCs/>
        </w:rPr>
        <w:t>Τεκμηρίωση:</w:t>
      </w:r>
      <w:r>
        <w:t xml:space="preserve"> </w:t>
      </w:r>
      <w:hyperlink r:id="rId10" w:anchor="type-clusterip">
        <w:r>
          <w:t>ClusterIP - Kubernetes Docs</w:t>
        </w:r>
      </w:hyperlink>
    </w:p>
    <w:p w14:paraId="49CC2EE1" w14:textId="77777777" w:rsidR="001715C8" w:rsidRDefault="00EE4594">
      <w:pPr>
        <w:pStyle w:val="BodyText"/>
      </w:pPr>
      <w:r>
        <w:rPr>
          <w:b/>
          <w:bCs/>
        </w:rPr>
        <w:t>Χαρακτηριστικά:</w:t>
      </w:r>
    </w:p>
    <w:p w14:paraId="392F5909" w14:textId="77777777" w:rsidR="001715C8" w:rsidRDefault="00EE4594">
      <w:pPr>
        <w:numPr>
          <w:ilvl w:val="0"/>
          <w:numId w:val="26"/>
        </w:numPr>
      </w:pPr>
      <w:r>
        <w:t>Δημιουργεί μία εικονική IP (</w:t>
      </w:r>
      <w:r>
        <w:rPr>
          <w:rStyle w:val="VerbatimChar"/>
        </w:rPr>
        <w:t>CLUSTER-IP</w:t>
      </w:r>
      <w:r>
        <w:t>) που δρομολογεί προς τα pods.</w:t>
      </w:r>
    </w:p>
    <w:p w14:paraId="68778C4D" w14:textId="77777777" w:rsidR="001715C8" w:rsidRDefault="00EE4594">
      <w:pPr>
        <w:numPr>
          <w:ilvl w:val="0"/>
          <w:numId w:val="26"/>
        </w:numPr>
      </w:pPr>
      <w:r>
        <w:t>Το DNS όνομα του service (</w:t>
      </w:r>
      <w:r>
        <w:rPr>
          <w:rStyle w:val="VerbatimChar"/>
        </w:rPr>
        <w:t>my-service.default.svc.cluster.local</w:t>
      </w:r>
      <w:r>
        <w:t>) αντιστοιχεί σε αυτή την IP.</w:t>
      </w:r>
    </w:p>
    <w:p w14:paraId="4D4E649A" w14:textId="77777777" w:rsidR="001715C8" w:rsidRDefault="00EE4594">
      <w:pPr>
        <w:numPr>
          <w:ilvl w:val="0"/>
          <w:numId w:val="26"/>
        </w:numPr>
      </w:pPr>
      <w:r>
        <w:t xml:space="preserve">Όλη η δρομολόγηση γίνεται εσωτερικά μέσω του </w:t>
      </w:r>
      <w:r>
        <w:rPr>
          <w:rStyle w:val="VerbatimChar"/>
        </w:rPr>
        <w:t>kube-proxy</w:t>
      </w:r>
      <w:r>
        <w:t>.</w:t>
      </w:r>
    </w:p>
    <w:p w14:paraId="537640BC" w14:textId="77777777" w:rsidR="001715C8" w:rsidRDefault="00EE4594">
      <w:pPr>
        <w:numPr>
          <w:ilvl w:val="0"/>
          <w:numId w:val="26"/>
        </w:numPr>
      </w:pPr>
      <w:r>
        <w:t>Είναι κατάλληλο για χρήση μόνο εντός του cluster.</w:t>
      </w:r>
    </w:p>
    <w:p w14:paraId="7A9E4F80" w14:textId="77777777" w:rsidR="001715C8" w:rsidRDefault="00EE4594">
      <w:pPr>
        <w:numPr>
          <w:ilvl w:val="0"/>
          <w:numId w:val="26"/>
        </w:numPr>
      </w:pPr>
      <w:r>
        <w:t>Το service διανέμει το φορτίο εξίσου σε όλα τα Pods με βάση το selector.</w:t>
      </w:r>
    </w:p>
    <w:p w14:paraId="265CCE39" w14:textId="77777777" w:rsidR="001715C8" w:rsidRDefault="00EE4594">
      <w:pPr>
        <w:pStyle w:val="Heading3"/>
      </w:pPr>
      <w:bookmarkStart w:id="42" w:name="Xe104672983064891f37c42e2019718690cb2d3f"/>
      <w:bookmarkStart w:id="43" w:name="_Toc224641104"/>
      <w:bookmarkEnd w:id="40"/>
      <w:r>
        <w:t>13.2.2 Headless Services (</w:t>
      </w:r>
      <w:r>
        <w:rPr>
          <w:rStyle w:val="VerbatimChar"/>
        </w:rPr>
        <w:t>clusterIP: None</w:t>
      </w:r>
      <w:r>
        <w:t>)</w:t>
      </w:r>
      <w:bookmarkEnd w:id="43"/>
    </w:p>
    <w:p w14:paraId="516029C3" w14:textId="77777777" w:rsidR="001715C8" w:rsidRDefault="00EE4594">
      <w:r>
        <w:t xml:space="preserve">Όταν ένα Service δηλωθεί ως Headless (με </w:t>
      </w:r>
      <w:r>
        <w:rPr>
          <w:rStyle w:val="VerbatimChar"/>
        </w:rPr>
        <w:t>clusterIP: None</w:t>
      </w:r>
      <w:r>
        <w:t xml:space="preserve">), δεν δημιουργείται καθόλου εικονική IP. Ένα Headless Service δεν δημιουργεί καθόλου </w:t>
      </w:r>
      <w:r>
        <w:rPr>
          <w:rStyle w:val="VerbatimChar"/>
        </w:rPr>
        <w:t>ClusterIP</w:t>
      </w:r>
      <w:r>
        <w:t xml:space="preserve">. Αντ’ αυτού, το DNS επιστρέφει </w:t>
      </w:r>
      <w:r>
        <w:rPr>
          <w:b/>
          <w:bCs/>
        </w:rPr>
        <w:t>όλες τις IPs των Pods</w:t>
      </w:r>
      <w:r>
        <w:t xml:space="preserve"> που αντιστοιχούν στο </w:t>
      </w:r>
      <w:r>
        <w:rPr>
          <w:rStyle w:val="VerbatimChar"/>
        </w:rPr>
        <w:t>selector</w:t>
      </w:r>
      <w:r>
        <w:t>.</w:t>
      </w:r>
    </w:p>
    <w:p w14:paraId="712EFB7F" w14:textId="5EDB309A" w:rsidR="001715C8" w:rsidRDefault="00EE4594">
      <w:pPr>
        <w:pStyle w:val="BodyText"/>
      </w:pPr>
      <w:r>
        <w:t>📚</w:t>
      </w:r>
      <w:r>
        <w:t xml:space="preserve"> </w:t>
      </w:r>
      <w:r>
        <w:rPr>
          <w:i/>
          <w:iCs/>
        </w:rPr>
        <w:t>Περισσότερα:</w:t>
      </w:r>
      <w:r>
        <w:t xml:space="preserve"> </w:t>
      </w:r>
      <w:hyperlink r:id="rId11" w:anchor="headless-services">
        <w:r>
          <w:t>Headless Services στο Kubernetes documentation</w:t>
        </w:r>
      </w:hyperlink>
    </w:p>
    <w:p w14:paraId="3273394A" w14:textId="77777777" w:rsidR="001715C8" w:rsidRDefault="00EE4594">
      <w:pPr>
        <w:pStyle w:val="BodyText"/>
      </w:pPr>
      <w:r>
        <w:rPr>
          <w:b/>
          <w:bCs/>
        </w:rPr>
        <w:t>Χαρακτηριστικά:</w:t>
      </w:r>
    </w:p>
    <w:p w14:paraId="096992FE" w14:textId="77777777" w:rsidR="001715C8" w:rsidRDefault="00EE4594">
      <w:pPr>
        <w:numPr>
          <w:ilvl w:val="0"/>
          <w:numId w:val="27"/>
        </w:numPr>
      </w:pPr>
      <w:r>
        <w:t xml:space="preserve">Ορίζεται με </w:t>
      </w:r>
      <w:r>
        <w:rPr>
          <w:rStyle w:val="VerbatimChar"/>
        </w:rPr>
        <w:t>clusterIP: None</w:t>
      </w:r>
      <w:r>
        <w:t>.</w:t>
      </w:r>
    </w:p>
    <w:p w14:paraId="3238DC36" w14:textId="77777777" w:rsidR="001715C8" w:rsidRDefault="00EE4594">
      <w:pPr>
        <w:numPr>
          <w:ilvl w:val="0"/>
          <w:numId w:val="27"/>
        </w:numPr>
      </w:pPr>
      <w:r>
        <w:t xml:space="preserve">Το DNS όνομα επιστρέφει A/AAAA records για </w:t>
      </w:r>
      <w:r>
        <w:rPr>
          <w:b/>
          <w:bCs/>
        </w:rPr>
        <w:t>κάθε pod</w:t>
      </w:r>
      <w:r>
        <w:t>.</w:t>
      </w:r>
    </w:p>
    <w:p w14:paraId="4A64D776" w14:textId="77777777" w:rsidR="001715C8" w:rsidRDefault="00EE4594">
      <w:pPr>
        <w:numPr>
          <w:ilvl w:val="0"/>
          <w:numId w:val="27"/>
        </w:numPr>
      </w:pPr>
      <w:r>
        <w:t>Ιδανικό για Stateful εφαρμογές (StatefulSets), databases, εφαρμογές που απαιτούν σταθερή δικτυακή ταυτότητα.</w:t>
      </w:r>
    </w:p>
    <w:p w14:paraId="19AAAD86" w14:textId="77777777" w:rsidR="001715C8" w:rsidRDefault="00EE4594">
      <w:pPr>
        <w:numPr>
          <w:ilvl w:val="0"/>
          <w:numId w:val="27"/>
        </w:numPr>
      </w:pPr>
      <w:r>
        <w:t>Χρήσιμο για clients που θέλουν να επικοινωνούν απευθείας με συγκεκριμένο pod.</w:t>
      </w:r>
    </w:p>
    <w:p w14:paraId="43CFB77C" w14:textId="77777777" w:rsidR="001715C8" w:rsidRDefault="00EE4594">
      <w:r>
        <w:rPr>
          <w:b/>
          <w:bCs/>
        </w:rPr>
        <w:t>Χρήσιμο για:</w:t>
      </w:r>
    </w:p>
    <w:p w14:paraId="12BEE6AB" w14:textId="77777777" w:rsidR="001715C8" w:rsidRDefault="00EE4594">
      <w:pPr>
        <w:numPr>
          <w:ilvl w:val="0"/>
          <w:numId w:val="28"/>
        </w:numPr>
      </w:pPr>
      <w:r>
        <w:t>StatefulSets όπου κάθε pod χρειάζεται μοναδική ταυτότητα.</w:t>
      </w:r>
    </w:p>
    <w:p w14:paraId="40A3E0B3" w14:textId="77777777" w:rsidR="001715C8" w:rsidRDefault="00EE4594">
      <w:pPr>
        <w:numPr>
          <w:ilvl w:val="0"/>
          <w:numId w:val="28"/>
        </w:numPr>
      </w:pPr>
      <w:r>
        <w:t>Άμεση επικοινωνία πελάτη με pod (χωρίς kube-proxy).</w:t>
      </w:r>
    </w:p>
    <w:p w14:paraId="69EFFDCE" w14:textId="77777777" w:rsidR="001715C8" w:rsidRDefault="00EE4594">
      <w:pPr>
        <w:numPr>
          <w:ilvl w:val="0"/>
          <w:numId w:val="28"/>
        </w:numPr>
      </w:pPr>
      <w:r>
        <w:t>Λύσεις όπως databases, quorum apps κ.λπ.</w:t>
      </w:r>
    </w:p>
    <w:p w14:paraId="36E8AC51" w14:textId="77777777" w:rsidR="001715C8" w:rsidRDefault="00EE4594">
      <w:r>
        <w:rPr>
          <w:b/>
          <w:bCs/>
        </w:rPr>
        <w:t>DNS Συμπεριφορά:</w:t>
      </w:r>
    </w:p>
    <w:p w14:paraId="17276928" w14:textId="77777777" w:rsidR="001715C8" w:rsidRDefault="00EE4594">
      <w:pPr>
        <w:numPr>
          <w:ilvl w:val="0"/>
          <w:numId w:val="29"/>
        </w:numPr>
      </w:pPr>
      <w:r>
        <w:rPr>
          <w:rStyle w:val="VerbatimChar"/>
        </w:rPr>
        <w:t>my-service.ikons-priv.svc.cluster.local</w:t>
      </w:r>
      <w:r>
        <w:t xml:space="preserve"> → A/AAAA records για </w:t>
      </w:r>
      <w:r>
        <w:rPr>
          <w:i/>
          <w:iCs/>
        </w:rPr>
        <w:t>κάθε</w:t>
      </w:r>
      <w:r>
        <w:t xml:space="preserve"> pod (</w:t>
      </w:r>
      <w:r>
        <w:rPr>
          <w:rStyle w:val="VerbatimChar"/>
        </w:rPr>
        <w:t>pod-0</w:t>
      </w:r>
      <w:r>
        <w:t xml:space="preserve">, </w:t>
      </w:r>
      <w:r>
        <w:rPr>
          <w:rStyle w:val="VerbatimChar"/>
        </w:rPr>
        <w:t>pod-1</w:t>
      </w:r>
      <w:r>
        <w:t>, ...).</w:t>
      </w:r>
    </w:p>
    <w:p w14:paraId="5DF9F32E" w14:textId="77777777" w:rsidR="001715C8" w:rsidRDefault="00EE4594">
      <w:pPr>
        <w:numPr>
          <w:ilvl w:val="0"/>
          <w:numId w:val="29"/>
        </w:numPr>
      </w:pPr>
      <w:r>
        <w:rPr>
          <w:rStyle w:val="VerbatimChar"/>
        </w:rPr>
        <w:t>my-app-headless.ikons-priv.svc.cluster.local</w:t>
      </w:r>
      <w:r>
        <w:t xml:space="preserve"> → [10.244.1.12, 10.244.2.15]</w:t>
      </w:r>
    </w:p>
    <w:p w14:paraId="58F308C5" w14:textId="77777777" w:rsidR="001715C8" w:rsidRDefault="00EE4594">
      <w:pPr>
        <w:numPr>
          <w:ilvl w:val="0"/>
          <w:numId w:val="29"/>
        </w:numPr>
      </w:pPr>
      <w:r>
        <w:lastRenderedPageBreak/>
        <w:t xml:space="preserve">Δυνατότητα αναφοράς πλήρους DNS π.χ. </w:t>
      </w:r>
      <w:r>
        <w:rPr>
          <w:rStyle w:val="VerbatimChar"/>
        </w:rPr>
        <w:t>pod-0.my-service.ikons-priv.svc.cluster.local</w:t>
      </w:r>
    </w:p>
    <w:p w14:paraId="7EA45E54" w14:textId="77777777" w:rsidR="001715C8" w:rsidRDefault="00EE4594">
      <w:pPr>
        <w:numPr>
          <w:ilvl w:val="0"/>
          <w:numId w:val="29"/>
        </w:numPr>
      </w:pPr>
      <w:r>
        <w:rPr>
          <w:rStyle w:val="VerbatimChar"/>
        </w:rPr>
        <w:t>my-app-0.my-app-headless.ikons-priv.svc.cluster.local</w:t>
      </w:r>
      <w:r>
        <w:t xml:space="preserve"> → 10.244.1.12</w:t>
      </w:r>
    </w:p>
    <w:p w14:paraId="02C3CAE2" w14:textId="77777777" w:rsidR="001715C8" w:rsidRDefault="00EE4594">
      <w:r>
        <w:pict w14:anchorId="6FCC67C7">
          <v:rect id="_x0000_i1025" style="width:0;height:1.5pt" o:hralign="center" o:hrstd="t" o:hr="t"/>
        </w:pict>
      </w:r>
    </w:p>
    <w:p w14:paraId="2C4AF813" w14:textId="77777777" w:rsidR="001715C8" w:rsidRDefault="00EE4594">
      <w:pPr>
        <w:pStyle w:val="Heading2"/>
      </w:pPr>
      <w:bookmarkStart w:id="44" w:name="Xf3c2d3e2b7a8400196d12023e8b98ed0d7a64a7"/>
      <w:bookmarkStart w:id="45" w:name="_Toc224641105"/>
      <w:bookmarkEnd w:id="38"/>
      <w:bookmarkEnd w:id="42"/>
      <w:r>
        <w:t>13.3 Δημιουργία Headless και Load-Balanced Services</w:t>
      </w:r>
      <w:bookmarkEnd w:id="45"/>
    </w:p>
    <w:p w14:paraId="531BBEAE" w14:textId="77777777" w:rsidR="001715C8" w:rsidRDefault="00EE4594">
      <w:r>
        <w:t xml:space="preserve">Ο φάκελος </w:t>
      </w:r>
      <w:r>
        <w:rPr>
          <w:rStyle w:val="VerbatimChar"/>
        </w:rPr>
        <w:t>code/13_services</w:t>
      </w:r>
      <w:r>
        <w:t xml:space="preserve"> περιλαμβάνει όλα τα YAML αρχεία που θα χρησιμοποιήσουμε.</w:t>
      </w:r>
    </w:p>
    <w:p w14:paraId="6A6EF884" w14:textId="77777777" w:rsidR="001715C8" w:rsidRDefault="00EE4594">
      <w:pPr>
        <w:pStyle w:val="Heading2"/>
      </w:pPr>
      <w:bookmarkStart w:id="46" w:name="X2ae1c2cf11eb82403cbdf58e2e98a3cb2436882"/>
      <w:bookmarkStart w:id="47" w:name="_Toc224641106"/>
      <w:bookmarkEnd w:id="44"/>
      <w:r>
        <w:t>13.4 Εκτέλεση με Makefile</w:t>
      </w:r>
      <w:bookmarkEnd w:id="47"/>
    </w:p>
    <w:p w14:paraId="3E40E1F4" w14:textId="77777777" w:rsidR="001715C8" w:rsidRDefault="00EE4594">
      <w:r>
        <w:t xml:space="preserve">Χρησιμοποιήστε το </w:t>
      </w:r>
      <w:r>
        <w:rPr>
          <w:rStyle w:val="VerbatimChar"/>
        </w:rPr>
        <w:t>make deploy</w:t>
      </w:r>
      <w:r>
        <w:t xml:space="preserve"> για να εφαρμόσετε όλους τους πόρους:</w:t>
      </w:r>
    </w:p>
    <w:p w14:paraId="5A292D19" w14:textId="77777777" w:rsidR="001715C8" w:rsidRDefault="00EE4594">
      <w:pPr>
        <w:pStyle w:val="SourceCode"/>
      </w:pPr>
      <w:r>
        <w:rPr>
          <w:rStyle w:val="FunctionTok"/>
        </w:rPr>
        <w:t>make</w:t>
      </w:r>
      <w:r>
        <w:rPr>
          <w:rStyle w:val="NormalTok"/>
        </w:rPr>
        <w:t xml:space="preserve"> deploy</w:t>
      </w:r>
    </w:p>
    <w:p w14:paraId="78B401A7" w14:textId="77777777" w:rsidR="001715C8" w:rsidRDefault="00EE4594">
      <w:r>
        <w:t>Αυτό:</w:t>
      </w:r>
    </w:p>
    <w:p w14:paraId="2CB06140" w14:textId="77777777" w:rsidR="001715C8" w:rsidRDefault="00EE4594">
      <w:pPr>
        <w:numPr>
          <w:ilvl w:val="0"/>
          <w:numId w:val="30"/>
        </w:numPr>
      </w:pPr>
      <w:r>
        <w:t xml:space="preserve">δημιουργεί το </w:t>
      </w:r>
      <w:r>
        <w:rPr>
          <w:rStyle w:val="VerbatimChar"/>
        </w:rPr>
        <w:t>my-app-headless</w:t>
      </w:r>
      <w:r>
        <w:t xml:space="preserve"> (headless service),</w:t>
      </w:r>
    </w:p>
    <w:p w14:paraId="058F9837" w14:textId="77777777" w:rsidR="001715C8" w:rsidRDefault="00EE4594">
      <w:pPr>
        <w:numPr>
          <w:ilvl w:val="0"/>
          <w:numId w:val="30"/>
        </w:numPr>
      </w:pPr>
      <w:r>
        <w:t xml:space="preserve">το </w:t>
      </w:r>
      <w:r>
        <w:rPr>
          <w:rStyle w:val="VerbatimChar"/>
        </w:rPr>
        <w:t>my-app-svc</w:t>
      </w:r>
      <w:r>
        <w:t xml:space="preserve"> (ClusterIP service), και</w:t>
      </w:r>
    </w:p>
    <w:p w14:paraId="70CF1FCA" w14:textId="77777777" w:rsidR="001715C8" w:rsidRDefault="00EE4594">
      <w:pPr>
        <w:numPr>
          <w:ilvl w:val="0"/>
          <w:numId w:val="30"/>
        </w:numPr>
      </w:pPr>
      <w:r>
        <w:t xml:space="preserve">το StatefulSet </w:t>
      </w:r>
      <w:r>
        <w:rPr>
          <w:rStyle w:val="VerbatimChar"/>
        </w:rPr>
        <w:t>my-app</w:t>
      </w:r>
      <w:r>
        <w:t xml:space="preserve"> με 2 pods (</w:t>
      </w:r>
      <w:r>
        <w:rPr>
          <w:rStyle w:val="VerbatimChar"/>
        </w:rPr>
        <w:t>my-app-0</w:t>
      </w:r>
      <w:r>
        <w:t xml:space="preserve">, </w:t>
      </w:r>
      <w:r>
        <w:rPr>
          <w:rStyle w:val="VerbatimChar"/>
        </w:rPr>
        <w:t>my-app-1</w:t>
      </w:r>
      <w:r>
        <w:t>).</w:t>
      </w:r>
    </w:p>
    <w:p w14:paraId="55036FDC" w14:textId="77777777" w:rsidR="001715C8" w:rsidRDefault="00EE4594">
      <w:r>
        <w:pict w14:anchorId="0FB62872">
          <v:rect id="_x0000_i1026" style="width:0;height:1.5pt" o:hralign="center" o:hrstd="t" o:hr="t"/>
        </w:pict>
      </w:r>
    </w:p>
    <w:p w14:paraId="7FE71EEA" w14:textId="77777777" w:rsidR="001715C8" w:rsidRDefault="00EE4594">
      <w:r>
        <w:t>Για διαγραφή όλων των πόρων, εκτελέστε:</w:t>
      </w:r>
    </w:p>
    <w:p w14:paraId="6099E899" w14:textId="77777777" w:rsidR="001715C8" w:rsidRDefault="00EE4594">
      <w:pPr>
        <w:pStyle w:val="SourceCode"/>
      </w:pPr>
      <w:r>
        <w:rPr>
          <w:rStyle w:val="FunctionTok"/>
        </w:rPr>
        <w:t>make</w:t>
      </w:r>
      <w:r>
        <w:rPr>
          <w:rStyle w:val="NormalTok"/>
        </w:rPr>
        <w:t xml:space="preserve"> clean</w:t>
      </w:r>
    </w:p>
    <w:p w14:paraId="0B7D1D83" w14:textId="77777777" w:rsidR="001715C8" w:rsidRDefault="00EE4594">
      <w:r>
        <w:pict w14:anchorId="5A3A474C">
          <v:rect id="_x0000_i1027" style="width:0;height:1.5pt" o:hralign="center" o:hrstd="t" o:hr="t"/>
        </w:pict>
      </w:r>
    </w:p>
    <w:p w14:paraId="59E1DB97" w14:textId="77777777" w:rsidR="001715C8" w:rsidRDefault="00EE4594">
      <w:pPr>
        <w:pStyle w:val="Heading2"/>
      </w:pPr>
      <w:bookmarkStart w:id="48" w:name="Xf3ed74885add4dabd05fd778bc5f1e83ec6fa85"/>
      <w:bookmarkStart w:id="49" w:name="_Toc224641107"/>
      <w:bookmarkEnd w:id="46"/>
      <w:r>
        <w:t>13.5 Τι να περιμένετε</w:t>
      </w:r>
      <w:bookmarkEnd w:id="49"/>
    </w:p>
    <w:p w14:paraId="48B2281D" w14:textId="77777777" w:rsidR="001715C8" w:rsidRDefault="00EE4594">
      <w:r>
        <w:t>Μετά την εφαρμογή:</w:t>
      </w:r>
    </w:p>
    <w:p w14:paraId="75B9CED4" w14:textId="77777777" w:rsidR="001715C8" w:rsidRDefault="00EE4594">
      <w:pPr>
        <w:pStyle w:val="SourceCode"/>
      </w:pPr>
      <w:r>
        <w:rPr>
          <w:rStyle w:val="ExtensionTok"/>
        </w:rPr>
        <w:t>kubectl</w:t>
      </w:r>
      <w:r>
        <w:rPr>
          <w:rStyle w:val="NormalTok"/>
        </w:rPr>
        <w:t xml:space="preserve"> get pods</w:t>
      </w:r>
    </w:p>
    <w:p w14:paraId="7440833D" w14:textId="77777777" w:rsidR="001715C8" w:rsidRDefault="00EE4594">
      <w:r>
        <w:t>🎯</w:t>
      </w:r>
      <w:r>
        <w:t xml:space="preserve"> Θα δείτε δύο pods με ονόματα </w:t>
      </w:r>
      <w:r>
        <w:rPr>
          <w:rStyle w:val="VerbatimChar"/>
        </w:rPr>
        <w:t>my-app-0</w:t>
      </w:r>
      <w:r>
        <w:t xml:space="preserve"> και </w:t>
      </w:r>
      <w:r>
        <w:rPr>
          <w:rStyle w:val="VerbatimChar"/>
        </w:rPr>
        <w:t>my-app-1</w:t>
      </w:r>
      <w:r>
        <w:t>.</w:t>
      </w:r>
    </w:p>
    <w:p w14:paraId="69F7AE79" w14:textId="77777777" w:rsidR="001715C8" w:rsidRDefault="00EE4594">
      <w:pPr>
        <w:pStyle w:val="SourceCode"/>
      </w:pPr>
      <w:r>
        <w:rPr>
          <w:rStyle w:val="ExtensionTok"/>
        </w:rPr>
        <w:t>kubectl</w:t>
      </w:r>
      <w:r>
        <w:rPr>
          <w:rStyle w:val="NormalTok"/>
        </w:rPr>
        <w:t xml:space="preserve"> get svc</w:t>
      </w:r>
    </w:p>
    <w:p w14:paraId="5DED46C6" w14:textId="77777777" w:rsidR="001715C8" w:rsidRDefault="00EE4594">
      <w:r>
        <w:t>🎯</w:t>
      </w:r>
      <w:r>
        <w:t xml:space="preserve"> Θα δείτε δύο services: </w:t>
      </w:r>
      <w:r>
        <w:rPr>
          <w:rStyle w:val="VerbatimChar"/>
        </w:rPr>
        <w:t>my-app-headless</w:t>
      </w:r>
      <w:r>
        <w:t xml:space="preserve"> και </w:t>
      </w:r>
      <w:r>
        <w:rPr>
          <w:rStyle w:val="VerbatimChar"/>
        </w:rPr>
        <w:t>my-app-svc</w:t>
      </w:r>
      <w:r>
        <w:t xml:space="preserve">. Ο δεύτερος έχει </w:t>
      </w:r>
      <w:r>
        <w:rPr>
          <w:rStyle w:val="VerbatimChar"/>
        </w:rPr>
        <w:t>CLUSTER-IP</w:t>
      </w:r>
      <w:r>
        <w:t>.</w:t>
      </w:r>
    </w:p>
    <w:p w14:paraId="72C10C91" w14:textId="77777777" w:rsidR="001715C8" w:rsidRDefault="00EE4594">
      <w:r>
        <w:pict w14:anchorId="08CE1D0F">
          <v:rect id="_x0000_i1028" style="width:0;height:1.5pt" o:hralign="center" o:hrstd="t" o:hr="t"/>
        </w:pict>
      </w:r>
    </w:p>
    <w:p w14:paraId="730C136E" w14:textId="77777777" w:rsidR="001715C8" w:rsidRDefault="00EE4594">
      <w:pPr>
        <w:pStyle w:val="Heading2"/>
      </w:pPr>
      <w:bookmarkStart w:id="50" w:name="X8a786aeb07c87edf1ebd92fd635a6a5977b785e"/>
      <w:bookmarkStart w:id="51" w:name="_Toc224641108"/>
      <w:bookmarkEnd w:id="48"/>
      <w:r>
        <w:t>13.6 Headless Service</w:t>
      </w:r>
      <w:bookmarkEnd w:id="51"/>
    </w:p>
    <w:p w14:paraId="31524D6F"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my-app-headless</w:t>
      </w:r>
      <w:r>
        <w:br/>
      </w:r>
      <w:r>
        <w:rPr>
          <w:rStyle w:val="FunctionTok"/>
        </w:rPr>
        <w:t>spec</w:t>
      </w:r>
      <w:r>
        <w:rPr>
          <w:rStyle w:val="KeywordTok"/>
        </w:rPr>
        <w:t>:</w:t>
      </w:r>
      <w:r>
        <w:br/>
      </w:r>
      <w:r>
        <w:rPr>
          <w:rStyle w:val="AttributeTok"/>
        </w:rPr>
        <w:t xml:space="preserve">  </w:t>
      </w:r>
      <w:r>
        <w:rPr>
          <w:rStyle w:val="FunctionTok"/>
        </w:rPr>
        <w:t>clusterIP</w:t>
      </w:r>
      <w:r>
        <w:rPr>
          <w:rStyle w:val="KeywordTok"/>
        </w:rPr>
        <w:t>:</w:t>
      </w:r>
      <w:r>
        <w:rPr>
          <w:rStyle w:val="AttributeTok"/>
        </w:rPr>
        <w:t xml:space="preserve"> None</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name</w:t>
      </w:r>
      <w:r>
        <w:rPr>
          <w:rStyle w:val="KeywordTok"/>
        </w:rPr>
        <w:t>:</w:t>
      </w:r>
      <w:r>
        <w:rPr>
          <w:rStyle w:val="AttributeTok"/>
        </w:rPr>
        <w:t xml:space="preserve"> http</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p>
    <w:p w14:paraId="3D717982" w14:textId="77777777" w:rsidR="001715C8" w:rsidRDefault="00EE4594">
      <w:pPr>
        <w:pStyle w:val="Heading2"/>
      </w:pPr>
      <w:bookmarkStart w:id="52" w:name="Xb04b9cfd26ca3fc865a502fc27f2f6ba644a08f"/>
      <w:bookmarkStart w:id="53" w:name="_Toc224641109"/>
      <w:bookmarkEnd w:id="50"/>
      <w:r>
        <w:t>13.7 Load-Balancing Service (ClusterIP)</w:t>
      </w:r>
      <w:bookmarkEnd w:id="53"/>
    </w:p>
    <w:p w14:paraId="454F566E" w14:textId="77777777" w:rsidR="001715C8" w:rsidRDefault="00EE4594">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lastRenderedPageBreak/>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my-app-svc</w:t>
      </w:r>
      <w:r>
        <w:br/>
      </w:r>
      <w:r>
        <w:rPr>
          <w:rStyle w:val="FunctionTok"/>
        </w:rPr>
        <w:t>spec</w:t>
      </w:r>
      <w:r>
        <w:rPr>
          <w:rStyle w:val="KeywordTok"/>
        </w:rPr>
        <w:t>:</w:t>
      </w:r>
      <w:r>
        <w:br/>
      </w:r>
      <w:r>
        <w:rPr>
          <w:rStyle w:val="AttributeTok"/>
        </w:rPr>
        <w:t xml:space="preserve">  </w:t>
      </w:r>
      <w:r>
        <w:rPr>
          <w:rStyle w:val="FunctionTok"/>
        </w:rPr>
        <w:t>type</w:t>
      </w:r>
      <w:r>
        <w:rPr>
          <w:rStyle w:val="KeywordTok"/>
        </w:rPr>
        <w:t>:</w:t>
      </w:r>
      <w:r>
        <w:rPr>
          <w:rStyle w:val="AttributeTok"/>
        </w:rPr>
        <w:t xml:space="preserve"> ClusterIP</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p>
    <w:p w14:paraId="0FB38A83" w14:textId="77777777" w:rsidR="001715C8" w:rsidRDefault="00EE4594">
      <w:pPr>
        <w:pStyle w:val="Heading2"/>
      </w:pPr>
      <w:bookmarkStart w:id="54" w:name="Xbeff7aee468c728c1710a4f32f3fc0e8670134d"/>
      <w:bookmarkStart w:id="55" w:name="_Toc224641110"/>
      <w:bookmarkEnd w:id="52"/>
      <w:r>
        <w:t>13.8 StatefulSet με 2 Pods</w:t>
      </w:r>
      <w:bookmarkEnd w:id="55"/>
    </w:p>
    <w:p w14:paraId="75D5812E" w14:textId="77777777" w:rsidR="001715C8" w:rsidRDefault="00EE4594">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StatefulSet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my-app</w:t>
      </w:r>
      <w:r>
        <w:br/>
      </w:r>
      <w:r>
        <w:rPr>
          <w:rStyle w:val="FunctionTok"/>
        </w:rPr>
        <w:t>spec</w:t>
      </w:r>
      <w:r>
        <w:rPr>
          <w:rStyle w:val="KeywordTok"/>
        </w:rPr>
        <w:t>:</w:t>
      </w:r>
      <w:r>
        <w:br/>
      </w:r>
      <w:r>
        <w:rPr>
          <w:rStyle w:val="AttributeTok"/>
        </w:rPr>
        <w:t xml:space="preserve">  </w:t>
      </w:r>
      <w:r>
        <w:rPr>
          <w:rStyle w:val="FunctionTok"/>
        </w:rPr>
        <w:t>serviceName</w:t>
      </w:r>
      <w:r>
        <w:rPr>
          <w:rStyle w:val="KeywordTok"/>
        </w:rPr>
        <w:t>:</w:t>
      </w:r>
      <w:r>
        <w:rPr>
          <w:rStyle w:val="AttributeTok"/>
        </w:rPr>
        <w:t xml:space="preserve"> my-app-headless</w:t>
      </w:r>
      <w:r>
        <w:br/>
      </w:r>
      <w:r>
        <w:rPr>
          <w:rStyle w:val="AttributeTok"/>
        </w:rPr>
        <w:t xml:space="preserve">  </w:t>
      </w:r>
      <w:r>
        <w:rPr>
          <w:rStyle w:val="FunctionTok"/>
        </w:rPr>
        <w:t>replicas</w:t>
      </w:r>
      <w:r>
        <w:rPr>
          <w:rStyle w:val="KeywordTok"/>
        </w:rPr>
        <w:t>:</w:t>
      </w:r>
      <w:r>
        <w:rPr>
          <w:rStyle w:val="AttributeTok"/>
        </w:rPr>
        <w:t xml:space="preserve"> </w:t>
      </w:r>
      <w:r>
        <w:rPr>
          <w:rStyle w:val="DecValTok"/>
        </w:rPr>
        <w:t>2</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html-volume</w:t>
      </w:r>
      <w:r>
        <w:br/>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html-volume</w:t>
      </w:r>
      <w:r>
        <w:br/>
      </w:r>
      <w:r>
        <w:rPr>
          <w:rStyle w:val="AttributeTok"/>
        </w:rPr>
        <w:t xml:space="preserve">          </w:t>
      </w:r>
      <w:r>
        <w:rPr>
          <w:rStyle w:val="FunctionTok"/>
        </w:rPr>
        <w:t>downwardAPI</w:t>
      </w:r>
      <w:r>
        <w:rPr>
          <w:rStyle w:val="KeywordTok"/>
        </w:rPr>
        <w:t>:</w:t>
      </w:r>
      <w:r>
        <w:br/>
      </w:r>
      <w:r>
        <w:rPr>
          <w:rStyle w:val="AttributeTok"/>
        </w:rPr>
        <w:t xml:space="preserve">            </w:t>
      </w:r>
      <w:r>
        <w:rPr>
          <w:rStyle w:val="FunctionTok"/>
        </w:rPr>
        <w:t>items</w:t>
      </w:r>
      <w:r>
        <w:rPr>
          <w:rStyle w:val="KeywordTok"/>
        </w:rPr>
        <w:t>:</w:t>
      </w:r>
      <w:r>
        <w:br/>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index.html</w:t>
      </w:r>
      <w:r>
        <w:br/>
      </w:r>
      <w:r>
        <w:rPr>
          <w:rStyle w:val="AttributeTok"/>
        </w:rPr>
        <w:t xml:space="preserve">                </w:t>
      </w:r>
      <w:r>
        <w:rPr>
          <w:rStyle w:val="FunctionTok"/>
        </w:rPr>
        <w:t>fieldRef</w:t>
      </w:r>
      <w:r>
        <w:rPr>
          <w:rStyle w:val="KeywordTok"/>
        </w:rPr>
        <w:t>:</w:t>
      </w:r>
      <w:r>
        <w:br/>
      </w:r>
      <w:r>
        <w:rPr>
          <w:rStyle w:val="AttributeTok"/>
        </w:rPr>
        <w:t xml:space="preserve">                  </w:t>
      </w:r>
      <w:r>
        <w:rPr>
          <w:rStyle w:val="FunctionTok"/>
        </w:rPr>
        <w:t>fieldPath</w:t>
      </w:r>
      <w:r>
        <w:rPr>
          <w:rStyle w:val="KeywordTok"/>
        </w:rPr>
        <w:t>:</w:t>
      </w:r>
      <w:r>
        <w:rPr>
          <w:rStyle w:val="AttributeTok"/>
        </w:rPr>
        <w:t xml:space="preserve"> metadata.name</w:t>
      </w:r>
    </w:p>
    <w:p w14:paraId="1AC9A764" w14:textId="77777777" w:rsidR="001715C8" w:rsidRDefault="00EE4594">
      <w:pPr>
        <w:pStyle w:val="Heading2"/>
      </w:pPr>
      <w:bookmarkStart w:id="56" w:name="X25e588d53688d07c418ed35bc8089c68340b665"/>
      <w:bookmarkStart w:id="57" w:name="_Toc224641111"/>
      <w:bookmarkEnd w:id="54"/>
      <w:r>
        <w:t xml:space="preserve">13.9 Δοκιμή μέσω </w:t>
      </w:r>
      <w:r>
        <w:rPr>
          <w:rStyle w:val="VerbatimChar"/>
        </w:rPr>
        <w:t>curl</w:t>
      </w:r>
      <w:bookmarkEnd w:id="57"/>
    </w:p>
    <w:p w14:paraId="45276D89" w14:textId="77777777" w:rsidR="001715C8" w:rsidRDefault="00EE4594">
      <w:r>
        <w:t xml:space="preserve">Αν έχετε VPN σύνδεση με το cluster, εκτελέστε πολλές φορές την παρακάτω εντολή, θα δείτε διαφορετικό </w:t>
      </w:r>
      <w:r>
        <w:rPr>
          <w:rStyle w:val="VerbatimChar"/>
        </w:rPr>
        <w:t>hostname</w:t>
      </w:r>
      <w:r>
        <w:t xml:space="preserve"> (pod name) αν λειτουργεί το load balancing.</w:t>
      </w:r>
    </w:p>
    <w:p w14:paraId="14A2022E" w14:textId="77777777" w:rsidR="001715C8" w:rsidRDefault="00EE4594">
      <w:pPr>
        <w:pStyle w:val="SourceCode"/>
      </w:pPr>
      <w:r>
        <w:rPr>
          <w:rStyle w:val="CommentTok"/>
        </w:rPr>
        <w:t># ⚠</w:t>
      </w:r>
      <w:r>
        <w:rPr>
          <w:rStyle w:val="CommentTok"/>
        </w:rPr>
        <w:t>️</w:t>
      </w:r>
      <w:r>
        <w:rPr>
          <w:rStyle w:val="CommentTok"/>
        </w:rPr>
        <w:t xml:space="preserve"> Αντικατέστησε το </w:t>
      </w:r>
      <w:r>
        <w:rPr>
          <w:rStyle w:val="CommentTok"/>
        </w:rPr>
        <w:t>👇</w:t>
      </w:r>
      <w:r>
        <w:rPr>
          <w:rStyle w:val="CommentTok"/>
        </w:rPr>
        <w:t xml:space="preserve"> "ikons" με το δικό σου username</w:t>
      </w:r>
      <w:r>
        <w:br/>
      </w:r>
      <w:r>
        <w:rPr>
          <w:rStyle w:val="ExtensionTok"/>
        </w:rPr>
        <w:t>curl</w:t>
      </w:r>
      <w:r>
        <w:rPr>
          <w:rStyle w:val="NormalTok"/>
        </w:rPr>
        <w:t xml:space="preserve"> my-app-svc.ikons-priv.svc.cluster.local</w:t>
      </w:r>
    </w:p>
    <w:p w14:paraId="263A5749" w14:textId="77777777" w:rsidR="001715C8" w:rsidRDefault="00EE4594">
      <w:r>
        <w:t>Αντίστοιχα, τρέξτε πολλές φορές την παρακάτω εντολή:</w:t>
      </w:r>
    </w:p>
    <w:p w14:paraId="27334451" w14:textId="77777777" w:rsidR="001715C8" w:rsidRDefault="00EE4594">
      <w:pPr>
        <w:pStyle w:val="SourceCode"/>
      </w:pPr>
      <w:r>
        <w:rPr>
          <w:rStyle w:val="CommentTok"/>
        </w:rPr>
        <w:t># ⚠</w:t>
      </w:r>
      <w:r>
        <w:rPr>
          <w:rStyle w:val="CommentTok"/>
        </w:rPr>
        <w:t>️</w:t>
      </w:r>
      <w:r>
        <w:rPr>
          <w:rStyle w:val="CommentTok"/>
        </w:rPr>
        <w:t xml:space="preserve"> Αντικατέστησε το </w:t>
      </w:r>
      <w:r>
        <w:rPr>
          <w:rStyle w:val="CommentTok"/>
        </w:rPr>
        <w:t>👇</w:t>
      </w:r>
      <w:r>
        <w:rPr>
          <w:rStyle w:val="CommentTok"/>
        </w:rPr>
        <w:t xml:space="preserve"> "ikons" με το δικό σου username</w:t>
      </w:r>
      <w:r>
        <w:br/>
      </w:r>
      <w:r>
        <w:rPr>
          <w:rStyle w:val="ExtensionTok"/>
        </w:rPr>
        <w:t>curl</w:t>
      </w:r>
      <w:r>
        <w:rPr>
          <w:rStyle w:val="NormalTok"/>
        </w:rPr>
        <w:t xml:space="preserve"> my-app-headless.ikons-priv.svc.cluster.local</w:t>
      </w:r>
    </w:p>
    <w:p w14:paraId="74D0A520" w14:textId="77777777" w:rsidR="001715C8" w:rsidRDefault="00EE4594">
      <w:r>
        <w:t xml:space="preserve">Ομοίως, θα δείτε διαφορετικό </w:t>
      </w:r>
      <w:r>
        <w:rPr>
          <w:rStyle w:val="VerbatimChar"/>
        </w:rPr>
        <w:t>hostname</w:t>
      </w:r>
      <w:r>
        <w:t xml:space="preserve"> (pod name) αν λειτουργεί το load balancing, αλλά για διαφορετικό λόγο: στην περίπτωση αυτή το my-app-headless γίνεται resolve σε δυο διαφορετικά IPs και ο πελάτης curl επιλέγει τυχαία ένα από τα 2.</w:t>
      </w:r>
    </w:p>
    <w:p w14:paraId="035BA454" w14:textId="77777777" w:rsidR="001715C8" w:rsidRDefault="00EE4594">
      <w:pPr>
        <w:pStyle w:val="Heading2"/>
      </w:pPr>
      <w:bookmarkStart w:id="58" w:name="X5947d246ba14ada13e09e69edbf045a0fbb5858"/>
      <w:bookmarkStart w:id="59" w:name="_Toc224641112"/>
      <w:bookmarkEnd w:id="56"/>
      <w:r>
        <w:lastRenderedPageBreak/>
        <w:t>13.10 Δοκιμή DNS resolution</w:t>
      </w:r>
      <w:bookmarkEnd w:id="59"/>
    </w:p>
    <w:p w14:paraId="6DBBECF9" w14:textId="77777777" w:rsidR="001715C8" w:rsidRDefault="00EE4594">
      <w:pPr>
        <w:pStyle w:val="SourceCode"/>
      </w:pPr>
      <w:r>
        <w:rPr>
          <w:rStyle w:val="CommentTok"/>
        </w:rPr>
        <w:t># ⚠</w:t>
      </w:r>
      <w:r>
        <w:rPr>
          <w:rStyle w:val="CommentTok"/>
        </w:rPr>
        <w:t>️</w:t>
      </w:r>
      <w:r>
        <w:rPr>
          <w:rStyle w:val="CommentTok"/>
        </w:rPr>
        <w:t xml:space="preserve"> Αντικατέστησε το </w:t>
      </w:r>
      <w:r>
        <w:rPr>
          <w:rStyle w:val="CommentTok"/>
        </w:rPr>
        <w:t>👇</w:t>
      </w:r>
      <w:r>
        <w:rPr>
          <w:rStyle w:val="CommentTok"/>
        </w:rPr>
        <w:t xml:space="preserve"> "ikons" με το δικό σου username</w:t>
      </w:r>
      <w:r>
        <w:br/>
      </w:r>
      <w:r>
        <w:rPr>
          <w:rStyle w:val="ExtensionTok"/>
        </w:rPr>
        <w:t>nslookup</w:t>
      </w:r>
      <w:r>
        <w:rPr>
          <w:rStyle w:val="NormalTok"/>
        </w:rPr>
        <w:t xml:space="preserve"> my-app-svc.ikons-priv.svc.cluster.local</w:t>
      </w:r>
    </w:p>
    <w:p w14:paraId="5D7F1114" w14:textId="77777777" w:rsidR="001715C8" w:rsidRDefault="00EE4594">
      <w:r>
        <w:t>🎯</w:t>
      </w:r>
      <w:r>
        <w:t xml:space="preserve"> Θα επιστρέψει </w:t>
      </w:r>
      <w:r>
        <w:rPr>
          <w:b/>
          <w:bCs/>
        </w:rPr>
        <w:t>μία IP</w:t>
      </w:r>
      <w:r>
        <w:t xml:space="preserve"> (του ClusterIP).</w:t>
      </w:r>
    </w:p>
    <w:p w14:paraId="6EBF1995" w14:textId="77777777" w:rsidR="001715C8" w:rsidRDefault="00EE4594">
      <w:pPr>
        <w:pStyle w:val="SourceCode"/>
      </w:pPr>
      <w:r>
        <w:rPr>
          <w:rStyle w:val="CommentTok"/>
        </w:rPr>
        <w:t># ⚠</w:t>
      </w:r>
      <w:r>
        <w:rPr>
          <w:rStyle w:val="CommentTok"/>
        </w:rPr>
        <w:t>️</w:t>
      </w:r>
      <w:r>
        <w:rPr>
          <w:rStyle w:val="CommentTok"/>
        </w:rPr>
        <w:t xml:space="preserve"> Αντικατέστησε το "ikons" </w:t>
      </w:r>
      <w:r>
        <w:rPr>
          <w:rStyle w:val="CommentTok"/>
        </w:rPr>
        <w:t>👇</w:t>
      </w:r>
      <w:r>
        <w:rPr>
          <w:rStyle w:val="CommentTok"/>
        </w:rPr>
        <w:t xml:space="preserve"> με το δικό σου username</w:t>
      </w:r>
      <w:r>
        <w:br/>
      </w:r>
      <w:r>
        <w:rPr>
          <w:rStyle w:val="ExtensionTok"/>
        </w:rPr>
        <w:t>nslookup</w:t>
      </w:r>
      <w:r>
        <w:rPr>
          <w:rStyle w:val="NormalTok"/>
        </w:rPr>
        <w:t xml:space="preserve"> my-app-headless.ikons-priv.svc.cluster.local</w:t>
      </w:r>
    </w:p>
    <w:p w14:paraId="344569DB" w14:textId="77777777" w:rsidR="001715C8" w:rsidRDefault="00EE4594">
      <w:r>
        <w:t>🎯</w:t>
      </w:r>
      <w:r>
        <w:t xml:space="preserve"> Θα επιστρέψει </w:t>
      </w:r>
      <w:r>
        <w:rPr>
          <w:b/>
          <w:bCs/>
        </w:rPr>
        <w:t>δύο IPs</w:t>
      </w:r>
      <w:r>
        <w:t xml:space="preserve"> — μία για κάθε pod.</w:t>
      </w:r>
    </w:p>
    <w:p w14:paraId="65FAD2CB" w14:textId="77777777" w:rsidR="001715C8" w:rsidRDefault="00EE4594">
      <w:pPr>
        <w:pStyle w:val="SourceCode"/>
      </w:pPr>
      <w:r>
        <w:rPr>
          <w:rStyle w:val="CommentTok"/>
        </w:rPr>
        <w:t># ⚠</w:t>
      </w:r>
      <w:r>
        <w:rPr>
          <w:rStyle w:val="CommentTok"/>
        </w:rPr>
        <w:t>️</w:t>
      </w:r>
      <w:r>
        <w:rPr>
          <w:rStyle w:val="CommentTok"/>
        </w:rPr>
        <w:t xml:space="preserve"> Αντικατέστησε το "ikons" </w:t>
      </w:r>
      <w:r>
        <w:rPr>
          <w:rStyle w:val="CommentTok"/>
        </w:rPr>
        <w:t>👇</w:t>
      </w:r>
      <w:r>
        <w:rPr>
          <w:rStyle w:val="CommentTok"/>
        </w:rPr>
        <w:t xml:space="preserve"> με το δικό σου username</w:t>
      </w:r>
      <w:r>
        <w:br/>
      </w:r>
      <w:r>
        <w:rPr>
          <w:rStyle w:val="ExtensionTok"/>
        </w:rPr>
        <w:t>nslookup</w:t>
      </w:r>
      <w:r>
        <w:rPr>
          <w:rStyle w:val="NormalTok"/>
        </w:rPr>
        <w:t xml:space="preserve"> my-app-0.my-app-headless.ikons-priv.svc.cluster.local</w:t>
      </w:r>
    </w:p>
    <w:p w14:paraId="6275A696" w14:textId="77777777" w:rsidR="001715C8" w:rsidRDefault="00EE4594">
      <w:r>
        <w:t>🎯</w:t>
      </w:r>
      <w:r>
        <w:t xml:space="preserve"> Θα δείξει την IP του συγκεκριμένου pod (</w:t>
      </w:r>
      <w:r>
        <w:rPr>
          <w:rStyle w:val="VerbatimChar"/>
        </w:rPr>
        <w:t>my-app-0</w:t>
      </w:r>
      <w:r>
        <w:t>)</w:t>
      </w:r>
    </w:p>
    <w:p w14:paraId="5684B776" w14:textId="77777777" w:rsidR="001715C8" w:rsidRDefault="00EE4594">
      <w:pPr>
        <w:pStyle w:val="SourceCode"/>
      </w:pPr>
      <w:r>
        <w:rPr>
          <w:rStyle w:val="CommentTok"/>
        </w:rPr>
        <w:t># ⚠</w:t>
      </w:r>
      <w:r>
        <w:rPr>
          <w:rStyle w:val="CommentTok"/>
        </w:rPr>
        <w:t>️</w:t>
      </w:r>
      <w:r>
        <w:rPr>
          <w:rStyle w:val="CommentTok"/>
        </w:rPr>
        <w:t xml:space="preserve"> Αντικατέστησε το "ikons" </w:t>
      </w:r>
      <w:r>
        <w:rPr>
          <w:rStyle w:val="CommentTok"/>
        </w:rPr>
        <w:t>👇</w:t>
      </w:r>
      <w:r>
        <w:rPr>
          <w:rStyle w:val="CommentTok"/>
        </w:rPr>
        <w:t xml:space="preserve"> με το δικό σου username</w:t>
      </w:r>
      <w:r>
        <w:br/>
      </w:r>
      <w:r>
        <w:rPr>
          <w:rStyle w:val="ExtensionTok"/>
        </w:rPr>
        <w:t>nslookup</w:t>
      </w:r>
      <w:r>
        <w:rPr>
          <w:rStyle w:val="NormalTok"/>
        </w:rPr>
        <w:t xml:space="preserve"> my-app-1.my-app-headless.ikons-priv.svc.cluster.local</w:t>
      </w:r>
    </w:p>
    <w:p w14:paraId="3C7F0415" w14:textId="77777777" w:rsidR="001715C8" w:rsidRDefault="00EE4594">
      <w:r>
        <w:t>🎯</w:t>
      </w:r>
      <w:r>
        <w:t xml:space="preserve"> Θα δείξει την IP του συγκεκριμένου pod (</w:t>
      </w:r>
      <w:r>
        <w:rPr>
          <w:rStyle w:val="VerbatimChar"/>
        </w:rPr>
        <w:t>my-app-1</w:t>
      </w:r>
      <w:r>
        <w:t>)</w:t>
      </w:r>
      <w:bookmarkEnd w:id="34"/>
      <w:bookmarkEnd w:id="58"/>
    </w:p>
    <w:sectPr w:rsidR="001715C8" w:rsidSect="00034616">
      <w:headerReference w:type="default" r:id="rId12"/>
      <w:footerReference w:type="default" r:id="rId13"/>
      <w:headerReference w:type="first" r:id="rId14"/>
      <w:footerReference w:type="first" r:id="rId15"/>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8C15B" w14:textId="77777777" w:rsidR="00EE4594" w:rsidRDefault="00EE4594">
      <w:pPr>
        <w:spacing w:after="0" w:line="240" w:lineRule="auto"/>
      </w:pPr>
      <w:r>
        <w:separator/>
      </w:r>
    </w:p>
  </w:endnote>
  <w:endnote w:type="continuationSeparator" w:id="0">
    <w:p w14:paraId="545029DD" w14:textId="77777777" w:rsidR="00EE4594" w:rsidRDefault="00EE4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1380" w14:textId="77777777" w:rsidR="001715C8" w:rsidRDefault="00EE4594">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168A" w14:textId="77777777" w:rsidR="001715C8" w:rsidRDefault="001715C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4D431" w14:textId="77777777" w:rsidR="00EE4594" w:rsidRDefault="00EE4594">
      <w:pPr>
        <w:spacing w:after="0" w:line="240" w:lineRule="auto"/>
      </w:pPr>
      <w:r>
        <w:separator/>
      </w:r>
    </w:p>
  </w:footnote>
  <w:footnote w:type="continuationSeparator" w:id="0">
    <w:p w14:paraId="182F8FB3" w14:textId="77777777" w:rsidR="00EE4594" w:rsidRDefault="00EE4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476F" w14:textId="56B5D6B9" w:rsidR="001715C8" w:rsidRDefault="00EE4594">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6F6CAD">
      <w:rPr>
        <w:noProof/>
        <w:color w:val="666666"/>
        <w:sz w:val="18"/>
      </w:rPr>
      <w:t>13. Υπηρεσίες (Services) – Headless και Load-Balanced</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EF75" w14:textId="508B7ED1" w:rsidR="001715C8" w:rsidRDefault="00EE4594">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6F6CAD">
      <w:rPr>
        <w:noProof/>
        <w:color w:val="666666"/>
        <w:sz w:val="18"/>
      </w:rPr>
      <w:t>1. Εισαγωγή</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6EC0E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E6F84F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76982837">
    <w:abstractNumId w:val="8"/>
  </w:num>
  <w:num w:numId="2" w16cid:durableId="1035472579">
    <w:abstractNumId w:val="6"/>
  </w:num>
  <w:num w:numId="3" w16cid:durableId="1664241499">
    <w:abstractNumId w:val="5"/>
  </w:num>
  <w:num w:numId="4" w16cid:durableId="2062318363">
    <w:abstractNumId w:val="4"/>
  </w:num>
  <w:num w:numId="5" w16cid:durableId="852692377">
    <w:abstractNumId w:val="7"/>
  </w:num>
  <w:num w:numId="6" w16cid:durableId="974339098">
    <w:abstractNumId w:val="3"/>
  </w:num>
  <w:num w:numId="7" w16cid:durableId="873540314">
    <w:abstractNumId w:val="2"/>
  </w:num>
  <w:num w:numId="8" w16cid:durableId="1007439465">
    <w:abstractNumId w:val="1"/>
  </w:num>
  <w:num w:numId="9" w16cid:durableId="1294486672">
    <w:abstractNumId w:val="0"/>
  </w:num>
  <w:num w:numId="10" w16cid:durableId="1860655601">
    <w:abstractNumId w:val="9"/>
  </w:num>
  <w:num w:numId="11" w16cid:durableId="1147362550">
    <w:abstractNumId w:val="10"/>
  </w:num>
  <w:num w:numId="12" w16cid:durableId="1339889213">
    <w:abstractNumId w:val="10"/>
  </w:num>
  <w:num w:numId="13" w16cid:durableId="1546329896">
    <w:abstractNumId w:val="10"/>
  </w:num>
  <w:num w:numId="14" w16cid:durableId="1982078122">
    <w:abstractNumId w:val="10"/>
  </w:num>
  <w:num w:numId="15" w16cid:durableId="1881235427">
    <w:abstractNumId w:val="10"/>
  </w:num>
  <w:num w:numId="16" w16cid:durableId="431241753">
    <w:abstractNumId w:val="10"/>
  </w:num>
  <w:num w:numId="17" w16cid:durableId="1010597650">
    <w:abstractNumId w:val="10"/>
  </w:num>
  <w:num w:numId="18" w16cid:durableId="861016609">
    <w:abstractNumId w:val="10"/>
  </w:num>
  <w:num w:numId="19" w16cid:durableId="1844973987">
    <w:abstractNumId w:val="10"/>
  </w:num>
  <w:num w:numId="20" w16cid:durableId="278804891">
    <w:abstractNumId w:val="10"/>
  </w:num>
  <w:num w:numId="21" w16cid:durableId="1149402397">
    <w:abstractNumId w:val="10"/>
  </w:num>
  <w:num w:numId="22" w16cid:durableId="1998485872">
    <w:abstractNumId w:val="10"/>
  </w:num>
  <w:num w:numId="23" w16cid:durableId="137960961">
    <w:abstractNumId w:val="10"/>
  </w:num>
  <w:num w:numId="24" w16cid:durableId="1098790356">
    <w:abstractNumId w:val="10"/>
  </w:num>
  <w:num w:numId="25" w16cid:durableId="129519037">
    <w:abstractNumId w:val="10"/>
  </w:num>
  <w:num w:numId="26" w16cid:durableId="1619487530">
    <w:abstractNumId w:val="10"/>
  </w:num>
  <w:num w:numId="27" w16cid:durableId="1016808229">
    <w:abstractNumId w:val="10"/>
  </w:num>
  <w:num w:numId="28" w16cid:durableId="1778867449">
    <w:abstractNumId w:val="10"/>
  </w:num>
  <w:num w:numId="29" w16cid:durableId="1663197215">
    <w:abstractNumId w:val="10"/>
  </w:num>
  <w:num w:numId="30" w16cid:durableId="4823089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5C8"/>
    <w:rsid w:val="0029639D"/>
    <w:rsid w:val="00326F90"/>
    <w:rsid w:val="006F6CAD"/>
    <w:rsid w:val="00773565"/>
    <w:rsid w:val="00AA1D8D"/>
    <w:rsid w:val="00B47730"/>
    <w:rsid w:val="00CB0664"/>
    <w:rsid w:val="00EE45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0092F"/>
  <w15:docId w15:val="{C65ADAF7-1DB2-45C9-B1A0-E92B7C7E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6F6CAD"/>
    <w:pPr>
      <w:spacing w:after="100"/>
    </w:pPr>
  </w:style>
  <w:style w:type="paragraph" w:styleId="TOC2">
    <w:name w:val="toc 2"/>
    <w:basedOn w:val="Normal"/>
    <w:next w:val="Normal"/>
    <w:autoRedefine/>
    <w:uiPriority w:val="39"/>
    <w:unhideWhenUsed/>
    <w:rsid w:val="006F6CAD"/>
    <w:pPr>
      <w:spacing w:after="100"/>
      <w:ind w:left="220"/>
    </w:pPr>
  </w:style>
  <w:style w:type="paragraph" w:styleId="TOC3">
    <w:name w:val="toc 3"/>
    <w:basedOn w:val="Normal"/>
    <w:next w:val="Normal"/>
    <w:autoRedefine/>
    <w:uiPriority w:val="39"/>
    <w:unhideWhenUsed/>
    <w:rsid w:val="006F6CAD"/>
    <w:pPr>
      <w:spacing w:after="100"/>
      <w:ind w:left="440"/>
    </w:pPr>
  </w:style>
  <w:style w:type="character" w:styleId="Hyperlink">
    <w:name w:val="Hyperlink"/>
    <w:basedOn w:val="DefaultParagraphFont"/>
    <w:uiPriority w:val="99"/>
    <w:unhideWhenUsed/>
    <w:rsid w:val="006F6C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kons/cloud-ut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kubernetes.io/"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ubernetes.io/docs/concepts/services-networking/servic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kubernetes.io/docs/concepts/services-networking/service/" TargetMode="External"/><Relationship Id="rId4" Type="http://schemas.openxmlformats.org/officeDocument/2006/relationships/webSettings" Target="webSettings.xml"/><Relationship Id="rId9" Type="http://schemas.openxmlformats.org/officeDocument/2006/relationships/hyperlink" Target="https://openvpn.net/community-downloads/"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7913</Words>
  <Characters>42731</Characters>
  <Application>Microsoft Office Word</Application>
  <DocSecurity>0</DocSecurity>
  <Lines>356</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Παραδείγματα χρήσης και οδηγός σύνδεσης στο Kubernetes του Εργαστηρίου VDCLOUD</dc:title>
  <dc:creator/>
  <cp:keywords/>
  <cp:lastModifiedBy>KONSTANTINOU IOANNIS</cp:lastModifiedBy>
  <cp:revision>2</cp:revision>
  <dcterms:created xsi:type="dcterms:W3CDTF">2026-03-17T09:55:00Z</dcterms:created>
  <dcterms:modified xsi:type="dcterms:W3CDTF">2026-03-17T09:55:00Z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