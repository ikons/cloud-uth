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EastAsia" w:hAnsi="Calibri" w:cstheme="minorBidi"/>
          <w:b w:val="0"/>
          <w:bCs w:val="0"/>
          <w:color w:val="auto"/>
          <w:sz w:val="22"/>
          <w:szCs w:val="22"/>
        </w:rPr>
        <w:id w:val="-667858195"/>
        <w:docPartObj>
          <w:docPartGallery w:val="Table of Contents"/>
          <w:docPartUnique/>
        </w:docPartObj>
      </w:sdtPr>
      <w:sdtEndPr/>
      <w:sdtContent>
        <w:p w14:paraId="2808F9EB" w14:textId="77777777" w:rsidR="00692D95" w:rsidRDefault="009D4893">
          <w:pPr>
            <w:pStyle w:val="TOCHeading"/>
          </w:pPr>
          <w:r>
            <w:t>Table of Contents</w:t>
          </w:r>
        </w:p>
        <w:p w14:paraId="068BF597" w14:textId="6EFAD7AC" w:rsidR="00876007" w:rsidRDefault="009D4893">
          <w:pPr>
            <w:pStyle w:val="TOC2"/>
            <w:tabs>
              <w:tab w:val="right" w:leader="dot" w:pos="10530"/>
            </w:tabs>
            <w:rPr>
              <w:rFonts w:asciiTheme="minorHAnsi" w:hAnsiTheme="minorHAnsi"/>
              <w:noProof/>
              <w:kern w:val="2"/>
              <w:sz w:val="24"/>
              <w:szCs w:val="24"/>
              <w:lang w:val="el-GR" w:eastAsia="el-GR" w:bidi="he-IL"/>
              <w14:ligatures w14:val="standardContextual"/>
            </w:rPr>
          </w:pPr>
          <w:r>
            <w:fldChar w:fldCharType="begin"/>
          </w:r>
          <w:r>
            <w:instrText>TOC \o "1-3" \h \z \u</w:instrText>
          </w:r>
          <w:r>
            <w:fldChar w:fldCharType="separate"/>
          </w:r>
          <w:hyperlink w:anchor="_Toc229085162" w:history="1">
            <w:r w:rsidR="00876007" w:rsidRPr="00ED43D6">
              <w:rPr>
                <w:rStyle w:val="Hyperlink"/>
                <w:noProof/>
              </w:rPr>
              <w:t>What you receive by email</w:t>
            </w:r>
            <w:r w:rsidR="00876007">
              <w:rPr>
                <w:noProof/>
                <w:webHidden/>
              </w:rPr>
              <w:tab/>
            </w:r>
            <w:r w:rsidR="00876007">
              <w:rPr>
                <w:noProof/>
                <w:webHidden/>
              </w:rPr>
              <w:fldChar w:fldCharType="begin"/>
            </w:r>
            <w:r w:rsidR="00876007">
              <w:rPr>
                <w:noProof/>
                <w:webHidden/>
              </w:rPr>
              <w:instrText xml:space="preserve"> PAGEREF _Toc229085162 \h </w:instrText>
            </w:r>
            <w:r w:rsidR="00876007">
              <w:rPr>
                <w:noProof/>
                <w:webHidden/>
              </w:rPr>
            </w:r>
            <w:r w:rsidR="00876007">
              <w:rPr>
                <w:noProof/>
                <w:webHidden/>
              </w:rPr>
              <w:fldChar w:fldCharType="separate"/>
            </w:r>
            <w:r w:rsidR="00876007">
              <w:rPr>
                <w:noProof/>
                <w:webHidden/>
              </w:rPr>
              <w:t>5</w:t>
            </w:r>
            <w:r w:rsidR="00876007">
              <w:rPr>
                <w:noProof/>
                <w:webHidden/>
              </w:rPr>
              <w:fldChar w:fldCharType="end"/>
            </w:r>
          </w:hyperlink>
        </w:p>
        <w:p w14:paraId="42595987" w14:textId="72555C76"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63" w:history="1">
            <w:r w:rsidRPr="00ED43D6">
              <w:rPr>
                <w:rStyle w:val="Hyperlink"/>
                <w:noProof/>
              </w:rPr>
              <w:t>Local clone of the repository</w:t>
            </w:r>
            <w:r>
              <w:rPr>
                <w:noProof/>
                <w:webHidden/>
              </w:rPr>
              <w:tab/>
            </w:r>
            <w:r>
              <w:rPr>
                <w:noProof/>
                <w:webHidden/>
              </w:rPr>
              <w:fldChar w:fldCharType="begin"/>
            </w:r>
            <w:r>
              <w:rPr>
                <w:noProof/>
                <w:webHidden/>
              </w:rPr>
              <w:instrText xml:space="preserve"> PAGEREF _Toc229085163 \h </w:instrText>
            </w:r>
            <w:r>
              <w:rPr>
                <w:noProof/>
                <w:webHidden/>
              </w:rPr>
            </w:r>
            <w:r>
              <w:rPr>
                <w:noProof/>
                <w:webHidden/>
              </w:rPr>
              <w:fldChar w:fldCharType="separate"/>
            </w:r>
            <w:r>
              <w:rPr>
                <w:noProof/>
                <w:webHidden/>
              </w:rPr>
              <w:t>5</w:t>
            </w:r>
            <w:r>
              <w:rPr>
                <w:noProof/>
                <w:webHidden/>
              </w:rPr>
              <w:fldChar w:fldCharType="end"/>
            </w:r>
          </w:hyperlink>
        </w:p>
        <w:p w14:paraId="78CC684E" w14:textId="7242A625"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64" w:history="1">
            <w:r w:rsidRPr="00ED43D6">
              <w:rPr>
                <w:rStyle w:val="Hyperlink"/>
                <w:noProof/>
              </w:rPr>
              <w:t>OpenVPN and kubeconfig</w:t>
            </w:r>
            <w:r>
              <w:rPr>
                <w:noProof/>
                <w:webHidden/>
              </w:rPr>
              <w:tab/>
            </w:r>
            <w:r>
              <w:rPr>
                <w:noProof/>
                <w:webHidden/>
              </w:rPr>
              <w:fldChar w:fldCharType="begin"/>
            </w:r>
            <w:r>
              <w:rPr>
                <w:noProof/>
                <w:webHidden/>
              </w:rPr>
              <w:instrText xml:space="preserve"> PAGEREF _Toc229085164 \h </w:instrText>
            </w:r>
            <w:r>
              <w:rPr>
                <w:noProof/>
                <w:webHidden/>
              </w:rPr>
            </w:r>
            <w:r>
              <w:rPr>
                <w:noProof/>
                <w:webHidden/>
              </w:rPr>
              <w:fldChar w:fldCharType="separate"/>
            </w:r>
            <w:r>
              <w:rPr>
                <w:noProof/>
                <w:webHidden/>
              </w:rPr>
              <w:t>5</w:t>
            </w:r>
            <w:r>
              <w:rPr>
                <w:noProof/>
                <w:webHidden/>
              </w:rPr>
              <w:fldChar w:fldCharType="end"/>
            </w:r>
          </w:hyperlink>
        </w:p>
        <w:p w14:paraId="54CA777D" w14:textId="77327794"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165" w:history="1">
            <w:r w:rsidRPr="00ED43D6">
              <w:rPr>
                <w:rStyle w:val="Hyperlink"/>
                <w:noProof/>
              </w:rPr>
              <w:t>Connect to the VPN</w:t>
            </w:r>
            <w:r>
              <w:rPr>
                <w:noProof/>
                <w:webHidden/>
              </w:rPr>
              <w:tab/>
            </w:r>
            <w:r>
              <w:rPr>
                <w:noProof/>
                <w:webHidden/>
              </w:rPr>
              <w:fldChar w:fldCharType="begin"/>
            </w:r>
            <w:r>
              <w:rPr>
                <w:noProof/>
                <w:webHidden/>
              </w:rPr>
              <w:instrText xml:space="preserve"> PAGEREF _Toc229085165 \h </w:instrText>
            </w:r>
            <w:r>
              <w:rPr>
                <w:noProof/>
                <w:webHidden/>
              </w:rPr>
            </w:r>
            <w:r>
              <w:rPr>
                <w:noProof/>
                <w:webHidden/>
              </w:rPr>
              <w:fldChar w:fldCharType="separate"/>
            </w:r>
            <w:r>
              <w:rPr>
                <w:noProof/>
                <w:webHidden/>
              </w:rPr>
              <w:t>5</w:t>
            </w:r>
            <w:r>
              <w:rPr>
                <w:noProof/>
                <w:webHidden/>
              </w:rPr>
              <w:fldChar w:fldCharType="end"/>
            </w:r>
          </w:hyperlink>
        </w:p>
        <w:p w14:paraId="7656D9B0" w14:textId="4F8C8D14"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166" w:history="1">
            <w:r w:rsidRPr="00ED43D6">
              <w:rPr>
                <w:rStyle w:val="Hyperlink"/>
                <w:noProof/>
              </w:rPr>
              <w:t xml:space="preserve">Copy </w:t>
            </w:r>
            <w:r w:rsidRPr="00ED43D6">
              <w:rPr>
                <w:rStyle w:val="Hyperlink"/>
                <w:rFonts w:ascii="Courier New" w:hAnsi="Courier New"/>
                <w:noProof/>
                <w:shd w:val="clear" w:color="auto" w:fill="EDEDED"/>
              </w:rPr>
              <w:t>config</w:t>
            </w:r>
            <w:r w:rsidRPr="00ED43D6">
              <w:rPr>
                <w:rStyle w:val="Hyperlink"/>
                <w:noProof/>
              </w:rPr>
              <w:t xml:space="preserve"> into WSL</w:t>
            </w:r>
            <w:r>
              <w:rPr>
                <w:noProof/>
                <w:webHidden/>
              </w:rPr>
              <w:tab/>
            </w:r>
            <w:r>
              <w:rPr>
                <w:noProof/>
                <w:webHidden/>
              </w:rPr>
              <w:fldChar w:fldCharType="begin"/>
            </w:r>
            <w:r>
              <w:rPr>
                <w:noProof/>
                <w:webHidden/>
              </w:rPr>
              <w:instrText xml:space="preserve"> PAGEREF _Toc229085166 \h </w:instrText>
            </w:r>
            <w:r>
              <w:rPr>
                <w:noProof/>
                <w:webHidden/>
              </w:rPr>
            </w:r>
            <w:r>
              <w:rPr>
                <w:noProof/>
                <w:webHidden/>
              </w:rPr>
              <w:fldChar w:fldCharType="separate"/>
            </w:r>
            <w:r>
              <w:rPr>
                <w:noProof/>
                <w:webHidden/>
              </w:rPr>
              <w:t>5</w:t>
            </w:r>
            <w:r>
              <w:rPr>
                <w:noProof/>
                <w:webHidden/>
              </w:rPr>
              <w:fldChar w:fldCharType="end"/>
            </w:r>
          </w:hyperlink>
        </w:p>
        <w:p w14:paraId="7CEA28A0" w14:textId="36F2422E"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67" w:history="1">
            <w:r w:rsidRPr="00ED43D6">
              <w:rPr>
                <w:rStyle w:val="Hyperlink"/>
                <w:noProof/>
              </w:rPr>
              <w:t>Quick connectivity check</w:t>
            </w:r>
            <w:r>
              <w:rPr>
                <w:noProof/>
                <w:webHidden/>
              </w:rPr>
              <w:tab/>
            </w:r>
            <w:r>
              <w:rPr>
                <w:noProof/>
                <w:webHidden/>
              </w:rPr>
              <w:fldChar w:fldCharType="begin"/>
            </w:r>
            <w:r>
              <w:rPr>
                <w:noProof/>
                <w:webHidden/>
              </w:rPr>
              <w:instrText xml:space="preserve"> PAGEREF _Toc229085167 \h </w:instrText>
            </w:r>
            <w:r>
              <w:rPr>
                <w:noProof/>
                <w:webHidden/>
              </w:rPr>
            </w:r>
            <w:r>
              <w:rPr>
                <w:noProof/>
                <w:webHidden/>
              </w:rPr>
              <w:fldChar w:fldCharType="separate"/>
            </w:r>
            <w:r>
              <w:rPr>
                <w:noProof/>
                <w:webHidden/>
              </w:rPr>
              <w:t>5</w:t>
            </w:r>
            <w:r>
              <w:rPr>
                <w:noProof/>
                <w:webHidden/>
              </w:rPr>
              <w:fldChar w:fldCharType="end"/>
            </w:r>
          </w:hyperlink>
        </w:p>
        <w:p w14:paraId="3E256D59" w14:textId="1A0D8672"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68" w:history="1">
            <w:r w:rsidRPr="00ED43D6">
              <w:rPr>
                <w:rStyle w:val="Hyperlink"/>
                <w:noProof/>
              </w:rPr>
              <w:t>Tools</w:t>
            </w:r>
            <w:r>
              <w:rPr>
                <w:noProof/>
                <w:webHidden/>
              </w:rPr>
              <w:tab/>
            </w:r>
            <w:r>
              <w:rPr>
                <w:noProof/>
                <w:webHidden/>
              </w:rPr>
              <w:fldChar w:fldCharType="begin"/>
            </w:r>
            <w:r>
              <w:rPr>
                <w:noProof/>
                <w:webHidden/>
              </w:rPr>
              <w:instrText xml:space="preserve"> PAGEREF _Toc229085168 \h </w:instrText>
            </w:r>
            <w:r>
              <w:rPr>
                <w:noProof/>
                <w:webHidden/>
              </w:rPr>
            </w:r>
            <w:r>
              <w:rPr>
                <w:noProof/>
                <w:webHidden/>
              </w:rPr>
              <w:fldChar w:fldCharType="separate"/>
            </w:r>
            <w:r>
              <w:rPr>
                <w:noProof/>
                <w:webHidden/>
              </w:rPr>
              <w:t>5</w:t>
            </w:r>
            <w:r>
              <w:rPr>
                <w:noProof/>
                <w:webHidden/>
              </w:rPr>
              <w:fldChar w:fldCharType="end"/>
            </w:r>
          </w:hyperlink>
        </w:p>
        <w:p w14:paraId="3CE0C679" w14:textId="4A7C432A"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69" w:history="1">
            <w:r w:rsidRPr="00ED43D6">
              <w:rPr>
                <w:rStyle w:val="Hyperlink"/>
                <w:noProof/>
              </w:rPr>
              <w:t>Structure of the exercise sequence</w:t>
            </w:r>
            <w:r>
              <w:rPr>
                <w:noProof/>
                <w:webHidden/>
              </w:rPr>
              <w:tab/>
            </w:r>
            <w:r>
              <w:rPr>
                <w:noProof/>
                <w:webHidden/>
              </w:rPr>
              <w:fldChar w:fldCharType="begin"/>
            </w:r>
            <w:r>
              <w:rPr>
                <w:noProof/>
                <w:webHidden/>
              </w:rPr>
              <w:instrText xml:space="preserve"> PAGEREF _Toc229085169 \h </w:instrText>
            </w:r>
            <w:r>
              <w:rPr>
                <w:noProof/>
                <w:webHidden/>
              </w:rPr>
            </w:r>
            <w:r>
              <w:rPr>
                <w:noProof/>
                <w:webHidden/>
              </w:rPr>
              <w:fldChar w:fldCharType="separate"/>
            </w:r>
            <w:r>
              <w:rPr>
                <w:noProof/>
                <w:webHidden/>
              </w:rPr>
              <w:t>6</w:t>
            </w:r>
            <w:r>
              <w:rPr>
                <w:noProof/>
                <w:webHidden/>
              </w:rPr>
              <w:fldChar w:fldCharType="end"/>
            </w:r>
          </w:hyperlink>
        </w:p>
        <w:p w14:paraId="162AF351" w14:textId="7F9BB077"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70" w:history="1">
            <w:r w:rsidRPr="00ED43D6">
              <w:rPr>
                <w:rStyle w:val="Hyperlink"/>
                <w:noProof/>
              </w:rPr>
              <w:t>Execution rules</w:t>
            </w:r>
            <w:r>
              <w:rPr>
                <w:noProof/>
                <w:webHidden/>
              </w:rPr>
              <w:tab/>
            </w:r>
            <w:r>
              <w:rPr>
                <w:noProof/>
                <w:webHidden/>
              </w:rPr>
              <w:fldChar w:fldCharType="begin"/>
            </w:r>
            <w:r>
              <w:rPr>
                <w:noProof/>
                <w:webHidden/>
              </w:rPr>
              <w:instrText xml:space="preserve"> PAGEREF _Toc229085170 \h </w:instrText>
            </w:r>
            <w:r>
              <w:rPr>
                <w:noProof/>
                <w:webHidden/>
              </w:rPr>
            </w:r>
            <w:r>
              <w:rPr>
                <w:noProof/>
                <w:webHidden/>
              </w:rPr>
              <w:fldChar w:fldCharType="separate"/>
            </w:r>
            <w:r>
              <w:rPr>
                <w:noProof/>
                <w:webHidden/>
              </w:rPr>
              <w:t>6</w:t>
            </w:r>
            <w:r>
              <w:rPr>
                <w:noProof/>
                <w:webHidden/>
              </w:rPr>
              <w:fldChar w:fldCharType="end"/>
            </w:r>
          </w:hyperlink>
        </w:p>
        <w:p w14:paraId="08C5185C" w14:textId="79DCF359"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71" w:history="1">
            <w:r w:rsidRPr="00ED43D6">
              <w:rPr>
                <w:rStyle w:val="Hyperlink"/>
                <w:noProof/>
              </w:rPr>
              <w:t>First check</w:t>
            </w:r>
            <w:r>
              <w:rPr>
                <w:noProof/>
                <w:webHidden/>
              </w:rPr>
              <w:tab/>
            </w:r>
            <w:r>
              <w:rPr>
                <w:noProof/>
                <w:webHidden/>
              </w:rPr>
              <w:fldChar w:fldCharType="begin"/>
            </w:r>
            <w:r>
              <w:rPr>
                <w:noProof/>
                <w:webHidden/>
              </w:rPr>
              <w:instrText xml:space="preserve"> PAGEREF _Toc229085171 \h </w:instrText>
            </w:r>
            <w:r>
              <w:rPr>
                <w:noProof/>
                <w:webHidden/>
              </w:rPr>
            </w:r>
            <w:r>
              <w:rPr>
                <w:noProof/>
                <w:webHidden/>
              </w:rPr>
              <w:fldChar w:fldCharType="separate"/>
            </w:r>
            <w:r>
              <w:rPr>
                <w:noProof/>
                <w:webHidden/>
              </w:rPr>
              <w:t>7</w:t>
            </w:r>
            <w:r>
              <w:rPr>
                <w:noProof/>
                <w:webHidden/>
              </w:rPr>
              <w:fldChar w:fldCharType="end"/>
            </w:r>
          </w:hyperlink>
        </w:p>
        <w:p w14:paraId="0C44422A" w14:textId="76D70868" w:rsidR="00876007" w:rsidRDefault="0087600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5172" w:history="1">
            <w:r w:rsidRPr="00ED43D6">
              <w:rPr>
                <w:rStyle w:val="Hyperlink"/>
                <w:noProof/>
              </w:rPr>
              <w:t>First exercise: creating a Pod</w:t>
            </w:r>
            <w:r>
              <w:rPr>
                <w:noProof/>
                <w:webHidden/>
              </w:rPr>
              <w:tab/>
            </w:r>
            <w:r>
              <w:rPr>
                <w:noProof/>
                <w:webHidden/>
              </w:rPr>
              <w:fldChar w:fldCharType="begin"/>
            </w:r>
            <w:r>
              <w:rPr>
                <w:noProof/>
                <w:webHidden/>
              </w:rPr>
              <w:instrText xml:space="preserve"> PAGEREF _Toc229085172 \h </w:instrText>
            </w:r>
            <w:r>
              <w:rPr>
                <w:noProof/>
                <w:webHidden/>
              </w:rPr>
            </w:r>
            <w:r>
              <w:rPr>
                <w:noProof/>
                <w:webHidden/>
              </w:rPr>
              <w:fldChar w:fldCharType="separate"/>
            </w:r>
            <w:r>
              <w:rPr>
                <w:noProof/>
                <w:webHidden/>
              </w:rPr>
              <w:t>7</w:t>
            </w:r>
            <w:r>
              <w:rPr>
                <w:noProof/>
                <w:webHidden/>
              </w:rPr>
              <w:fldChar w:fldCharType="end"/>
            </w:r>
          </w:hyperlink>
        </w:p>
        <w:p w14:paraId="31AAF656" w14:textId="3B811215"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73" w:history="1">
            <w:r w:rsidRPr="00ED43D6">
              <w:rPr>
                <w:rStyle w:val="Hyperlink"/>
                <w:noProof/>
              </w:rPr>
              <w:t>Learning objectives</w:t>
            </w:r>
            <w:r>
              <w:rPr>
                <w:noProof/>
                <w:webHidden/>
              </w:rPr>
              <w:tab/>
            </w:r>
            <w:r>
              <w:rPr>
                <w:noProof/>
                <w:webHidden/>
              </w:rPr>
              <w:fldChar w:fldCharType="begin"/>
            </w:r>
            <w:r>
              <w:rPr>
                <w:noProof/>
                <w:webHidden/>
              </w:rPr>
              <w:instrText xml:space="preserve"> PAGEREF _Toc229085173 \h </w:instrText>
            </w:r>
            <w:r>
              <w:rPr>
                <w:noProof/>
                <w:webHidden/>
              </w:rPr>
            </w:r>
            <w:r>
              <w:rPr>
                <w:noProof/>
                <w:webHidden/>
              </w:rPr>
              <w:fldChar w:fldCharType="separate"/>
            </w:r>
            <w:r>
              <w:rPr>
                <w:noProof/>
                <w:webHidden/>
              </w:rPr>
              <w:t>7</w:t>
            </w:r>
            <w:r>
              <w:rPr>
                <w:noProof/>
                <w:webHidden/>
              </w:rPr>
              <w:fldChar w:fldCharType="end"/>
            </w:r>
          </w:hyperlink>
        </w:p>
        <w:p w14:paraId="06B91A1C" w14:textId="41412891"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74" w:history="1">
            <w:r w:rsidRPr="00ED43D6">
              <w:rPr>
                <w:rStyle w:val="Hyperlink"/>
                <w:noProof/>
              </w:rPr>
              <w:t>How this fits in the sequence</w:t>
            </w:r>
            <w:r>
              <w:rPr>
                <w:noProof/>
                <w:webHidden/>
              </w:rPr>
              <w:tab/>
            </w:r>
            <w:r>
              <w:rPr>
                <w:noProof/>
                <w:webHidden/>
              </w:rPr>
              <w:fldChar w:fldCharType="begin"/>
            </w:r>
            <w:r>
              <w:rPr>
                <w:noProof/>
                <w:webHidden/>
              </w:rPr>
              <w:instrText xml:space="preserve"> PAGEREF _Toc229085174 \h </w:instrText>
            </w:r>
            <w:r>
              <w:rPr>
                <w:noProof/>
                <w:webHidden/>
              </w:rPr>
            </w:r>
            <w:r>
              <w:rPr>
                <w:noProof/>
                <w:webHidden/>
              </w:rPr>
              <w:fldChar w:fldCharType="separate"/>
            </w:r>
            <w:r>
              <w:rPr>
                <w:noProof/>
                <w:webHidden/>
              </w:rPr>
              <w:t>7</w:t>
            </w:r>
            <w:r>
              <w:rPr>
                <w:noProof/>
                <w:webHidden/>
              </w:rPr>
              <w:fldChar w:fldCharType="end"/>
            </w:r>
          </w:hyperlink>
        </w:p>
        <w:p w14:paraId="062B67FC" w14:textId="46F42A27"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75" w:history="1">
            <w:r w:rsidRPr="00ED43D6">
              <w:rPr>
                <w:rStyle w:val="Hyperlink"/>
                <w:noProof/>
              </w:rPr>
              <w:t>Example file</w:t>
            </w:r>
            <w:r>
              <w:rPr>
                <w:noProof/>
                <w:webHidden/>
              </w:rPr>
              <w:tab/>
            </w:r>
            <w:r>
              <w:rPr>
                <w:noProof/>
                <w:webHidden/>
              </w:rPr>
              <w:fldChar w:fldCharType="begin"/>
            </w:r>
            <w:r>
              <w:rPr>
                <w:noProof/>
                <w:webHidden/>
              </w:rPr>
              <w:instrText xml:space="preserve"> PAGEREF _Toc229085175 \h </w:instrText>
            </w:r>
            <w:r>
              <w:rPr>
                <w:noProof/>
                <w:webHidden/>
              </w:rPr>
            </w:r>
            <w:r>
              <w:rPr>
                <w:noProof/>
                <w:webHidden/>
              </w:rPr>
              <w:fldChar w:fldCharType="separate"/>
            </w:r>
            <w:r>
              <w:rPr>
                <w:noProof/>
                <w:webHidden/>
              </w:rPr>
              <w:t>7</w:t>
            </w:r>
            <w:r>
              <w:rPr>
                <w:noProof/>
                <w:webHidden/>
              </w:rPr>
              <w:fldChar w:fldCharType="end"/>
            </w:r>
          </w:hyperlink>
        </w:p>
        <w:p w14:paraId="4A40F0C8" w14:textId="048AD2F5"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76" w:history="1">
            <w:r w:rsidRPr="00ED43D6">
              <w:rPr>
                <w:rStyle w:val="Hyperlink"/>
                <w:noProof/>
              </w:rPr>
              <w:t>Execution</w:t>
            </w:r>
            <w:r>
              <w:rPr>
                <w:noProof/>
                <w:webHidden/>
              </w:rPr>
              <w:tab/>
            </w:r>
            <w:r>
              <w:rPr>
                <w:noProof/>
                <w:webHidden/>
              </w:rPr>
              <w:fldChar w:fldCharType="begin"/>
            </w:r>
            <w:r>
              <w:rPr>
                <w:noProof/>
                <w:webHidden/>
              </w:rPr>
              <w:instrText xml:space="preserve"> PAGEREF _Toc229085176 \h </w:instrText>
            </w:r>
            <w:r>
              <w:rPr>
                <w:noProof/>
                <w:webHidden/>
              </w:rPr>
            </w:r>
            <w:r>
              <w:rPr>
                <w:noProof/>
                <w:webHidden/>
              </w:rPr>
              <w:fldChar w:fldCharType="separate"/>
            </w:r>
            <w:r>
              <w:rPr>
                <w:noProof/>
                <w:webHidden/>
              </w:rPr>
              <w:t>8</w:t>
            </w:r>
            <w:r>
              <w:rPr>
                <w:noProof/>
                <w:webHidden/>
              </w:rPr>
              <w:fldChar w:fldCharType="end"/>
            </w:r>
          </w:hyperlink>
        </w:p>
        <w:p w14:paraId="38621860" w14:textId="0C5675B0"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77" w:history="1">
            <w:r w:rsidRPr="00ED43D6">
              <w:rPr>
                <w:rStyle w:val="Hyperlink"/>
                <w:noProof/>
              </w:rPr>
              <w:t>Verification and common pitfalls</w:t>
            </w:r>
            <w:r>
              <w:rPr>
                <w:noProof/>
                <w:webHidden/>
              </w:rPr>
              <w:tab/>
            </w:r>
            <w:r>
              <w:rPr>
                <w:noProof/>
                <w:webHidden/>
              </w:rPr>
              <w:fldChar w:fldCharType="begin"/>
            </w:r>
            <w:r>
              <w:rPr>
                <w:noProof/>
                <w:webHidden/>
              </w:rPr>
              <w:instrText xml:space="preserve"> PAGEREF _Toc229085177 \h </w:instrText>
            </w:r>
            <w:r>
              <w:rPr>
                <w:noProof/>
                <w:webHidden/>
              </w:rPr>
            </w:r>
            <w:r>
              <w:rPr>
                <w:noProof/>
                <w:webHidden/>
              </w:rPr>
              <w:fldChar w:fldCharType="separate"/>
            </w:r>
            <w:r>
              <w:rPr>
                <w:noProof/>
                <w:webHidden/>
              </w:rPr>
              <w:t>8</w:t>
            </w:r>
            <w:r>
              <w:rPr>
                <w:noProof/>
                <w:webHidden/>
              </w:rPr>
              <w:fldChar w:fldCharType="end"/>
            </w:r>
          </w:hyperlink>
        </w:p>
        <w:p w14:paraId="264DEE0C" w14:textId="1696DED6"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78" w:history="1">
            <w:r w:rsidRPr="00ED43D6">
              <w:rPr>
                <w:rStyle w:val="Hyperlink"/>
                <w:noProof/>
              </w:rPr>
              <w:t>Cleanup</w:t>
            </w:r>
            <w:r>
              <w:rPr>
                <w:noProof/>
                <w:webHidden/>
              </w:rPr>
              <w:tab/>
            </w:r>
            <w:r>
              <w:rPr>
                <w:noProof/>
                <w:webHidden/>
              </w:rPr>
              <w:fldChar w:fldCharType="begin"/>
            </w:r>
            <w:r>
              <w:rPr>
                <w:noProof/>
                <w:webHidden/>
              </w:rPr>
              <w:instrText xml:space="preserve"> PAGEREF _Toc229085178 \h </w:instrText>
            </w:r>
            <w:r>
              <w:rPr>
                <w:noProof/>
                <w:webHidden/>
              </w:rPr>
            </w:r>
            <w:r>
              <w:rPr>
                <w:noProof/>
                <w:webHidden/>
              </w:rPr>
              <w:fldChar w:fldCharType="separate"/>
            </w:r>
            <w:r>
              <w:rPr>
                <w:noProof/>
                <w:webHidden/>
              </w:rPr>
              <w:t>8</w:t>
            </w:r>
            <w:r>
              <w:rPr>
                <w:noProof/>
                <w:webHidden/>
              </w:rPr>
              <w:fldChar w:fldCharType="end"/>
            </w:r>
          </w:hyperlink>
        </w:p>
        <w:p w14:paraId="16B20DAA" w14:textId="5F951927" w:rsidR="00876007" w:rsidRDefault="0087600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5179" w:history="1">
            <w:r w:rsidRPr="00ED43D6">
              <w:rPr>
                <w:rStyle w:val="Hyperlink"/>
                <w:noProof/>
              </w:rPr>
              <w:t>Accessing an application through a Service</w:t>
            </w:r>
            <w:r>
              <w:rPr>
                <w:noProof/>
                <w:webHidden/>
              </w:rPr>
              <w:tab/>
            </w:r>
            <w:r>
              <w:rPr>
                <w:noProof/>
                <w:webHidden/>
              </w:rPr>
              <w:fldChar w:fldCharType="begin"/>
            </w:r>
            <w:r>
              <w:rPr>
                <w:noProof/>
                <w:webHidden/>
              </w:rPr>
              <w:instrText xml:space="preserve"> PAGEREF _Toc229085179 \h </w:instrText>
            </w:r>
            <w:r>
              <w:rPr>
                <w:noProof/>
                <w:webHidden/>
              </w:rPr>
            </w:r>
            <w:r>
              <w:rPr>
                <w:noProof/>
                <w:webHidden/>
              </w:rPr>
              <w:fldChar w:fldCharType="separate"/>
            </w:r>
            <w:r>
              <w:rPr>
                <w:noProof/>
                <w:webHidden/>
              </w:rPr>
              <w:t>8</w:t>
            </w:r>
            <w:r>
              <w:rPr>
                <w:noProof/>
                <w:webHidden/>
              </w:rPr>
              <w:fldChar w:fldCharType="end"/>
            </w:r>
          </w:hyperlink>
        </w:p>
        <w:p w14:paraId="47C2FB4A" w14:textId="003C0D36"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80" w:history="1">
            <w:r w:rsidRPr="00ED43D6">
              <w:rPr>
                <w:rStyle w:val="Hyperlink"/>
                <w:noProof/>
              </w:rPr>
              <w:t>Learning objectives</w:t>
            </w:r>
            <w:r>
              <w:rPr>
                <w:noProof/>
                <w:webHidden/>
              </w:rPr>
              <w:tab/>
            </w:r>
            <w:r>
              <w:rPr>
                <w:noProof/>
                <w:webHidden/>
              </w:rPr>
              <w:fldChar w:fldCharType="begin"/>
            </w:r>
            <w:r>
              <w:rPr>
                <w:noProof/>
                <w:webHidden/>
              </w:rPr>
              <w:instrText xml:space="preserve"> PAGEREF _Toc229085180 \h </w:instrText>
            </w:r>
            <w:r>
              <w:rPr>
                <w:noProof/>
                <w:webHidden/>
              </w:rPr>
            </w:r>
            <w:r>
              <w:rPr>
                <w:noProof/>
                <w:webHidden/>
              </w:rPr>
              <w:fldChar w:fldCharType="separate"/>
            </w:r>
            <w:r>
              <w:rPr>
                <w:noProof/>
                <w:webHidden/>
              </w:rPr>
              <w:t>8</w:t>
            </w:r>
            <w:r>
              <w:rPr>
                <w:noProof/>
                <w:webHidden/>
              </w:rPr>
              <w:fldChar w:fldCharType="end"/>
            </w:r>
          </w:hyperlink>
        </w:p>
        <w:p w14:paraId="1E2F1921" w14:textId="3D06FAD8"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81" w:history="1">
            <w:r w:rsidRPr="00ED43D6">
              <w:rPr>
                <w:rStyle w:val="Hyperlink"/>
                <w:noProof/>
              </w:rPr>
              <w:t>How this fits in the sequence</w:t>
            </w:r>
            <w:r>
              <w:rPr>
                <w:noProof/>
                <w:webHidden/>
              </w:rPr>
              <w:tab/>
            </w:r>
            <w:r>
              <w:rPr>
                <w:noProof/>
                <w:webHidden/>
              </w:rPr>
              <w:fldChar w:fldCharType="begin"/>
            </w:r>
            <w:r>
              <w:rPr>
                <w:noProof/>
                <w:webHidden/>
              </w:rPr>
              <w:instrText xml:space="preserve"> PAGEREF _Toc229085181 \h </w:instrText>
            </w:r>
            <w:r>
              <w:rPr>
                <w:noProof/>
                <w:webHidden/>
              </w:rPr>
            </w:r>
            <w:r>
              <w:rPr>
                <w:noProof/>
                <w:webHidden/>
              </w:rPr>
              <w:fldChar w:fldCharType="separate"/>
            </w:r>
            <w:r>
              <w:rPr>
                <w:noProof/>
                <w:webHidden/>
              </w:rPr>
              <w:t>9</w:t>
            </w:r>
            <w:r>
              <w:rPr>
                <w:noProof/>
                <w:webHidden/>
              </w:rPr>
              <w:fldChar w:fldCharType="end"/>
            </w:r>
          </w:hyperlink>
        </w:p>
        <w:p w14:paraId="0FE3D943" w14:textId="47DC8AA1"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82" w:history="1">
            <w:r w:rsidRPr="00ED43D6">
              <w:rPr>
                <w:rStyle w:val="Hyperlink"/>
                <w:noProof/>
              </w:rPr>
              <w:t>Example files</w:t>
            </w:r>
            <w:r>
              <w:rPr>
                <w:noProof/>
                <w:webHidden/>
              </w:rPr>
              <w:tab/>
            </w:r>
            <w:r>
              <w:rPr>
                <w:noProof/>
                <w:webHidden/>
              </w:rPr>
              <w:fldChar w:fldCharType="begin"/>
            </w:r>
            <w:r>
              <w:rPr>
                <w:noProof/>
                <w:webHidden/>
              </w:rPr>
              <w:instrText xml:space="preserve"> PAGEREF _Toc229085182 \h </w:instrText>
            </w:r>
            <w:r>
              <w:rPr>
                <w:noProof/>
                <w:webHidden/>
              </w:rPr>
            </w:r>
            <w:r>
              <w:rPr>
                <w:noProof/>
                <w:webHidden/>
              </w:rPr>
              <w:fldChar w:fldCharType="separate"/>
            </w:r>
            <w:r>
              <w:rPr>
                <w:noProof/>
                <w:webHidden/>
              </w:rPr>
              <w:t>9</w:t>
            </w:r>
            <w:r>
              <w:rPr>
                <w:noProof/>
                <w:webHidden/>
              </w:rPr>
              <w:fldChar w:fldCharType="end"/>
            </w:r>
          </w:hyperlink>
        </w:p>
        <w:p w14:paraId="3312A3C0" w14:textId="29D986BD"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83" w:history="1">
            <w:r w:rsidRPr="00ED43D6">
              <w:rPr>
                <w:rStyle w:val="Hyperlink"/>
                <w:noProof/>
              </w:rPr>
              <w:t>Execution</w:t>
            </w:r>
            <w:r>
              <w:rPr>
                <w:noProof/>
                <w:webHidden/>
              </w:rPr>
              <w:tab/>
            </w:r>
            <w:r>
              <w:rPr>
                <w:noProof/>
                <w:webHidden/>
              </w:rPr>
              <w:fldChar w:fldCharType="begin"/>
            </w:r>
            <w:r>
              <w:rPr>
                <w:noProof/>
                <w:webHidden/>
              </w:rPr>
              <w:instrText xml:space="preserve"> PAGEREF _Toc229085183 \h </w:instrText>
            </w:r>
            <w:r>
              <w:rPr>
                <w:noProof/>
                <w:webHidden/>
              </w:rPr>
            </w:r>
            <w:r>
              <w:rPr>
                <w:noProof/>
                <w:webHidden/>
              </w:rPr>
              <w:fldChar w:fldCharType="separate"/>
            </w:r>
            <w:r>
              <w:rPr>
                <w:noProof/>
                <w:webHidden/>
              </w:rPr>
              <w:t>9</w:t>
            </w:r>
            <w:r>
              <w:rPr>
                <w:noProof/>
                <w:webHidden/>
              </w:rPr>
              <w:fldChar w:fldCharType="end"/>
            </w:r>
          </w:hyperlink>
        </w:p>
        <w:p w14:paraId="6D20D05E" w14:textId="024CBE13"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84" w:history="1">
            <w:r w:rsidRPr="00ED43D6">
              <w:rPr>
                <w:rStyle w:val="Hyperlink"/>
                <w:noProof/>
              </w:rPr>
              <w:t>Verification and common pitfalls</w:t>
            </w:r>
            <w:r>
              <w:rPr>
                <w:noProof/>
                <w:webHidden/>
              </w:rPr>
              <w:tab/>
            </w:r>
            <w:r>
              <w:rPr>
                <w:noProof/>
                <w:webHidden/>
              </w:rPr>
              <w:fldChar w:fldCharType="begin"/>
            </w:r>
            <w:r>
              <w:rPr>
                <w:noProof/>
                <w:webHidden/>
              </w:rPr>
              <w:instrText xml:space="preserve"> PAGEREF _Toc229085184 \h </w:instrText>
            </w:r>
            <w:r>
              <w:rPr>
                <w:noProof/>
                <w:webHidden/>
              </w:rPr>
            </w:r>
            <w:r>
              <w:rPr>
                <w:noProof/>
                <w:webHidden/>
              </w:rPr>
              <w:fldChar w:fldCharType="separate"/>
            </w:r>
            <w:r>
              <w:rPr>
                <w:noProof/>
                <w:webHidden/>
              </w:rPr>
              <w:t>10</w:t>
            </w:r>
            <w:r>
              <w:rPr>
                <w:noProof/>
                <w:webHidden/>
              </w:rPr>
              <w:fldChar w:fldCharType="end"/>
            </w:r>
          </w:hyperlink>
        </w:p>
        <w:p w14:paraId="1EE69B44" w14:textId="7652AD72"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85" w:history="1">
            <w:r w:rsidRPr="00ED43D6">
              <w:rPr>
                <w:rStyle w:val="Hyperlink"/>
                <w:noProof/>
              </w:rPr>
              <w:t>Cleanup</w:t>
            </w:r>
            <w:r>
              <w:rPr>
                <w:noProof/>
                <w:webHidden/>
              </w:rPr>
              <w:tab/>
            </w:r>
            <w:r>
              <w:rPr>
                <w:noProof/>
                <w:webHidden/>
              </w:rPr>
              <w:fldChar w:fldCharType="begin"/>
            </w:r>
            <w:r>
              <w:rPr>
                <w:noProof/>
                <w:webHidden/>
              </w:rPr>
              <w:instrText xml:space="preserve"> PAGEREF _Toc229085185 \h </w:instrText>
            </w:r>
            <w:r>
              <w:rPr>
                <w:noProof/>
                <w:webHidden/>
              </w:rPr>
            </w:r>
            <w:r>
              <w:rPr>
                <w:noProof/>
                <w:webHidden/>
              </w:rPr>
              <w:fldChar w:fldCharType="separate"/>
            </w:r>
            <w:r>
              <w:rPr>
                <w:noProof/>
                <w:webHidden/>
              </w:rPr>
              <w:t>10</w:t>
            </w:r>
            <w:r>
              <w:rPr>
                <w:noProof/>
                <w:webHidden/>
              </w:rPr>
              <w:fldChar w:fldCharType="end"/>
            </w:r>
          </w:hyperlink>
        </w:p>
        <w:p w14:paraId="0FDF2F96" w14:textId="6DF8AA8E" w:rsidR="00876007" w:rsidRDefault="0087600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5186" w:history="1">
            <w:r w:rsidRPr="00ED43D6">
              <w:rPr>
                <w:rStyle w:val="Hyperlink"/>
                <w:noProof/>
              </w:rPr>
              <w:t>ReplicaSet: maintaining multiple replicas</w:t>
            </w:r>
            <w:r>
              <w:rPr>
                <w:noProof/>
                <w:webHidden/>
              </w:rPr>
              <w:tab/>
            </w:r>
            <w:r>
              <w:rPr>
                <w:noProof/>
                <w:webHidden/>
              </w:rPr>
              <w:fldChar w:fldCharType="begin"/>
            </w:r>
            <w:r>
              <w:rPr>
                <w:noProof/>
                <w:webHidden/>
              </w:rPr>
              <w:instrText xml:space="preserve"> PAGEREF _Toc229085186 \h </w:instrText>
            </w:r>
            <w:r>
              <w:rPr>
                <w:noProof/>
                <w:webHidden/>
              </w:rPr>
            </w:r>
            <w:r>
              <w:rPr>
                <w:noProof/>
                <w:webHidden/>
              </w:rPr>
              <w:fldChar w:fldCharType="separate"/>
            </w:r>
            <w:r>
              <w:rPr>
                <w:noProof/>
                <w:webHidden/>
              </w:rPr>
              <w:t>10</w:t>
            </w:r>
            <w:r>
              <w:rPr>
                <w:noProof/>
                <w:webHidden/>
              </w:rPr>
              <w:fldChar w:fldCharType="end"/>
            </w:r>
          </w:hyperlink>
        </w:p>
        <w:p w14:paraId="00314398" w14:textId="51587729"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87" w:history="1">
            <w:r w:rsidRPr="00ED43D6">
              <w:rPr>
                <w:rStyle w:val="Hyperlink"/>
                <w:noProof/>
              </w:rPr>
              <w:t>Learning objectives</w:t>
            </w:r>
            <w:r>
              <w:rPr>
                <w:noProof/>
                <w:webHidden/>
              </w:rPr>
              <w:tab/>
            </w:r>
            <w:r>
              <w:rPr>
                <w:noProof/>
                <w:webHidden/>
              </w:rPr>
              <w:fldChar w:fldCharType="begin"/>
            </w:r>
            <w:r>
              <w:rPr>
                <w:noProof/>
                <w:webHidden/>
              </w:rPr>
              <w:instrText xml:space="preserve"> PAGEREF _Toc229085187 \h </w:instrText>
            </w:r>
            <w:r>
              <w:rPr>
                <w:noProof/>
                <w:webHidden/>
              </w:rPr>
            </w:r>
            <w:r>
              <w:rPr>
                <w:noProof/>
                <w:webHidden/>
              </w:rPr>
              <w:fldChar w:fldCharType="separate"/>
            </w:r>
            <w:r>
              <w:rPr>
                <w:noProof/>
                <w:webHidden/>
              </w:rPr>
              <w:t>10</w:t>
            </w:r>
            <w:r>
              <w:rPr>
                <w:noProof/>
                <w:webHidden/>
              </w:rPr>
              <w:fldChar w:fldCharType="end"/>
            </w:r>
          </w:hyperlink>
        </w:p>
        <w:p w14:paraId="7CFAD73C" w14:textId="3B05281B"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88" w:history="1">
            <w:r w:rsidRPr="00ED43D6">
              <w:rPr>
                <w:rStyle w:val="Hyperlink"/>
                <w:noProof/>
              </w:rPr>
              <w:t>How this fits in the sequence</w:t>
            </w:r>
            <w:r>
              <w:rPr>
                <w:noProof/>
                <w:webHidden/>
              </w:rPr>
              <w:tab/>
            </w:r>
            <w:r>
              <w:rPr>
                <w:noProof/>
                <w:webHidden/>
              </w:rPr>
              <w:fldChar w:fldCharType="begin"/>
            </w:r>
            <w:r>
              <w:rPr>
                <w:noProof/>
                <w:webHidden/>
              </w:rPr>
              <w:instrText xml:space="preserve"> PAGEREF _Toc229085188 \h </w:instrText>
            </w:r>
            <w:r>
              <w:rPr>
                <w:noProof/>
                <w:webHidden/>
              </w:rPr>
            </w:r>
            <w:r>
              <w:rPr>
                <w:noProof/>
                <w:webHidden/>
              </w:rPr>
              <w:fldChar w:fldCharType="separate"/>
            </w:r>
            <w:r>
              <w:rPr>
                <w:noProof/>
                <w:webHidden/>
              </w:rPr>
              <w:t>10</w:t>
            </w:r>
            <w:r>
              <w:rPr>
                <w:noProof/>
                <w:webHidden/>
              </w:rPr>
              <w:fldChar w:fldCharType="end"/>
            </w:r>
          </w:hyperlink>
        </w:p>
        <w:p w14:paraId="3E2021C5" w14:textId="6FA78D4D"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89" w:history="1">
            <w:r w:rsidRPr="00ED43D6">
              <w:rPr>
                <w:rStyle w:val="Hyperlink"/>
                <w:noProof/>
              </w:rPr>
              <w:t>Example file</w:t>
            </w:r>
            <w:r>
              <w:rPr>
                <w:noProof/>
                <w:webHidden/>
              </w:rPr>
              <w:tab/>
            </w:r>
            <w:r>
              <w:rPr>
                <w:noProof/>
                <w:webHidden/>
              </w:rPr>
              <w:fldChar w:fldCharType="begin"/>
            </w:r>
            <w:r>
              <w:rPr>
                <w:noProof/>
                <w:webHidden/>
              </w:rPr>
              <w:instrText xml:space="preserve"> PAGEREF _Toc229085189 \h </w:instrText>
            </w:r>
            <w:r>
              <w:rPr>
                <w:noProof/>
                <w:webHidden/>
              </w:rPr>
            </w:r>
            <w:r>
              <w:rPr>
                <w:noProof/>
                <w:webHidden/>
              </w:rPr>
              <w:fldChar w:fldCharType="separate"/>
            </w:r>
            <w:r>
              <w:rPr>
                <w:noProof/>
                <w:webHidden/>
              </w:rPr>
              <w:t>10</w:t>
            </w:r>
            <w:r>
              <w:rPr>
                <w:noProof/>
                <w:webHidden/>
              </w:rPr>
              <w:fldChar w:fldCharType="end"/>
            </w:r>
          </w:hyperlink>
        </w:p>
        <w:p w14:paraId="71BC45ED" w14:textId="27AD6C45"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90" w:history="1">
            <w:r w:rsidRPr="00ED43D6">
              <w:rPr>
                <w:rStyle w:val="Hyperlink"/>
                <w:noProof/>
              </w:rPr>
              <w:t>Execution</w:t>
            </w:r>
            <w:r>
              <w:rPr>
                <w:noProof/>
                <w:webHidden/>
              </w:rPr>
              <w:tab/>
            </w:r>
            <w:r>
              <w:rPr>
                <w:noProof/>
                <w:webHidden/>
              </w:rPr>
              <w:fldChar w:fldCharType="begin"/>
            </w:r>
            <w:r>
              <w:rPr>
                <w:noProof/>
                <w:webHidden/>
              </w:rPr>
              <w:instrText xml:space="preserve"> PAGEREF _Toc229085190 \h </w:instrText>
            </w:r>
            <w:r>
              <w:rPr>
                <w:noProof/>
                <w:webHidden/>
              </w:rPr>
            </w:r>
            <w:r>
              <w:rPr>
                <w:noProof/>
                <w:webHidden/>
              </w:rPr>
              <w:fldChar w:fldCharType="separate"/>
            </w:r>
            <w:r>
              <w:rPr>
                <w:noProof/>
                <w:webHidden/>
              </w:rPr>
              <w:t>11</w:t>
            </w:r>
            <w:r>
              <w:rPr>
                <w:noProof/>
                <w:webHidden/>
              </w:rPr>
              <w:fldChar w:fldCharType="end"/>
            </w:r>
          </w:hyperlink>
        </w:p>
        <w:p w14:paraId="5ED37A40" w14:textId="24911543"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91" w:history="1">
            <w:r w:rsidRPr="00ED43D6">
              <w:rPr>
                <w:rStyle w:val="Hyperlink"/>
                <w:noProof/>
              </w:rPr>
              <w:t>Verification and common pitfalls</w:t>
            </w:r>
            <w:r>
              <w:rPr>
                <w:noProof/>
                <w:webHidden/>
              </w:rPr>
              <w:tab/>
            </w:r>
            <w:r>
              <w:rPr>
                <w:noProof/>
                <w:webHidden/>
              </w:rPr>
              <w:fldChar w:fldCharType="begin"/>
            </w:r>
            <w:r>
              <w:rPr>
                <w:noProof/>
                <w:webHidden/>
              </w:rPr>
              <w:instrText xml:space="preserve"> PAGEREF _Toc229085191 \h </w:instrText>
            </w:r>
            <w:r>
              <w:rPr>
                <w:noProof/>
                <w:webHidden/>
              </w:rPr>
            </w:r>
            <w:r>
              <w:rPr>
                <w:noProof/>
                <w:webHidden/>
              </w:rPr>
              <w:fldChar w:fldCharType="separate"/>
            </w:r>
            <w:r>
              <w:rPr>
                <w:noProof/>
                <w:webHidden/>
              </w:rPr>
              <w:t>11</w:t>
            </w:r>
            <w:r>
              <w:rPr>
                <w:noProof/>
                <w:webHidden/>
              </w:rPr>
              <w:fldChar w:fldCharType="end"/>
            </w:r>
          </w:hyperlink>
        </w:p>
        <w:p w14:paraId="7205CB7A" w14:textId="51B614C7"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92" w:history="1">
            <w:r w:rsidRPr="00ED43D6">
              <w:rPr>
                <w:rStyle w:val="Hyperlink"/>
                <w:noProof/>
              </w:rPr>
              <w:t>Cleanup</w:t>
            </w:r>
            <w:r>
              <w:rPr>
                <w:noProof/>
                <w:webHidden/>
              </w:rPr>
              <w:tab/>
            </w:r>
            <w:r>
              <w:rPr>
                <w:noProof/>
                <w:webHidden/>
              </w:rPr>
              <w:fldChar w:fldCharType="begin"/>
            </w:r>
            <w:r>
              <w:rPr>
                <w:noProof/>
                <w:webHidden/>
              </w:rPr>
              <w:instrText xml:space="preserve"> PAGEREF _Toc229085192 \h </w:instrText>
            </w:r>
            <w:r>
              <w:rPr>
                <w:noProof/>
                <w:webHidden/>
              </w:rPr>
            </w:r>
            <w:r>
              <w:rPr>
                <w:noProof/>
                <w:webHidden/>
              </w:rPr>
              <w:fldChar w:fldCharType="separate"/>
            </w:r>
            <w:r>
              <w:rPr>
                <w:noProof/>
                <w:webHidden/>
              </w:rPr>
              <w:t>11</w:t>
            </w:r>
            <w:r>
              <w:rPr>
                <w:noProof/>
                <w:webHidden/>
              </w:rPr>
              <w:fldChar w:fldCharType="end"/>
            </w:r>
          </w:hyperlink>
        </w:p>
        <w:p w14:paraId="635C0C8A" w14:textId="4E13AE33" w:rsidR="00876007" w:rsidRDefault="0087600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5193" w:history="1">
            <w:r w:rsidRPr="00ED43D6">
              <w:rPr>
                <w:rStyle w:val="Hyperlink"/>
                <w:noProof/>
              </w:rPr>
              <w:t>Deployment: updates and rollback</w:t>
            </w:r>
            <w:r>
              <w:rPr>
                <w:noProof/>
                <w:webHidden/>
              </w:rPr>
              <w:tab/>
            </w:r>
            <w:r>
              <w:rPr>
                <w:noProof/>
                <w:webHidden/>
              </w:rPr>
              <w:fldChar w:fldCharType="begin"/>
            </w:r>
            <w:r>
              <w:rPr>
                <w:noProof/>
                <w:webHidden/>
              </w:rPr>
              <w:instrText xml:space="preserve"> PAGEREF _Toc229085193 \h </w:instrText>
            </w:r>
            <w:r>
              <w:rPr>
                <w:noProof/>
                <w:webHidden/>
              </w:rPr>
            </w:r>
            <w:r>
              <w:rPr>
                <w:noProof/>
                <w:webHidden/>
              </w:rPr>
              <w:fldChar w:fldCharType="separate"/>
            </w:r>
            <w:r>
              <w:rPr>
                <w:noProof/>
                <w:webHidden/>
              </w:rPr>
              <w:t>12</w:t>
            </w:r>
            <w:r>
              <w:rPr>
                <w:noProof/>
                <w:webHidden/>
              </w:rPr>
              <w:fldChar w:fldCharType="end"/>
            </w:r>
          </w:hyperlink>
        </w:p>
        <w:p w14:paraId="5D5A08D6" w14:textId="21B49CA3"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94" w:history="1">
            <w:r w:rsidRPr="00ED43D6">
              <w:rPr>
                <w:rStyle w:val="Hyperlink"/>
                <w:noProof/>
              </w:rPr>
              <w:t>Learning objectives</w:t>
            </w:r>
            <w:r>
              <w:rPr>
                <w:noProof/>
                <w:webHidden/>
              </w:rPr>
              <w:tab/>
            </w:r>
            <w:r>
              <w:rPr>
                <w:noProof/>
                <w:webHidden/>
              </w:rPr>
              <w:fldChar w:fldCharType="begin"/>
            </w:r>
            <w:r>
              <w:rPr>
                <w:noProof/>
                <w:webHidden/>
              </w:rPr>
              <w:instrText xml:space="preserve"> PAGEREF _Toc229085194 \h </w:instrText>
            </w:r>
            <w:r>
              <w:rPr>
                <w:noProof/>
                <w:webHidden/>
              </w:rPr>
            </w:r>
            <w:r>
              <w:rPr>
                <w:noProof/>
                <w:webHidden/>
              </w:rPr>
              <w:fldChar w:fldCharType="separate"/>
            </w:r>
            <w:r>
              <w:rPr>
                <w:noProof/>
                <w:webHidden/>
              </w:rPr>
              <w:t>12</w:t>
            </w:r>
            <w:r>
              <w:rPr>
                <w:noProof/>
                <w:webHidden/>
              </w:rPr>
              <w:fldChar w:fldCharType="end"/>
            </w:r>
          </w:hyperlink>
        </w:p>
        <w:p w14:paraId="6211D980" w14:textId="2C197714"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95" w:history="1">
            <w:r w:rsidRPr="00ED43D6">
              <w:rPr>
                <w:rStyle w:val="Hyperlink"/>
                <w:noProof/>
              </w:rPr>
              <w:t>How this fits in the sequence</w:t>
            </w:r>
            <w:r>
              <w:rPr>
                <w:noProof/>
                <w:webHidden/>
              </w:rPr>
              <w:tab/>
            </w:r>
            <w:r>
              <w:rPr>
                <w:noProof/>
                <w:webHidden/>
              </w:rPr>
              <w:fldChar w:fldCharType="begin"/>
            </w:r>
            <w:r>
              <w:rPr>
                <w:noProof/>
                <w:webHidden/>
              </w:rPr>
              <w:instrText xml:space="preserve"> PAGEREF _Toc229085195 \h </w:instrText>
            </w:r>
            <w:r>
              <w:rPr>
                <w:noProof/>
                <w:webHidden/>
              </w:rPr>
            </w:r>
            <w:r>
              <w:rPr>
                <w:noProof/>
                <w:webHidden/>
              </w:rPr>
              <w:fldChar w:fldCharType="separate"/>
            </w:r>
            <w:r>
              <w:rPr>
                <w:noProof/>
                <w:webHidden/>
              </w:rPr>
              <w:t>12</w:t>
            </w:r>
            <w:r>
              <w:rPr>
                <w:noProof/>
                <w:webHidden/>
              </w:rPr>
              <w:fldChar w:fldCharType="end"/>
            </w:r>
          </w:hyperlink>
        </w:p>
        <w:p w14:paraId="61D1E295" w14:textId="7D63FE30"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96" w:history="1">
            <w:r w:rsidRPr="00ED43D6">
              <w:rPr>
                <w:rStyle w:val="Hyperlink"/>
                <w:noProof/>
              </w:rPr>
              <w:t>Example files</w:t>
            </w:r>
            <w:r>
              <w:rPr>
                <w:noProof/>
                <w:webHidden/>
              </w:rPr>
              <w:tab/>
            </w:r>
            <w:r>
              <w:rPr>
                <w:noProof/>
                <w:webHidden/>
              </w:rPr>
              <w:fldChar w:fldCharType="begin"/>
            </w:r>
            <w:r>
              <w:rPr>
                <w:noProof/>
                <w:webHidden/>
              </w:rPr>
              <w:instrText xml:space="preserve"> PAGEREF _Toc229085196 \h </w:instrText>
            </w:r>
            <w:r>
              <w:rPr>
                <w:noProof/>
                <w:webHidden/>
              </w:rPr>
            </w:r>
            <w:r>
              <w:rPr>
                <w:noProof/>
                <w:webHidden/>
              </w:rPr>
              <w:fldChar w:fldCharType="separate"/>
            </w:r>
            <w:r>
              <w:rPr>
                <w:noProof/>
                <w:webHidden/>
              </w:rPr>
              <w:t>12</w:t>
            </w:r>
            <w:r>
              <w:rPr>
                <w:noProof/>
                <w:webHidden/>
              </w:rPr>
              <w:fldChar w:fldCharType="end"/>
            </w:r>
          </w:hyperlink>
        </w:p>
        <w:p w14:paraId="4BEE5B39" w14:textId="37D82B30"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97" w:history="1">
            <w:r w:rsidRPr="00ED43D6">
              <w:rPr>
                <w:rStyle w:val="Hyperlink"/>
                <w:noProof/>
              </w:rPr>
              <w:t>Execution</w:t>
            </w:r>
            <w:r>
              <w:rPr>
                <w:noProof/>
                <w:webHidden/>
              </w:rPr>
              <w:tab/>
            </w:r>
            <w:r>
              <w:rPr>
                <w:noProof/>
                <w:webHidden/>
              </w:rPr>
              <w:fldChar w:fldCharType="begin"/>
            </w:r>
            <w:r>
              <w:rPr>
                <w:noProof/>
                <w:webHidden/>
              </w:rPr>
              <w:instrText xml:space="preserve"> PAGEREF _Toc229085197 \h </w:instrText>
            </w:r>
            <w:r>
              <w:rPr>
                <w:noProof/>
                <w:webHidden/>
              </w:rPr>
            </w:r>
            <w:r>
              <w:rPr>
                <w:noProof/>
                <w:webHidden/>
              </w:rPr>
              <w:fldChar w:fldCharType="separate"/>
            </w:r>
            <w:r>
              <w:rPr>
                <w:noProof/>
                <w:webHidden/>
              </w:rPr>
              <w:t>13</w:t>
            </w:r>
            <w:r>
              <w:rPr>
                <w:noProof/>
                <w:webHidden/>
              </w:rPr>
              <w:fldChar w:fldCharType="end"/>
            </w:r>
          </w:hyperlink>
        </w:p>
        <w:p w14:paraId="122E8588" w14:textId="7196D90C"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98" w:history="1">
            <w:r w:rsidRPr="00ED43D6">
              <w:rPr>
                <w:rStyle w:val="Hyperlink"/>
                <w:noProof/>
              </w:rPr>
              <w:t>Verification and common pitfalls</w:t>
            </w:r>
            <w:r>
              <w:rPr>
                <w:noProof/>
                <w:webHidden/>
              </w:rPr>
              <w:tab/>
            </w:r>
            <w:r>
              <w:rPr>
                <w:noProof/>
                <w:webHidden/>
              </w:rPr>
              <w:fldChar w:fldCharType="begin"/>
            </w:r>
            <w:r>
              <w:rPr>
                <w:noProof/>
                <w:webHidden/>
              </w:rPr>
              <w:instrText xml:space="preserve"> PAGEREF _Toc229085198 \h </w:instrText>
            </w:r>
            <w:r>
              <w:rPr>
                <w:noProof/>
                <w:webHidden/>
              </w:rPr>
            </w:r>
            <w:r>
              <w:rPr>
                <w:noProof/>
                <w:webHidden/>
              </w:rPr>
              <w:fldChar w:fldCharType="separate"/>
            </w:r>
            <w:r>
              <w:rPr>
                <w:noProof/>
                <w:webHidden/>
              </w:rPr>
              <w:t>13</w:t>
            </w:r>
            <w:r>
              <w:rPr>
                <w:noProof/>
                <w:webHidden/>
              </w:rPr>
              <w:fldChar w:fldCharType="end"/>
            </w:r>
          </w:hyperlink>
        </w:p>
        <w:p w14:paraId="1DC5747F" w14:textId="12035604"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199" w:history="1">
            <w:r w:rsidRPr="00ED43D6">
              <w:rPr>
                <w:rStyle w:val="Hyperlink"/>
                <w:noProof/>
              </w:rPr>
              <w:t>Cleanup</w:t>
            </w:r>
            <w:r>
              <w:rPr>
                <w:noProof/>
                <w:webHidden/>
              </w:rPr>
              <w:tab/>
            </w:r>
            <w:r>
              <w:rPr>
                <w:noProof/>
                <w:webHidden/>
              </w:rPr>
              <w:fldChar w:fldCharType="begin"/>
            </w:r>
            <w:r>
              <w:rPr>
                <w:noProof/>
                <w:webHidden/>
              </w:rPr>
              <w:instrText xml:space="preserve"> PAGEREF _Toc229085199 \h </w:instrText>
            </w:r>
            <w:r>
              <w:rPr>
                <w:noProof/>
                <w:webHidden/>
              </w:rPr>
            </w:r>
            <w:r>
              <w:rPr>
                <w:noProof/>
                <w:webHidden/>
              </w:rPr>
              <w:fldChar w:fldCharType="separate"/>
            </w:r>
            <w:r>
              <w:rPr>
                <w:noProof/>
                <w:webHidden/>
              </w:rPr>
              <w:t>14</w:t>
            </w:r>
            <w:r>
              <w:rPr>
                <w:noProof/>
                <w:webHidden/>
              </w:rPr>
              <w:fldChar w:fldCharType="end"/>
            </w:r>
          </w:hyperlink>
        </w:p>
        <w:p w14:paraId="3B12E78E" w14:textId="3040DD6A" w:rsidR="00876007" w:rsidRDefault="0087600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5200" w:history="1">
            <w:r w:rsidRPr="00ED43D6">
              <w:rPr>
                <w:rStyle w:val="Hyperlink"/>
                <w:noProof/>
              </w:rPr>
              <w:t>ConfigMap: external configuration</w:t>
            </w:r>
            <w:r>
              <w:rPr>
                <w:noProof/>
                <w:webHidden/>
              </w:rPr>
              <w:tab/>
            </w:r>
            <w:r>
              <w:rPr>
                <w:noProof/>
                <w:webHidden/>
              </w:rPr>
              <w:fldChar w:fldCharType="begin"/>
            </w:r>
            <w:r>
              <w:rPr>
                <w:noProof/>
                <w:webHidden/>
              </w:rPr>
              <w:instrText xml:space="preserve"> PAGEREF _Toc229085200 \h </w:instrText>
            </w:r>
            <w:r>
              <w:rPr>
                <w:noProof/>
                <w:webHidden/>
              </w:rPr>
            </w:r>
            <w:r>
              <w:rPr>
                <w:noProof/>
                <w:webHidden/>
              </w:rPr>
              <w:fldChar w:fldCharType="separate"/>
            </w:r>
            <w:r>
              <w:rPr>
                <w:noProof/>
                <w:webHidden/>
              </w:rPr>
              <w:t>14</w:t>
            </w:r>
            <w:r>
              <w:rPr>
                <w:noProof/>
                <w:webHidden/>
              </w:rPr>
              <w:fldChar w:fldCharType="end"/>
            </w:r>
          </w:hyperlink>
        </w:p>
        <w:p w14:paraId="5F4A0DFF" w14:textId="6072258C"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01" w:history="1">
            <w:r w:rsidRPr="00ED43D6">
              <w:rPr>
                <w:rStyle w:val="Hyperlink"/>
                <w:noProof/>
              </w:rPr>
              <w:t>Learning objectives</w:t>
            </w:r>
            <w:r>
              <w:rPr>
                <w:noProof/>
                <w:webHidden/>
              </w:rPr>
              <w:tab/>
            </w:r>
            <w:r>
              <w:rPr>
                <w:noProof/>
                <w:webHidden/>
              </w:rPr>
              <w:fldChar w:fldCharType="begin"/>
            </w:r>
            <w:r>
              <w:rPr>
                <w:noProof/>
                <w:webHidden/>
              </w:rPr>
              <w:instrText xml:space="preserve"> PAGEREF _Toc229085201 \h </w:instrText>
            </w:r>
            <w:r>
              <w:rPr>
                <w:noProof/>
                <w:webHidden/>
              </w:rPr>
            </w:r>
            <w:r>
              <w:rPr>
                <w:noProof/>
                <w:webHidden/>
              </w:rPr>
              <w:fldChar w:fldCharType="separate"/>
            </w:r>
            <w:r>
              <w:rPr>
                <w:noProof/>
                <w:webHidden/>
              </w:rPr>
              <w:t>14</w:t>
            </w:r>
            <w:r>
              <w:rPr>
                <w:noProof/>
                <w:webHidden/>
              </w:rPr>
              <w:fldChar w:fldCharType="end"/>
            </w:r>
          </w:hyperlink>
        </w:p>
        <w:p w14:paraId="3707E08E" w14:textId="18327AAC"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02" w:history="1">
            <w:r w:rsidRPr="00ED43D6">
              <w:rPr>
                <w:rStyle w:val="Hyperlink"/>
                <w:noProof/>
              </w:rPr>
              <w:t>How this fits in the sequence</w:t>
            </w:r>
            <w:r>
              <w:rPr>
                <w:noProof/>
                <w:webHidden/>
              </w:rPr>
              <w:tab/>
            </w:r>
            <w:r>
              <w:rPr>
                <w:noProof/>
                <w:webHidden/>
              </w:rPr>
              <w:fldChar w:fldCharType="begin"/>
            </w:r>
            <w:r>
              <w:rPr>
                <w:noProof/>
                <w:webHidden/>
              </w:rPr>
              <w:instrText xml:space="preserve"> PAGEREF _Toc229085202 \h </w:instrText>
            </w:r>
            <w:r>
              <w:rPr>
                <w:noProof/>
                <w:webHidden/>
              </w:rPr>
            </w:r>
            <w:r>
              <w:rPr>
                <w:noProof/>
                <w:webHidden/>
              </w:rPr>
              <w:fldChar w:fldCharType="separate"/>
            </w:r>
            <w:r>
              <w:rPr>
                <w:noProof/>
                <w:webHidden/>
              </w:rPr>
              <w:t>14</w:t>
            </w:r>
            <w:r>
              <w:rPr>
                <w:noProof/>
                <w:webHidden/>
              </w:rPr>
              <w:fldChar w:fldCharType="end"/>
            </w:r>
          </w:hyperlink>
        </w:p>
        <w:p w14:paraId="443E7729" w14:textId="7AEBEA79"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03" w:history="1">
            <w:r w:rsidRPr="00ED43D6">
              <w:rPr>
                <w:rStyle w:val="Hyperlink"/>
                <w:noProof/>
              </w:rPr>
              <w:t>Example files</w:t>
            </w:r>
            <w:r>
              <w:rPr>
                <w:noProof/>
                <w:webHidden/>
              </w:rPr>
              <w:tab/>
            </w:r>
            <w:r>
              <w:rPr>
                <w:noProof/>
                <w:webHidden/>
              </w:rPr>
              <w:fldChar w:fldCharType="begin"/>
            </w:r>
            <w:r>
              <w:rPr>
                <w:noProof/>
                <w:webHidden/>
              </w:rPr>
              <w:instrText xml:space="preserve"> PAGEREF _Toc229085203 \h </w:instrText>
            </w:r>
            <w:r>
              <w:rPr>
                <w:noProof/>
                <w:webHidden/>
              </w:rPr>
            </w:r>
            <w:r>
              <w:rPr>
                <w:noProof/>
                <w:webHidden/>
              </w:rPr>
              <w:fldChar w:fldCharType="separate"/>
            </w:r>
            <w:r>
              <w:rPr>
                <w:noProof/>
                <w:webHidden/>
              </w:rPr>
              <w:t>14</w:t>
            </w:r>
            <w:r>
              <w:rPr>
                <w:noProof/>
                <w:webHidden/>
              </w:rPr>
              <w:fldChar w:fldCharType="end"/>
            </w:r>
          </w:hyperlink>
        </w:p>
        <w:p w14:paraId="2B6E35FD" w14:textId="563D8F2A"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04" w:history="1">
            <w:r w:rsidRPr="00ED43D6">
              <w:rPr>
                <w:rStyle w:val="Hyperlink"/>
                <w:noProof/>
              </w:rPr>
              <w:t>Execution</w:t>
            </w:r>
            <w:r>
              <w:rPr>
                <w:noProof/>
                <w:webHidden/>
              </w:rPr>
              <w:tab/>
            </w:r>
            <w:r>
              <w:rPr>
                <w:noProof/>
                <w:webHidden/>
              </w:rPr>
              <w:fldChar w:fldCharType="begin"/>
            </w:r>
            <w:r>
              <w:rPr>
                <w:noProof/>
                <w:webHidden/>
              </w:rPr>
              <w:instrText xml:space="preserve"> PAGEREF _Toc229085204 \h </w:instrText>
            </w:r>
            <w:r>
              <w:rPr>
                <w:noProof/>
                <w:webHidden/>
              </w:rPr>
            </w:r>
            <w:r>
              <w:rPr>
                <w:noProof/>
                <w:webHidden/>
              </w:rPr>
              <w:fldChar w:fldCharType="separate"/>
            </w:r>
            <w:r>
              <w:rPr>
                <w:noProof/>
                <w:webHidden/>
              </w:rPr>
              <w:t>15</w:t>
            </w:r>
            <w:r>
              <w:rPr>
                <w:noProof/>
                <w:webHidden/>
              </w:rPr>
              <w:fldChar w:fldCharType="end"/>
            </w:r>
          </w:hyperlink>
        </w:p>
        <w:p w14:paraId="3E19F96F" w14:textId="24A74F05"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05" w:history="1">
            <w:r w:rsidRPr="00ED43D6">
              <w:rPr>
                <w:rStyle w:val="Hyperlink"/>
                <w:noProof/>
              </w:rPr>
              <w:t>Verification and common pitfalls</w:t>
            </w:r>
            <w:r>
              <w:rPr>
                <w:noProof/>
                <w:webHidden/>
              </w:rPr>
              <w:tab/>
            </w:r>
            <w:r>
              <w:rPr>
                <w:noProof/>
                <w:webHidden/>
              </w:rPr>
              <w:fldChar w:fldCharType="begin"/>
            </w:r>
            <w:r>
              <w:rPr>
                <w:noProof/>
                <w:webHidden/>
              </w:rPr>
              <w:instrText xml:space="preserve"> PAGEREF _Toc229085205 \h </w:instrText>
            </w:r>
            <w:r>
              <w:rPr>
                <w:noProof/>
                <w:webHidden/>
              </w:rPr>
            </w:r>
            <w:r>
              <w:rPr>
                <w:noProof/>
                <w:webHidden/>
              </w:rPr>
              <w:fldChar w:fldCharType="separate"/>
            </w:r>
            <w:r>
              <w:rPr>
                <w:noProof/>
                <w:webHidden/>
              </w:rPr>
              <w:t>15</w:t>
            </w:r>
            <w:r>
              <w:rPr>
                <w:noProof/>
                <w:webHidden/>
              </w:rPr>
              <w:fldChar w:fldCharType="end"/>
            </w:r>
          </w:hyperlink>
        </w:p>
        <w:p w14:paraId="0582FEF4" w14:textId="2F409471"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06" w:history="1">
            <w:r w:rsidRPr="00ED43D6">
              <w:rPr>
                <w:rStyle w:val="Hyperlink"/>
                <w:noProof/>
              </w:rPr>
              <w:t>Cleanup</w:t>
            </w:r>
            <w:r>
              <w:rPr>
                <w:noProof/>
                <w:webHidden/>
              </w:rPr>
              <w:tab/>
            </w:r>
            <w:r>
              <w:rPr>
                <w:noProof/>
                <w:webHidden/>
              </w:rPr>
              <w:fldChar w:fldCharType="begin"/>
            </w:r>
            <w:r>
              <w:rPr>
                <w:noProof/>
                <w:webHidden/>
              </w:rPr>
              <w:instrText xml:space="preserve"> PAGEREF _Toc229085206 \h </w:instrText>
            </w:r>
            <w:r>
              <w:rPr>
                <w:noProof/>
                <w:webHidden/>
              </w:rPr>
            </w:r>
            <w:r>
              <w:rPr>
                <w:noProof/>
                <w:webHidden/>
              </w:rPr>
              <w:fldChar w:fldCharType="separate"/>
            </w:r>
            <w:r>
              <w:rPr>
                <w:noProof/>
                <w:webHidden/>
              </w:rPr>
              <w:t>16</w:t>
            </w:r>
            <w:r>
              <w:rPr>
                <w:noProof/>
                <w:webHidden/>
              </w:rPr>
              <w:fldChar w:fldCharType="end"/>
            </w:r>
          </w:hyperlink>
        </w:p>
        <w:p w14:paraId="0D7B9223" w14:textId="1002A289" w:rsidR="00876007" w:rsidRDefault="0087600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5207" w:history="1">
            <w:r w:rsidRPr="00ED43D6">
              <w:rPr>
                <w:rStyle w:val="Hyperlink"/>
                <w:noProof/>
              </w:rPr>
              <w:t>Secret: handling sensitive data</w:t>
            </w:r>
            <w:r>
              <w:rPr>
                <w:noProof/>
                <w:webHidden/>
              </w:rPr>
              <w:tab/>
            </w:r>
            <w:r>
              <w:rPr>
                <w:noProof/>
                <w:webHidden/>
              </w:rPr>
              <w:fldChar w:fldCharType="begin"/>
            </w:r>
            <w:r>
              <w:rPr>
                <w:noProof/>
                <w:webHidden/>
              </w:rPr>
              <w:instrText xml:space="preserve"> PAGEREF _Toc229085207 \h </w:instrText>
            </w:r>
            <w:r>
              <w:rPr>
                <w:noProof/>
                <w:webHidden/>
              </w:rPr>
            </w:r>
            <w:r>
              <w:rPr>
                <w:noProof/>
                <w:webHidden/>
              </w:rPr>
              <w:fldChar w:fldCharType="separate"/>
            </w:r>
            <w:r>
              <w:rPr>
                <w:noProof/>
                <w:webHidden/>
              </w:rPr>
              <w:t>16</w:t>
            </w:r>
            <w:r>
              <w:rPr>
                <w:noProof/>
                <w:webHidden/>
              </w:rPr>
              <w:fldChar w:fldCharType="end"/>
            </w:r>
          </w:hyperlink>
        </w:p>
        <w:p w14:paraId="58A204BB" w14:textId="46034A27"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08" w:history="1">
            <w:r w:rsidRPr="00ED43D6">
              <w:rPr>
                <w:rStyle w:val="Hyperlink"/>
                <w:noProof/>
              </w:rPr>
              <w:t>Learning objectives</w:t>
            </w:r>
            <w:r>
              <w:rPr>
                <w:noProof/>
                <w:webHidden/>
              </w:rPr>
              <w:tab/>
            </w:r>
            <w:r>
              <w:rPr>
                <w:noProof/>
                <w:webHidden/>
              </w:rPr>
              <w:fldChar w:fldCharType="begin"/>
            </w:r>
            <w:r>
              <w:rPr>
                <w:noProof/>
                <w:webHidden/>
              </w:rPr>
              <w:instrText xml:space="preserve"> PAGEREF _Toc229085208 \h </w:instrText>
            </w:r>
            <w:r>
              <w:rPr>
                <w:noProof/>
                <w:webHidden/>
              </w:rPr>
            </w:r>
            <w:r>
              <w:rPr>
                <w:noProof/>
                <w:webHidden/>
              </w:rPr>
              <w:fldChar w:fldCharType="separate"/>
            </w:r>
            <w:r>
              <w:rPr>
                <w:noProof/>
                <w:webHidden/>
              </w:rPr>
              <w:t>16</w:t>
            </w:r>
            <w:r>
              <w:rPr>
                <w:noProof/>
                <w:webHidden/>
              </w:rPr>
              <w:fldChar w:fldCharType="end"/>
            </w:r>
          </w:hyperlink>
        </w:p>
        <w:p w14:paraId="5A9C66BA" w14:textId="5629E37D"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09" w:history="1">
            <w:r w:rsidRPr="00ED43D6">
              <w:rPr>
                <w:rStyle w:val="Hyperlink"/>
                <w:noProof/>
              </w:rPr>
              <w:t>How this fits in the sequence</w:t>
            </w:r>
            <w:r>
              <w:rPr>
                <w:noProof/>
                <w:webHidden/>
              </w:rPr>
              <w:tab/>
            </w:r>
            <w:r>
              <w:rPr>
                <w:noProof/>
                <w:webHidden/>
              </w:rPr>
              <w:fldChar w:fldCharType="begin"/>
            </w:r>
            <w:r>
              <w:rPr>
                <w:noProof/>
                <w:webHidden/>
              </w:rPr>
              <w:instrText xml:space="preserve"> PAGEREF _Toc229085209 \h </w:instrText>
            </w:r>
            <w:r>
              <w:rPr>
                <w:noProof/>
                <w:webHidden/>
              </w:rPr>
            </w:r>
            <w:r>
              <w:rPr>
                <w:noProof/>
                <w:webHidden/>
              </w:rPr>
              <w:fldChar w:fldCharType="separate"/>
            </w:r>
            <w:r>
              <w:rPr>
                <w:noProof/>
                <w:webHidden/>
              </w:rPr>
              <w:t>16</w:t>
            </w:r>
            <w:r>
              <w:rPr>
                <w:noProof/>
                <w:webHidden/>
              </w:rPr>
              <w:fldChar w:fldCharType="end"/>
            </w:r>
          </w:hyperlink>
        </w:p>
        <w:p w14:paraId="3D1DE3E2" w14:textId="17F6901A"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10" w:history="1">
            <w:r w:rsidRPr="00ED43D6">
              <w:rPr>
                <w:rStyle w:val="Hyperlink"/>
                <w:noProof/>
              </w:rPr>
              <w:t>Example files</w:t>
            </w:r>
            <w:r>
              <w:rPr>
                <w:noProof/>
                <w:webHidden/>
              </w:rPr>
              <w:tab/>
            </w:r>
            <w:r>
              <w:rPr>
                <w:noProof/>
                <w:webHidden/>
              </w:rPr>
              <w:fldChar w:fldCharType="begin"/>
            </w:r>
            <w:r>
              <w:rPr>
                <w:noProof/>
                <w:webHidden/>
              </w:rPr>
              <w:instrText xml:space="preserve"> PAGEREF _Toc229085210 \h </w:instrText>
            </w:r>
            <w:r>
              <w:rPr>
                <w:noProof/>
                <w:webHidden/>
              </w:rPr>
            </w:r>
            <w:r>
              <w:rPr>
                <w:noProof/>
                <w:webHidden/>
              </w:rPr>
              <w:fldChar w:fldCharType="separate"/>
            </w:r>
            <w:r>
              <w:rPr>
                <w:noProof/>
                <w:webHidden/>
              </w:rPr>
              <w:t>16</w:t>
            </w:r>
            <w:r>
              <w:rPr>
                <w:noProof/>
                <w:webHidden/>
              </w:rPr>
              <w:fldChar w:fldCharType="end"/>
            </w:r>
          </w:hyperlink>
        </w:p>
        <w:p w14:paraId="3EBC27AC" w14:textId="33AAE97F"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11" w:history="1">
            <w:r w:rsidRPr="00ED43D6">
              <w:rPr>
                <w:rStyle w:val="Hyperlink"/>
                <w:noProof/>
              </w:rPr>
              <w:t>Execution</w:t>
            </w:r>
            <w:r>
              <w:rPr>
                <w:noProof/>
                <w:webHidden/>
              </w:rPr>
              <w:tab/>
            </w:r>
            <w:r>
              <w:rPr>
                <w:noProof/>
                <w:webHidden/>
              </w:rPr>
              <w:fldChar w:fldCharType="begin"/>
            </w:r>
            <w:r>
              <w:rPr>
                <w:noProof/>
                <w:webHidden/>
              </w:rPr>
              <w:instrText xml:space="preserve"> PAGEREF _Toc229085211 \h </w:instrText>
            </w:r>
            <w:r>
              <w:rPr>
                <w:noProof/>
                <w:webHidden/>
              </w:rPr>
            </w:r>
            <w:r>
              <w:rPr>
                <w:noProof/>
                <w:webHidden/>
              </w:rPr>
              <w:fldChar w:fldCharType="separate"/>
            </w:r>
            <w:r>
              <w:rPr>
                <w:noProof/>
                <w:webHidden/>
              </w:rPr>
              <w:t>17</w:t>
            </w:r>
            <w:r>
              <w:rPr>
                <w:noProof/>
                <w:webHidden/>
              </w:rPr>
              <w:fldChar w:fldCharType="end"/>
            </w:r>
          </w:hyperlink>
        </w:p>
        <w:p w14:paraId="534AD1C4" w14:textId="468B6031"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12" w:history="1">
            <w:r w:rsidRPr="00ED43D6">
              <w:rPr>
                <w:rStyle w:val="Hyperlink"/>
                <w:noProof/>
              </w:rPr>
              <w:t>Verification and common pitfalls</w:t>
            </w:r>
            <w:r>
              <w:rPr>
                <w:noProof/>
                <w:webHidden/>
              </w:rPr>
              <w:tab/>
            </w:r>
            <w:r>
              <w:rPr>
                <w:noProof/>
                <w:webHidden/>
              </w:rPr>
              <w:fldChar w:fldCharType="begin"/>
            </w:r>
            <w:r>
              <w:rPr>
                <w:noProof/>
                <w:webHidden/>
              </w:rPr>
              <w:instrText xml:space="preserve"> PAGEREF _Toc229085212 \h </w:instrText>
            </w:r>
            <w:r>
              <w:rPr>
                <w:noProof/>
                <w:webHidden/>
              </w:rPr>
            </w:r>
            <w:r>
              <w:rPr>
                <w:noProof/>
                <w:webHidden/>
              </w:rPr>
              <w:fldChar w:fldCharType="separate"/>
            </w:r>
            <w:r>
              <w:rPr>
                <w:noProof/>
                <w:webHidden/>
              </w:rPr>
              <w:t>17</w:t>
            </w:r>
            <w:r>
              <w:rPr>
                <w:noProof/>
                <w:webHidden/>
              </w:rPr>
              <w:fldChar w:fldCharType="end"/>
            </w:r>
          </w:hyperlink>
        </w:p>
        <w:p w14:paraId="785E35B3" w14:textId="5A51AF46"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13" w:history="1">
            <w:r w:rsidRPr="00ED43D6">
              <w:rPr>
                <w:rStyle w:val="Hyperlink"/>
                <w:noProof/>
              </w:rPr>
              <w:t>Cleanup</w:t>
            </w:r>
            <w:r>
              <w:rPr>
                <w:noProof/>
                <w:webHidden/>
              </w:rPr>
              <w:tab/>
            </w:r>
            <w:r>
              <w:rPr>
                <w:noProof/>
                <w:webHidden/>
              </w:rPr>
              <w:fldChar w:fldCharType="begin"/>
            </w:r>
            <w:r>
              <w:rPr>
                <w:noProof/>
                <w:webHidden/>
              </w:rPr>
              <w:instrText xml:space="preserve"> PAGEREF _Toc229085213 \h </w:instrText>
            </w:r>
            <w:r>
              <w:rPr>
                <w:noProof/>
                <w:webHidden/>
              </w:rPr>
            </w:r>
            <w:r>
              <w:rPr>
                <w:noProof/>
                <w:webHidden/>
              </w:rPr>
              <w:fldChar w:fldCharType="separate"/>
            </w:r>
            <w:r>
              <w:rPr>
                <w:noProof/>
                <w:webHidden/>
              </w:rPr>
              <w:t>18</w:t>
            </w:r>
            <w:r>
              <w:rPr>
                <w:noProof/>
                <w:webHidden/>
              </w:rPr>
              <w:fldChar w:fldCharType="end"/>
            </w:r>
          </w:hyperlink>
        </w:p>
        <w:p w14:paraId="513F0AA3" w14:textId="35CDC857" w:rsidR="00876007" w:rsidRDefault="0087600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5214" w:history="1">
            <w:r w:rsidRPr="00ED43D6">
              <w:rPr>
                <w:rStyle w:val="Hyperlink"/>
                <w:noProof/>
              </w:rPr>
              <w:t>Persistent and ephemeral storage</w:t>
            </w:r>
            <w:r>
              <w:rPr>
                <w:noProof/>
                <w:webHidden/>
              </w:rPr>
              <w:tab/>
            </w:r>
            <w:r>
              <w:rPr>
                <w:noProof/>
                <w:webHidden/>
              </w:rPr>
              <w:fldChar w:fldCharType="begin"/>
            </w:r>
            <w:r>
              <w:rPr>
                <w:noProof/>
                <w:webHidden/>
              </w:rPr>
              <w:instrText xml:space="preserve"> PAGEREF _Toc229085214 \h </w:instrText>
            </w:r>
            <w:r>
              <w:rPr>
                <w:noProof/>
                <w:webHidden/>
              </w:rPr>
            </w:r>
            <w:r>
              <w:rPr>
                <w:noProof/>
                <w:webHidden/>
              </w:rPr>
              <w:fldChar w:fldCharType="separate"/>
            </w:r>
            <w:r>
              <w:rPr>
                <w:noProof/>
                <w:webHidden/>
              </w:rPr>
              <w:t>18</w:t>
            </w:r>
            <w:r>
              <w:rPr>
                <w:noProof/>
                <w:webHidden/>
              </w:rPr>
              <w:fldChar w:fldCharType="end"/>
            </w:r>
          </w:hyperlink>
        </w:p>
        <w:p w14:paraId="7A87FDBB" w14:textId="2B130CE3"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15" w:history="1">
            <w:r w:rsidRPr="00ED43D6">
              <w:rPr>
                <w:rStyle w:val="Hyperlink"/>
                <w:noProof/>
              </w:rPr>
              <w:t>Learning objectives</w:t>
            </w:r>
            <w:r>
              <w:rPr>
                <w:noProof/>
                <w:webHidden/>
              </w:rPr>
              <w:tab/>
            </w:r>
            <w:r>
              <w:rPr>
                <w:noProof/>
                <w:webHidden/>
              </w:rPr>
              <w:fldChar w:fldCharType="begin"/>
            </w:r>
            <w:r>
              <w:rPr>
                <w:noProof/>
                <w:webHidden/>
              </w:rPr>
              <w:instrText xml:space="preserve"> PAGEREF _Toc229085215 \h </w:instrText>
            </w:r>
            <w:r>
              <w:rPr>
                <w:noProof/>
                <w:webHidden/>
              </w:rPr>
            </w:r>
            <w:r>
              <w:rPr>
                <w:noProof/>
                <w:webHidden/>
              </w:rPr>
              <w:fldChar w:fldCharType="separate"/>
            </w:r>
            <w:r>
              <w:rPr>
                <w:noProof/>
                <w:webHidden/>
              </w:rPr>
              <w:t>18</w:t>
            </w:r>
            <w:r>
              <w:rPr>
                <w:noProof/>
                <w:webHidden/>
              </w:rPr>
              <w:fldChar w:fldCharType="end"/>
            </w:r>
          </w:hyperlink>
        </w:p>
        <w:p w14:paraId="4E1DEC10" w14:textId="416007FF"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16" w:history="1">
            <w:r w:rsidRPr="00ED43D6">
              <w:rPr>
                <w:rStyle w:val="Hyperlink"/>
                <w:noProof/>
              </w:rPr>
              <w:t>How this fits in the sequence</w:t>
            </w:r>
            <w:r>
              <w:rPr>
                <w:noProof/>
                <w:webHidden/>
              </w:rPr>
              <w:tab/>
            </w:r>
            <w:r>
              <w:rPr>
                <w:noProof/>
                <w:webHidden/>
              </w:rPr>
              <w:fldChar w:fldCharType="begin"/>
            </w:r>
            <w:r>
              <w:rPr>
                <w:noProof/>
                <w:webHidden/>
              </w:rPr>
              <w:instrText xml:space="preserve"> PAGEREF _Toc229085216 \h </w:instrText>
            </w:r>
            <w:r>
              <w:rPr>
                <w:noProof/>
                <w:webHidden/>
              </w:rPr>
            </w:r>
            <w:r>
              <w:rPr>
                <w:noProof/>
                <w:webHidden/>
              </w:rPr>
              <w:fldChar w:fldCharType="separate"/>
            </w:r>
            <w:r>
              <w:rPr>
                <w:noProof/>
                <w:webHidden/>
              </w:rPr>
              <w:t>18</w:t>
            </w:r>
            <w:r>
              <w:rPr>
                <w:noProof/>
                <w:webHidden/>
              </w:rPr>
              <w:fldChar w:fldCharType="end"/>
            </w:r>
          </w:hyperlink>
        </w:p>
        <w:p w14:paraId="6CF608D6" w14:textId="04995D9E"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17" w:history="1">
            <w:r w:rsidRPr="00ED43D6">
              <w:rPr>
                <w:rStyle w:val="Hyperlink"/>
                <w:noProof/>
              </w:rPr>
              <w:t>Example files</w:t>
            </w:r>
            <w:r>
              <w:rPr>
                <w:noProof/>
                <w:webHidden/>
              </w:rPr>
              <w:tab/>
            </w:r>
            <w:r>
              <w:rPr>
                <w:noProof/>
                <w:webHidden/>
              </w:rPr>
              <w:fldChar w:fldCharType="begin"/>
            </w:r>
            <w:r>
              <w:rPr>
                <w:noProof/>
                <w:webHidden/>
              </w:rPr>
              <w:instrText xml:space="preserve"> PAGEREF _Toc229085217 \h </w:instrText>
            </w:r>
            <w:r>
              <w:rPr>
                <w:noProof/>
                <w:webHidden/>
              </w:rPr>
            </w:r>
            <w:r>
              <w:rPr>
                <w:noProof/>
                <w:webHidden/>
              </w:rPr>
              <w:fldChar w:fldCharType="separate"/>
            </w:r>
            <w:r>
              <w:rPr>
                <w:noProof/>
                <w:webHidden/>
              </w:rPr>
              <w:t>18</w:t>
            </w:r>
            <w:r>
              <w:rPr>
                <w:noProof/>
                <w:webHidden/>
              </w:rPr>
              <w:fldChar w:fldCharType="end"/>
            </w:r>
          </w:hyperlink>
        </w:p>
        <w:p w14:paraId="35BDF094" w14:textId="140C26D4"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18" w:history="1">
            <w:r w:rsidRPr="00ED43D6">
              <w:rPr>
                <w:rStyle w:val="Hyperlink"/>
                <w:noProof/>
              </w:rPr>
              <w:t>Execution</w:t>
            </w:r>
            <w:r>
              <w:rPr>
                <w:noProof/>
                <w:webHidden/>
              </w:rPr>
              <w:tab/>
            </w:r>
            <w:r>
              <w:rPr>
                <w:noProof/>
                <w:webHidden/>
              </w:rPr>
              <w:fldChar w:fldCharType="begin"/>
            </w:r>
            <w:r>
              <w:rPr>
                <w:noProof/>
                <w:webHidden/>
              </w:rPr>
              <w:instrText xml:space="preserve"> PAGEREF _Toc229085218 \h </w:instrText>
            </w:r>
            <w:r>
              <w:rPr>
                <w:noProof/>
                <w:webHidden/>
              </w:rPr>
            </w:r>
            <w:r>
              <w:rPr>
                <w:noProof/>
                <w:webHidden/>
              </w:rPr>
              <w:fldChar w:fldCharType="separate"/>
            </w:r>
            <w:r>
              <w:rPr>
                <w:noProof/>
                <w:webHidden/>
              </w:rPr>
              <w:t>19</w:t>
            </w:r>
            <w:r>
              <w:rPr>
                <w:noProof/>
                <w:webHidden/>
              </w:rPr>
              <w:fldChar w:fldCharType="end"/>
            </w:r>
          </w:hyperlink>
        </w:p>
        <w:p w14:paraId="52C33AE7" w14:textId="26DF7CB8"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19" w:history="1">
            <w:r w:rsidRPr="00ED43D6">
              <w:rPr>
                <w:rStyle w:val="Hyperlink"/>
                <w:noProof/>
              </w:rPr>
              <w:t>Verification and common pitfalls</w:t>
            </w:r>
            <w:r>
              <w:rPr>
                <w:noProof/>
                <w:webHidden/>
              </w:rPr>
              <w:tab/>
            </w:r>
            <w:r>
              <w:rPr>
                <w:noProof/>
                <w:webHidden/>
              </w:rPr>
              <w:fldChar w:fldCharType="begin"/>
            </w:r>
            <w:r>
              <w:rPr>
                <w:noProof/>
                <w:webHidden/>
              </w:rPr>
              <w:instrText xml:space="preserve"> PAGEREF _Toc229085219 \h </w:instrText>
            </w:r>
            <w:r>
              <w:rPr>
                <w:noProof/>
                <w:webHidden/>
              </w:rPr>
            </w:r>
            <w:r>
              <w:rPr>
                <w:noProof/>
                <w:webHidden/>
              </w:rPr>
              <w:fldChar w:fldCharType="separate"/>
            </w:r>
            <w:r>
              <w:rPr>
                <w:noProof/>
                <w:webHidden/>
              </w:rPr>
              <w:t>20</w:t>
            </w:r>
            <w:r>
              <w:rPr>
                <w:noProof/>
                <w:webHidden/>
              </w:rPr>
              <w:fldChar w:fldCharType="end"/>
            </w:r>
          </w:hyperlink>
        </w:p>
        <w:p w14:paraId="26B7814B" w14:textId="7DE605A5"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20" w:history="1">
            <w:r w:rsidRPr="00ED43D6">
              <w:rPr>
                <w:rStyle w:val="Hyperlink"/>
                <w:noProof/>
              </w:rPr>
              <w:t>Cleanup</w:t>
            </w:r>
            <w:r>
              <w:rPr>
                <w:noProof/>
                <w:webHidden/>
              </w:rPr>
              <w:tab/>
            </w:r>
            <w:r>
              <w:rPr>
                <w:noProof/>
                <w:webHidden/>
              </w:rPr>
              <w:fldChar w:fldCharType="begin"/>
            </w:r>
            <w:r>
              <w:rPr>
                <w:noProof/>
                <w:webHidden/>
              </w:rPr>
              <w:instrText xml:space="preserve"> PAGEREF _Toc229085220 \h </w:instrText>
            </w:r>
            <w:r>
              <w:rPr>
                <w:noProof/>
                <w:webHidden/>
              </w:rPr>
            </w:r>
            <w:r>
              <w:rPr>
                <w:noProof/>
                <w:webHidden/>
              </w:rPr>
              <w:fldChar w:fldCharType="separate"/>
            </w:r>
            <w:r>
              <w:rPr>
                <w:noProof/>
                <w:webHidden/>
              </w:rPr>
              <w:t>20</w:t>
            </w:r>
            <w:r>
              <w:rPr>
                <w:noProof/>
                <w:webHidden/>
              </w:rPr>
              <w:fldChar w:fldCharType="end"/>
            </w:r>
          </w:hyperlink>
        </w:p>
        <w:p w14:paraId="68E7D7C3" w14:textId="7529F927" w:rsidR="00876007" w:rsidRDefault="0087600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5221" w:history="1">
            <w:r w:rsidRPr="00ED43D6">
              <w:rPr>
                <w:rStyle w:val="Hyperlink"/>
                <w:noProof/>
              </w:rPr>
              <w:t>StatefulSet: stable identity and per-Pod storage</w:t>
            </w:r>
            <w:r>
              <w:rPr>
                <w:noProof/>
                <w:webHidden/>
              </w:rPr>
              <w:tab/>
            </w:r>
            <w:r>
              <w:rPr>
                <w:noProof/>
                <w:webHidden/>
              </w:rPr>
              <w:fldChar w:fldCharType="begin"/>
            </w:r>
            <w:r>
              <w:rPr>
                <w:noProof/>
                <w:webHidden/>
              </w:rPr>
              <w:instrText xml:space="preserve"> PAGEREF _Toc229085221 \h </w:instrText>
            </w:r>
            <w:r>
              <w:rPr>
                <w:noProof/>
                <w:webHidden/>
              </w:rPr>
            </w:r>
            <w:r>
              <w:rPr>
                <w:noProof/>
                <w:webHidden/>
              </w:rPr>
              <w:fldChar w:fldCharType="separate"/>
            </w:r>
            <w:r>
              <w:rPr>
                <w:noProof/>
                <w:webHidden/>
              </w:rPr>
              <w:t>20</w:t>
            </w:r>
            <w:r>
              <w:rPr>
                <w:noProof/>
                <w:webHidden/>
              </w:rPr>
              <w:fldChar w:fldCharType="end"/>
            </w:r>
          </w:hyperlink>
        </w:p>
        <w:p w14:paraId="214D328D" w14:textId="0025F7BE"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22" w:history="1">
            <w:r w:rsidRPr="00ED43D6">
              <w:rPr>
                <w:rStyle w:val="Hyperlink"/>
                <w:noProof/>
              </w:rPr>
              <w:t>Learning objectives</w:t>
            </w:r>
            <w:r>
              <w:rPr>
                <w:noProof/>
                <w:webHidden/>
              </w:rPr>
              <w:tab/>
            </w:r>
            <w:r>
              <w:rPr>
                <w:noProof/>
                <w:webHidden/>
              </w:rPr>
              <w:fldChar w:fldCharType="begin"/>
            </w:r>
            <w:r>
              <w:rPr>
                <w:noProof/>
                <w:webHidden/>
              </w:rPr>
              <w:instrText xml:space="preserve"> PAGEREF _Toc229085222 \h </w:instrText>
            </w:r>
            <w:r>
              <w:rPr>
                <w:noProof/>
                <w:webHidden/>
              </w:rPr>
            </w:r>
            <w:r>
              <w:rPr>
                <w:noProof/>
                <w:webHidden/>
              </w:rPr>
              <w:fldChar w:fldCharType="separate"/>
            </w:r>
            <w:r>
              <w:rPr>
                <w:noProof/>
                <w:webHidden/>
              </w:rPr>
              <w:t>20</w:t>
            </w:r>
            <w:r>
              <w:rPr>
                <w:noProof/>
                <w:webHidden/>
              </w:rPr>
              <w:fldChar w:fldCharType="end"/>
            </w:r>
          </w:hyperlink>
        </w:p>
        <w:p w14:paraId="2999157A" w14:textId="0561F8AF"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23" w:history="1">
            <w:r w:rsidRPr="00ED43D6">
              <w:rPr>
                <w:rStyle w:val="Hyperlink"/>
                <w:noProof/>
              </w:rPr>
              <w:t>How this fits in the sequence</w:t>
            </w:r>
            <w:r>
              <w:rPr>
                <w:noProof/>
                <w:webHidden/>
              </w:rPr>
              <w:tab/>
            </w:r>
            <w:r>
              <w:rPr>
                <w:noProof/>
                <w:webHidden/>
              </w:rPr>
              <w:fldChar w:fldCharType="begin"/>
            </w:r>
            <w:r>
              <w:rPr>
                <w:noProof/>
                <w:webHidden/>
              </w:rPr>
              <w:instrText xml:space="preserve"> PAGEREF _Toc229085223 \h </w:instrText>
            </w:r>
            <w:r>
              <w:rPr>
                <w:noProof/>
                <w:webHidden/>
              </w:rPr>
            </w:r>
            <w:r>
              <w:rPr>
                <w:noProof/>
                <w:webHidden/>
              </w:rPr>
              <w:fldChar w:fldCharType="separate"/>
            </w:r>
            <w:r>
              <w:rPr>
                <w:noProof/>
                <w:webHidden/>
              </w:rPr>
              <w:t>20</w:t>
            </w:r>
            <w:r>
              <w:rPr>
                <w:noProof/>
                <w:webHidden/>
              </w:rPr>
              <w:fldChar w:fldCharType="end"/>
            </w:r>
          </w:hyperlink>
        </w:p>
        <w:p w14:paraId="70D9C362" w14:textId="55677544"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24" w:history="1">
            <w:r w:rsidRPr="00ED43D6">
              <w:rPr>
                <w:rStyle w:val="Hyperlink"/>
                <w:noProof/>
              </w:rPr>
              <w:t>Example files</w:t>
            </w:r>
            <w:r>
              <w:rPr>
                <w:noProof/>
                <w:webHidden/>
              </w:rPr>
              <w:tab/>
            </w:r>
            <w:r>
              <w:rPr>
                <w:noProof/>
                <w:webHidden/>
              </w:rPr>
              <w:fldChar w:fldCharType="begin"/>
            </w:r>
            <w:r>
              <w:rPr>
                <w:noProof/>
                <w:webHidden/>
              </w:rPr>
              <w:instrText xml:space="preserve"> PAGEREF _Toc229085224 \h </w:instrText>
            </w:r>
            <w:r>
              <w:rPr>
                <w:noProof/>
                <w:webHidden/>
              </w:rPr>
            </w:r>
            <w:r>
              <w:rPr>
                <w:noProof/>
                <w:webHidden/>
              </w:rPr>
              <w:fldChar w:fldCharType="separate"/>
            </w:r>
            <w:r>
              <w:rPr>
                <w:noProof/>
                <w:webHidden/>
              </w:rPr>
              <w:t>20</w:t>
            </w:r>
            <w:r>
              <w:rPr>
                <w:noProof/>
                <w:webHidden/>
              </w:rPr>
              <w:fldChar w:fldCharType="end"/>
            </w:r>
          </w:hyperlink>
        </w:p>
        <w:p w14:paraId="6D296D2D" w14:textId="17E8CD0F"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25" w:history="1">
            <w:r w:rsidRPr="00ED43D6">
              <w:rPr>
                <w:rStyle w:val="Hyperlink"/>
                <w:noProof/>
              </w:rPr>
              <w:t>Execution</w:t>
            </w:r>
            <w:r>
              <w:rPr>
                <w:noProof/>
                <w:webHidden/>
              </w:rPr>
              <w:tab/>
            </w:r>
            <w:r>
              <w:rPr>
                <w:noProof/>
                <w:webHidden/>
              </w:rPr>
              <w:fldChar w:fldCharType="begin"/>
            </w:r>
            <w:r>
              <w:rPr>
                <w:noProof/>
                <w:webHidden/>
              </w:rPr>
              <w:instrText xml:space="preserve"> PAGEREF _Toc229085225 \h </w:instrText>
            </w:r>
            <w:r>
              <w:rPr>
                <w:noProof/>
                <w:webHidden/>
              </w:rPr>
            </w:r>
            <w:r>
              <w:rPr>
                <w:noProof/>
                <w:webHidden/>
              </w:rPr>
              <w:fldChar w:fldCharType="separate"/>
            </w:r>
            <w:r>
              <w:rPr>
                <w:noProof/>
                <w:webHidden/>
              </w:rPr>
              <w:t>21</w:t>
            </w:r>
            <w:r>
              <w:rPr>
                <w:noProof/>
                <w:webHidden/>
              </w:rPr>
              <w:fldChar w:fldCharType="end"/>
            </w:r>
          </w:hyperlink>
        </w:p>
        <w:p w14:paraId="694E4ACF" w14:textId="42CB50D1"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26" w:history="1">
            <w:r w:rsidRPr="00ED43D6">
              <w:rPr>
                <w:rStyle w:val="Hyperlink"/>
                <w:noProof/>
              </w:rPr>
              <w:t>Verification and common pitfalls</w:t>
            </w:r>
            <w:r>
              <w:rPr>
                <w:noProof/>
                <w:webHidden/>
              </w:rPr>
              <w:tab/>
            </w:r>
            <w:r>
              <w:rPr>
                <w:noProof/>
                <w:webHidden/>
              </w:rPr>
              <w:fldChar w:fldCharType="begin"/>
            </w:r>
            <w:r>
              <w:rPr>
                <w:noProof/>
                <w:webHidden/>
              </w:rPr>
              <w:instrText xml:space="preserve"> PAGEREF _Toc229085226 \h </w:instrText>
            </w:r>
            <w:r>
              <w:rPr>
                <w:noProof/>
                <w:webHidden/>
              </w:rPr>
            </w:r>
            <w:r>
              <w:rPr>
                <w:noProof/>
                <w:webHidden/>
              </w:rPr>
              <w:fldChar w:fldCharType="separate"/>
            </w:r>
            <w:r>
              <w:rPr>
                <w:noProof/>
                <w:webHidden/>
              </w:rPr>
              <w:t>22</w:t>
            </w:r>
            <w:r>
              <w:rPr>
                <w:noProof/>
                <w:webHidden/>
              </w:rPr>
              <w:fldChar w:fldCharType="end"/>
            </w:r>
          </w:hyperlink>
        </w:p>
        <w:p w14:paraId="7B98E3F4" w14:textId="45019799"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27" w:history="1">
            <w:r w:rsidRPr="00ED43D6">
              <w:rPr>
                <w:rStyle w:val="Hyperlink"/>
                <w:noProof/>
              </w:rPr>
              <w:t>Cleanup</w:t>
            </w:r>
            <w:r>
              <w:rPr>
                <w:noProof/>
                <w:webHidden/>
              </w:rPr>
              <w:tab/>
            </w:r>
            <w:r>
              <w:rPr>
                <w:noProof/>
                <w:webHidden/>
              </w:rPr>
              <w:fldChar w:fldCharType="begin"/>
            </w:r>
            <w:r>
              <w:rPr>
                <w:noProof/>
                <w:webHidden/>
              </w:rPr>
              <w:instrText xml:space="preserve"> PAGEREF _Toc229085227 \h </w:instrText>
            </w:r>
            <w:r>
              <w:rPr>
                <w:noProof/>
                <w:webHidden/>
              </w:rPr>
            </w:r>
            <w:r>
              <w:rPr>
                <w:noProof/>
                <w:webHidden/>
              </w:rPr>
              <w:fldChar w:fldCharType="separate"/>
            </w:r>
            <w:r>
              <w:rPr>
                <w:noProof/>
                <w:webHidden/>
              </w:rPr>
              <w:t>22</w:t>
            </w:r>
            <w:r>
              <w:rPr>
                <w:noProof/>
                <w:webHidden/>
              </w:rPr>
              <w:fldChar w:fldCharType="end"/>
            </w:r>
          </w:hyperlink>
        </w:p>
        <w:p w14:paraId="336DF20A" w14:textId="4B079368" w:rsidR="00876007" w:rsidRDefault="0087600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5228" w:history="1">
            <w:r w:rsidRPr="00ED43D6">
              <w:rPr>
                <w:rStyle w:val="Hyperlink"/>
                <w:noProof/>
              </w:rPr>
              <w:t>Stateless web application</w:t>
            </w:r>
            <w:r>
              <w:rPr>
                <w:noProof/>
                <w:webHidden/>
              </w:rPr>
              <w:tab/>
            </w:r>
            <w:r>
              <w:rPr>
                <w:noProof/>
                <w:webHidden/>
              </w:rPr>
              <w:fldChar w:fldCharType="begin"/>
            </w:r>
            <w:r>
              <w:rPr>
                <w:noProof/>
                <w:webHidden/>
              </w:rPr>
              <w:instrText xml:space="preserve"> PAGEREF _Toc229085228 \h </w:instrText>
            </w:r>
            <w:r>
              <w:rPr>
                <w:noProof/>
                <w:webHidden/>
              </w:rPr>
            </w:r>
            <w:r>
              <w:rPr>
                <w:noProof/>
                <w:webHidden/>
              </w:rPr>
              <w:fldChar w:fldCharType="separate"/>
            </w:r>
            <w:r>
              <w:rPr>
                <w:noProof/>
                <w:webHidden/>
              </w:rPr>
              <w:t>22</w:t>
            </w:r>
            <w:r>
              <w:rPr>
                <w:noProof/>
                <w:webHidden/>
              </w:rPr>
              <w:fldChar w:fldCharType="end"/>
            </w:r>
          </w:hyperlink>
        </w:p>
        <w:p w14:paraId="1BEB40C7" w14:textId="5907F378"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29" w:history="1">
            <w:r w:rsidRPr="00ED43D6">
              <w:rPr>
                <w:rStyle w:val="Hyperlink"/>
                <w:noProof/>
              </w:rPr>
              <w:t>Learning objectives</w:t>
            </w:r>
            <w:r>
              <w:rPr>
                <w:noProof/>
                <w:webHidden/>
              </w:rPr>
              <w:tab/>
            </w:r>
            <w:r>
              <w:rPr>
                <w:noProof/>
                <w:webHidden/>
              </w:rPr>
              <w:fldChar w:fldCharType="begin"/>
            </w:r>
            <w:r>
              <w:rPr>
                <w:noProof/>
                <w:webHidden/>
              </w:rPr>
              <w:instrText xml:space="preserve"> PAGEREF _Toc229085229 \h </w:instrText>
            </w:r>
            <w:r>
              <w:rPr>
                <w:noProof/>
                <w:webHidden/>
              </w:rPr>
            </w:r>
            <w:r>
              <w:rPr>
                <w:noProof/>
                <w:webHidden/>
              </w:rPr>
              <w:fldChar w:fldCharType="separate"/>
            </w:r>
            <w:r>
              <w:rPr>
                <w:noProof/>
                <w:webHidden/>
              </w:rPr>
              <w:t>22</w:t>
            </w:r>
            <w:r>
              <w:rPr>
                <w:noProof/>
                <w:webHidden/>
              </w:rPr>
              <w:fldChar w:fldCharType="end"/>
            </w:r>
          </w:hyperlink>
        </w:p>
        <w:p w14:paraId="2B20CF49" w14:textId="1D5F8B4E"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30" w:history="1">
            <w:r w:rsidRPr="00ED43D6">
              <w:rPr>
                <w:rStyle w:val="Hyperlink"/>
                <w:noProof/>
              </w:rPr>
              <w:t>How this fits in the sequence</w:t>
            </w:r>
            <w:r>
              <w:rPr>
                <w:noProof/>
                <w:webHidden/>
              </w:rPr>
              <w:tab/>
            </w:r>
            <w:r>
              <w:rPr>
                <w:noProof/>
                <w:webHidden/>
              </w:rPr>
              <w:fldChar w:fldCharType="begin"/>
            </w:r>
            <w:r>
              <w:rPr>
                <w:noProof/>
                <w:webHidden/>
              </w:rPr>
              <w:instrText xml:space="preserve"> PAGEREF _Toc229085230 \h </w:instrText>
            </w:r>
            <w:r>
              <w:rPr>
                <w:noProof/>
                <w:webHidden/>
              </w:rPr>
            </w:r>
            <w:r>
              <w:rPr>
                <w:noProof/>
                <w:webHidden/>
              </w:rPr>
              <w:fldChar w:fldCharType="separate"/>
            </w:r>
            <w:r>
              <w:rPr>
                <w:noProof/>
                <w:webHidden/>
              </w:rPr>
              <w:t>22</w:t>
            </w:r>
            <w:r>
              <w:rPr>
                <w:noProof/>
                <w:webHidden/>
              </w:rPr>
              <w:fldChar w:fldCharType="end"/>
            </w:r>
          </w:hyperlink>
        </w:p>
        <w:p w14:paraId="24BCF7D1" w14:textId="64F7A235"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31" w:history="1">
            <w:r w:rsidRPr="00ED43D6">
              <w:rPr>
                <w:rStyle w:val="Hyperlink"/>
                <w:noProof/>
              </w:rPr>
              <w:t>Example files</w:t>
            </w:r>
            <w:r>
              <w:rPr>
                <w:noProof/>
                <w:webHidden/>
              </w:rPr>
              <w:tab/>
            </w:r>
            <w:r>
              <w:rPr>
                <w:noProof/>
                <w:webHidden/>
              </w:rPr>
              <w:fldChar w:fldCharType="begin"/>
            </w:r>
            <w:r>
              <w:rPr>
                <w:noProof/>
                <w:webHidden/>
              </w:rPr>
              <w:instrText xml:space="preserve"> PAGEREF _Toc229085231 \h </w:instrText>
            </w:r>
            <w:r>
              <w:rPr>
                <w:noProof/>
                <w:webHidden/>
              </w:rPr>
            </w:r>
            <w:r>
              <w:rPr>
                <w:noProof/>
                <w:webHidden/>
              </w:rPr>
              <w:fldChar w:fldCharType="separate"/>
            </w:r>
            <w:r>
              <w:rPr>
                <w:noProof/>
                <w:webHidden/>
              </w:rPr>
              <w:t>22</w:t>
            </w:r>
            <w:r>
              <w:rPr>
                <w:noProof/>
                <w:webHidden/>
              </w:rPr>
              <w:fldChar w:fldCharType="end"/>
            </w:r>
          </w:hyperlink>
        </w:p>
        <w:p w14:paraId="007BCDAB" w14:textId="04379CCD"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32" w:history="1">
            <w:r w:rsidRPr="00ED43D6">
              <w:rPr>
                <w:rStyle w:val="Hyperlink"/>
                <w:noProof/>
              </w:rPr>
              <w:t>Execution</w:t>
            </w:r>
            <w:r>
              <w:rPr>
                <w:noProof/>
                <w:webHidden/>
              </w:rPr>
              <w:tab/>
            </w:r>
            <w:r>
              <w:rPr>
                <w:noProof/>
                <w:webHidden/>
              </w:rPr>
              <w:fldChar w:fldCharType="begin"/>
            </w:r>
            <w:r>
              <w:rPr>
                <w:noProof/>
                <w:webHidden/>
              </w:rPr>
              <w:instrText xml:space="preserve"> PAGEREF _Toc229085232 \h </w:instrText>
            </w:r>
            <w:r>
              <w:rPr>
                <w:noProof/>
                <w:webHidden/>
              </w:rPr>
            </w:r>
            <w:r>
              <w:rPr>
                <w:noProof/>
                <w:webHidden/>
              </w:rPr>
              <w:fldChar w:fldCharType="separate"/>
            </w:r>
            <w:r>
              <w:rPr>
                <w:noProof/>
                <w:webHidden/>
              </w:rPr>
              <w:t>24</w:t>
            </w:r>
            <w:r>
              <w:rPr>
                <w:noProof/>
                <w:webHidden/>
              </w:rPr>
              <w:fldChar w:fldCharType="end"/>
            </w:r>
          </w:hyperlink>
        </w:p>
        <w:p w14:paraId="288DCA33" w14:textId="2DA8D736"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33" w:history="1">
            <w:r w:rsidRPr="00ED43D6">
              <w:rPr>
                <w:rStyle w:val="Hyperlink"/>
                <w:noProof/>
              </w:rPr>
              <w:t>Verification and common pitfalls</w:t>
            </w:r>
            <w:r>
              <w:rPr>
                <w:noProof/>
                <w:webHidden/>
              </w:rPr>
              <w:tab/>
            </w:r>
            <w:r>
              <w:rPr>
                <w:noProof/>
                <w:webHidden/>
              </w:rPr>
              <w:fldChar w:fldCharType="begin"/>
            </w:r>
            <w:r>
              <w:rPr>
                <w:noProof/>
                <w:webHidden/>
              </w:rPr>
              <w:instrText xml:space="preserve"> PAGEREF _Toc229085233 \h </w:instrText>
            </w:r>
            <w:r>
              <w:rPr>
                <w:noProof/>
                <w:webHidden/>
              </w:rPr>
            </w:r>
            <w:r>
              <w:rPr>
                <w:noProof/>
                <w:webHidden/>
              </w:rPr>
              <w:fldChar w:fldCharType="separate"/>
            </w:r>
            <w:r>
              <w:rPr>
                <w:noProof/>
                <w:webHidden/>
              </w:rPr>
              <w:t>24</w:t>
            </w:r>
            <w:r>
              <w:rPr>
                <w:noProof/>
                <w:webHidden/>
              </w:rPr>
              <w:fldChar w:fldCharType="end"/>
            </w:r>
          </w:hyperlink>
        </w:p>
        <w:p w14:paraId="6292DF64" w14:textId="7236EAF0"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34" w:history="1">
            <w:r w:rsidRPr="00ED43D6">
              <w:rPr>
                <w:rStyle w:val="Hyperlink"/>
                <w:noProof/>
              </w:rPr>
              <w:t>Cleanup</w:t>
            </w:r>
            <w:r>
              <w:rPr>
                <w:noProof/>
                <w:webHidden/>
              </w:rPr>
              <w:tab/>
            </w:r>
            <w:r>
              <w:rPr>
                <w:noProof/>
                <w:webHidden/>
              </w:rPr>
              <w:fldChar w:fldCharType="begin"/>
            </w:r>
            <w:r>
              <w:rPr>
                <w:noProof/>
                <w:webHidden/>
              </w:rPr>
              <w:instrText xml:space="preserve"> PAGEREF _Toc229085234 \h </w:instrText>
            </w:r>
            <w:r>
              <w:rPr>
                <w:noProof/>
                <w:webHidden/>
              </w:rPr>
            </w:r>
            <w:r>
              <w:rPr>
                <w:noProof/>
                <w:webHidden/>
              </w:rPr>
              <w:fldChar w:fldCharType="separate"/>
            </w:r>
            <w:r>
              <w:rPr>
                <w:noProof/>
                <w:webHidden/>
              </w:rPr>
              <w:t>24</w:t>
            </w:r>
            <w:r>
              <w:rPr>
                <w:noProof/>
                <w:webHidden/>
              </w:rPr>
              <w:fldChar w:fldCharType="end"/>
            </w:r>
          </w:hyperlink>
        </w:p>
        <w:p w14:paraId="3790F501" w14:textId="0D610F3C" w:rsidR="00876007" w:rsidRDefault="0087600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5235" w:history="1">
            <w:r w:rsidRPr="00ED43D6">
              <w:rPr>
                <w:rStyle w:val="Hyperlink"/>
                <w:noProof/>
              </w:rPr>
              <w:t>Horizontal autoscaling with HPA</w:t>
            </w:r>
            <w:r>
              <w:rPr>
                <w:noProof/>
                <w:webHidden/>
              </w:rPr>
              <w:tab/>
            </w:r>
            <w:r>
              <w:rPr>
                <w:noProof/>
                <w:webHidden/>
              </w:rPr>
              <w:fldChar w:fldCharType="begin"/>
            </w:r>
            <w:r>
              <w:rPr>
                <w:noProof/>
                <w:webHidden/>
              </w:rPr>
              <w:instrText xml:space="preserve"> PAGEREF _Toc229085235 \h </w:instrText>
            </w:r>
            <w:r>
              <w:rPr>
                <w:noProof/>
                <w:webHidden/>
              </w:rPr>
            </w:r>
            <w:r>
              <w:rPr>
                <w:noProof/>
                <w:webHidden/>
              </w:rPr>
              <w:fldChar w:fldCharType="separate"/>
            </w:r>
            <w:r>
              <w:rPr>
                <w:noProof/>
                <w:webHidden/>
              </w:rPr>
              <w:t>24</w:t>
            </w:r>
            <w:r>
              <w:rPr>
                <w:noProof/>
                <w:webHidden/>
              </w:rPr>
              <w:fldChar w:fldCharType="end"/>
            </w:r>
          </w:hyperlink>
        </w:p>
        <w:p w14:paraId="4F13F849" w14:textId="06103163"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36" w:history="1">
            <w:r w:rsidRPr="00ED43D6">
              <w:rPr>
                <w:rStyle w:val="Hyperlink"/>
                <w:noProof/>
              </w:rPr>
              <w:t>Learning objectives</w:t>
            </w:r>
            <w:r>
              <w:rPr>
                <w:noProof/>
                <w:webHidden/>
              </w:rPr>
              <w:tab/>
            </w:r>
            <w:r>
              <w:rPr>
                <w:noProof/>
                <w:webHidden/>
              </w:rPr>
              <w:fldChar w:fldCharType="begin"/>
            </w:r>
            <w:r>
              <w:rPr>
                <w:noProof/>
                <w:webHidden/>
              </w:rPr>
              <w:instrText xml:space="preserve"> PAGEREF _Toc229085236 \h </w:instrText>
            </w:r>
            <w:r>
              <w:rPr>
                <w:noProof/>
                <w:webHidden/>
              </w:rPr>
            </w:r>
            <w:r>
              <w:rPr>
                <w:noProof/>
                <w:webHidden/>
              </w:rPr>
              <w:fldChar w:fldCharType="separate"/>
            </w:r>
            <w:r>
              <w:rPr>
                <w:noProof/>
                <w:webHidden/>
              </w:rPr>
              <w:t>24</w:t>
            </w:r>
            <w:r>
              <w:rPr>
                <w:noProof/>
                <w:webHidden/>
              </w:rPr>
              <w:fldChar w:fldCharType="end"/>
            </w:r>
          </w:hyperlink>
        </w:p>
        <w:p w14:paraId="4C28E8F4" w14:textId="51E78CBF"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37" w:history="1">
            <w:r w:rsidRPr="00ED43D6">
              <w:rPr>
                <w:rStyle w:val="Hyperlink"/>
                <w:noProof/>
              </w:rPr>
              <w:t>How this fits in the sequence</w:t>
            </w:r>
            <w:r>
              <w:rPr>
                <w:noProof/>
                <w:webHidden/>
              </w:rPr>
              <w:tab/>
            </w:r>
            <w:r>
              <w:rPr>
                <w:noProof/>
                <w:webHidden/>
              </w:rPr>
              <w:fldChar w:fldCharType="begin"/>
            </w:r>
            <w:r>
              <w:rPr>
                <w:noProof/>
                <w:webHidden/>
              </w:rPr>
              <w:instrText xml:space="preserve"> PAGEREF _Toc229085237 \h </w:instrText>
            </w:r>
            <w:r>
              <w:rPr>
                <w:noProof/>
                <w:webHidden/>
              </w:rPr>
            </w:r>
            <w:r>
              <w:rPr>
                <w:noProof/>
                <w:webHidden/>
              </w:rPr>
              <w:fldChar w:fldCharType="separate"/>
            </w:r>
            <w:r>
              <w:rPr>
                <w:noProof/>
                <w:webHidden/>
              </w:rPr>
              <w:t>25</w:t>
            </w:r>
            <w:r>
              <w:rPr>
                <w:noProof/>
                <w:webHidden/>
              </w:rPr>
              <w:fldChar w:fldCharType="end"/>
            </w:r>
          </w:hyperlink>
        </w:p>
        <w:p w14:paraId="587DA9B6" w14:textId="5698BFFE"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38" w:history="1">
            <w:r w:rsidRPr="00ED43D6">
              <w:rPr>
                <w:rStyle w:val="Hyperlink"/>
                <w:noProof/>
              </w:rPr>
              <w:t>Example files</w:t>
            </w:r>
            <w:r>
              <w:rPr>
                <w:noProof/>
                <w:webHidden/>
              </w:rPr>
              <w:tab/>
            </w:r>
            <w:r>
              <w:rPr>
                <w:noProof/>
                <w:webHidden/>
              </w:rPr>
              <w:fldChar w:fldCharType="begin"/>
            </w:r>
            <w:r>
              <w:rPr>
                <w:noProof/>
                <w:webHidden/>
              </w:rPr>
              <w:instrText xml:space="preserve"> PAGEREF _Toc229085238 \h </w:instrText>
            </w:r>
            <w:r>
              <w:rPr>
                <w:noProof/>
                <w:webHidden/>
              </w:rPr>
            </w:r>
            <w:r>
              <w:rPr>
                <w:noProof/>
                <w:webHidden/>
              </w:rPr>
              <w:fldChar w:fldCharType="separate"/>
            </w:r>
            <w:r>
              <w:rPr>
                <w:noProof/>
                <w:webHidden/>
              </w:rPr>
              <w:t>25</w:t>
            </w:r>
            <w:r>
              <w:rPr>
                <w:noProof/>
                <w:webHidden/>
              </w:rPr>
              <w:fldChar w:fldCharType="end"/>
            </w:r>
          </w:hyperlink>
        </w:p>
        <w:p w14:paraId="67E4997C" w14:textId="4E824B9D"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39" w:history="1">
            <w:r w:rsidRPr="00ED43D6">
              <w:rPr>
                <w:rStyle w:val="Hyperlink"/>
                <w:rFonts w:ascii="Courier New" w:hAnsi="Courier New"/>
                <w:noProof/>
                <w:shd w:val="clear" w:color="auto" w:fill="EDEDED"/>
              </w:rPr>
              <w:t>deployment.yaml</w:t>
            </w:r>
            <w:r>
              <w:rPr>
                <w:noProof/>
                <w:webHidden/>
              </w:rPr>
              <w:tab/>
            </w:r>
            <w:r>
              <w:rPr>
                <w:noProof/>
                <w:webHidden/>
              </w:rPr>
              <w:fldChar w:fldCharType="begin"/>
            </w:r>
            <w:r>
              <w:rPr>
                <w:noProof/>
                <w:webHidden/>
              </w:rPr>
              <w:instrText xml:space="preserve"> PAGEREF _Toc229085239 \h </w:instrText>
            </w:r>
            <w:r>
              <w:rPr>
                <w:noProof/>
                <w:webHidden/>
              </w:rPr>
            </w:r>
            <w:r>
              <w:rPr>
                <w:noProof/>
                <w:webHidden/>
              </w:rPr>
              <w:fldChar w:fldCharType="separate"/>
            </w:r>
            <w:r>
              <w:rPr>
                <w:noProof/>
                <w:webHidden/>
              </w:rPr>
              <w:t>25</w:t>
            </w:r>
            <w:r>
              <w:rPr>
                <w:noProof/>
                <w:webHidden/>
              </w:rPr>
              <w:fldChar w:fldCharType="end"/>
            </w:r>
          </w:hyperlink>
        </w:p>
        <w:p w14:paraId="47E1193E" w14:textId="282607FD"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40" w:history="1">
            <w:r w:rsidRPr="00ED43D6">
              <w:rPr>
                <w:rStyle w:val="Hyperlink"/>
                <w:rFonts w:ascii="Courier New" w:hAnsi="Courier New"/>
                <w:noProof/>
                <w:shd w:val="clear" w:color="auto" w:fill="EDEDED"/>
              </w:rPr>
              <w:t>hpa.yaml</w:t>
            </w:r>
            <w:r>
              <w:rPr>
                <w:noProof/>
                <w:webHidden/>
              </w:rPr>
              <w:tab/>
            </w:r>
            <w:r>
              <w:rPr>
                <w:noProof/>
                <w:webHidden/>
              </w:rPr>
              <w:fldChar w:fldCharType="begin"/>
            </w:r>
            <w:r>
              <w:rPr>
                <w:noProof/>
                <w:webHidden/>
              </w:rPr>
              <w:instrText xml:space="preserve"> PAGEREF _Toc229085240 \h </w:instrText>
            </w:r>
            <w:r>
              <w:rPr>
                <w:noProof/>
                <w:webHidden/>
              </w:rPr>
            </w:r>
            <w:r>
              <w:rPr>
                <w:noProof/>
                <w:webHidden/>
              </w:rPr>
              <w:fldChar w:fldCharType="separate"/>
            </w:r>
            <w:r>
              <w:rPr>
                <w:noProof/>
                <w:webHidden/>
              </w:rPr>
              <w:t>25</w:t>
            </w:r>
            <w:r>
              <w:rPr>
                <w:noProof/>
                <w:webHidden/>
              </w:rPr>
              <w:fldChar w:fldCharType="end"/>
            </w:r>
          </w:hyperlink>
        </w:p>
        <w:p w14:paraId="21922848" w14:textId="554887CE"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41" w:history="1">
            <w:r w:rsidRPr="00ED43D6">
              <w:rPr>
                <w:rStyle w:val="Hyperlink"/>
                <w:noProof/>
              </w:rPr>
              <w:t>Execution</w:t>
            </w:r>
            <w:r>
              <w:rPr>
                <w:noProof/>
                <w:webHidden/>
              </w:rPr>
              <w:tab/>
            </w:r>
            <w:r>
              <w:rPr>
                <w:noProof/>
                <w:webHidden/>
              </w:rPr>
              <w:fldChar w:fldCharType="begin"/>
            </w:r>
            <w:r>
              <w:rPr>
                <w:noProof/>
                <w:webHidden/>
              </w:rPr>
              <w:instrText xml:space="preserve"> PAGEREF _Toc229085241 \h </w:instrText>
            </w:r>
            <w:r>
              <w:rPr>
                <w:noProof/>
                <w:webHidden/>
              </w:rPr>
            </w:r>
            <w:r>
              <w:rPr>
                <w:noProof/>
                <w:webHidden/>
              </w:rPr>
              <w:fldChar w:fldCharType="separate"/>
            </w:r>
            <w:r>
              <w:rPr>
                <w:noProof/>
                <w:webHidden/>
              </w:rPr>
              <w:t>26</w:t>
            </w:r>
            <w:r>
              <w:rPr>
                <w:noProof/>
                <w:webHidden/>
              </w:rPr>
              <w:fldChar w:fldCharType="end"/>
            </w:r>
          </w:hyperlink>
        </w:p>
        <w:p w14:paraId="7F2013F1" w14:textId="3165DBFD"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42" w:history="1">
            <w:r w:rsidRPr="00ED43D6">
              <w:rPr>
                <w:rStyle w:val="Hyperlink"/>
                <w:noProof/>
              </w:rPr>
              <w:t>Verification and common pitfalls</w:t>
            </w:r>
            <w:r>
              <w:rPr>
                <w:noProof/>
                <w:webHidden/>
              </w:rPr>
              <w:tab/>
            </w:r>
            <w:r>
              <w:rPr>
                <w:noProof/>
                <w:webHidden/>
              </w:rPr>
              <w:fldChar w:fldCharType="begin"/>
            </w:r>
            <w:r>
              <w:rPr>
                <w:noProof/>
                <w:webHidden/>
              </w:rPr>
              <w:instrText xml:space="preserve"> PAGEREF _Toc229085242 \h </w:instrText>
            </w:r>
            <w:r>
              <w:rPr>
                <w:noProof/>
                <w:webHidden/>
              </w:rPr>
            </w:r>
            <w:r>
              <w:rPr>
                <w:noProof/>
                <w:webHidden/>
              </w:rPr>
              <w:fldChar w:fldCharType="separate"/>
            </w:r>
            <w:r>
              <w:rPr>
                <w:noProof/>
                <w:webHidden/>
              </w:rPr>
              <w:t>26</w:t>
            </w:r>
            <w:r>
              <w:rPr>
                <w:noProof/>
                <w:webHidden/>
              </w:rPr>
              <w:fldChar w:fldCharType="end"/>
            </w:r>
          </w:hyperlink>
        </w:p>
        <w:p w14:paraId="0CA9F0D3" w14:textId="62858BD7"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43" w:history="1">
            <w:r w:rsidRPr="00ED43D6">
              <w:rPr>
                <w:rStyle w:val="Hyperlink"/>
                <w:noProof/>
              </w:rPr>
              <w:t>Cleanup</w:t>
            </w:r>
            <w:r>
              <w:rPr>
                <w:noProof/>
                <w:webHidden/>
              </w:rPr>
              <w:tab/>
            </w:r>
            <w:r>
              <w:rPr>
                <w:noProof/>
                <w:webHidden/>
              </w:rPr>
              <w:fldChar w:fldCharType="begin"/>
            </w:r>
            <w:r>
              <w:rPr>
                <w:noProof/>
                <w:webHidden/>
              </w:rPr>
              <w:instrText xml:space="preserve"> PAGEREF _Toc229085243 \h </w:instrText>
            </w:r>
            <w:r>
              <w:rPr>
                <w:noProof/>
                <w:webHidden/>
              </w:rPr>
            </w:r>
            <w:r>
              <w:rPr>
                <w:noProof/>
                <w:webHidden/>
              </w:rPr>
              <w:fldChar w:fldCharType="separate"/>
            </w:r>
            <w:r>
              <w:rPr>
                <w:noProof/>
                <w:webHidden/>
              </w:rPr>
              <w:t>27</w:t>
            </w:r>
            <w:r>
              <w:rPr>
                <w:noProof/>
                <w:webHidden/>
              </w:rPr>
              <w:fldChar w:fldCharType="end"/>
            </w:r>
          </w:hyperlink>
        </w:p>
        <w:p w14:paraId="6E889442" w14:textId="53D716D8" w:rsidR="00876007" w:rsidRDefault="0087600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5244" w:history="1">
            <w:r w:rsidRPr="00ED43D6">
              <w:rPr>
                <w:rStyle w:val="Hyperlink"/>
                <w:noProof/>
              </w:rPr>
              <w:t>Composite example: web application with a database backend</w:t>
            </w:r>
            <w:r>
              <w:rPr>
                <w:noProof/>
                <w:webHidden/>
              </w:rPr>
              <w:tab/>
            </w:r>
            <w:r>
              <w:rPr>
                <w:noProof/>
                <w:webHidden/>
              </w:rPr>
              <w:fldChar w:fldCharType="begin"/>
            </w:r>
            <w:r>
              <w:rPr>
                <w:noProof/>
                <w:webHidden/>
              </w:rPr>
              <w:instrText xml:space="preserve"> PAGEREF _Toc229085244 \h </w:instrText>
            </w:r>
            <w:r>
              <w:rPr>
                <w:noProof/>
                <w:webHidden/>
              </w:rPr>
            </w:r>
            <w:r>
              <w:rPr>
                <w:noProof/>
                <w:webHidden/>
              </w:rPr>
              <w:fldChar w:fldCharType="separate"/>
            </w:r>
            <w:r>
              <w:rPr>
                <w:noProof/>
                <w:webHidden/>
              </w:rPr>
              <w:t>27</w:t>
            </w:r>
            <w:r>
              <w:rPr>
                <w:noProof/>
                <w:webHidden/>
              </w:rPr>
              <w:fldChar w:fldCharType="end"/>
            </w:r>
          </w:hyperlink>
        </w:p>
        <w:p w14:paraId="08AC9E5E" w14:textId="3878D771"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45" w:history="1">
            <w:r w:rsidRPr="00ED43D6">
              <w:rPr>
                <w:rStyle w:val="Hyperlink"/>
                <w:noProof/>
              </w:rPr>
              <w:t>Learning objectives</w:t>
            </w:r>
            <w:r>
              <w:rPr>
                <w:noProof/>
                <w:webHidden/>
              </w:rPr>
              <w:tab/>
            </w:r>
            <w:r>
              <w:rPr>
                <w:noProof/>
                <w:webHidden/>
              </w:rPr>
              <w:fldChar w:fldCharType="begin"/>
            </w:r>
            <w:r>
              <w:rPr>
                <w:noProof/>
                <w:webHidden/>
              </w:rPr>
              <w:instrText xml:space="preserve"> PAGEREF _Toc229085245 \h </w:instrText>
            </w:r>
            <w:r>
              <w:rPr>
                <w:noProof/>
                <w:webHidden/>
              </w:rPr>
            </w:r>
            <w:r>
              <w:rPr>
                <w:noProof/>
                <w:webHidden/>
              </w:rPr>
              <w:fldChar w:fldCharType="separate"/>
            </w:r>
            <w:r>
              <w:rPr>
                <w:noProof/>
                <w:webHidden/>
              </w:rPr>
              <w:t>27</w:t>
            </w:r>
            <w:r>
              <w:rPr>
                <w:noProof/>
                <w:webHidden/>
              </w:rPr>
              <w:fldChar w:fldCharType="end"/>
            </w:r>
          </w:hyperlink>
        </w:p>
        <w:p w14:paraId="61442F53" w14:textId="5849681E"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46" w:history="1">
            <w:r w:rsidRPr="00ED43D6">
              <w:rPr>
                <w:rStyle w:val="Hyperlink"/>
                <w:noProof/>
              </w:rPr>
              <w:t>How this fits in the sequence</w:t>
            </w:r>
            <w:r>
              <w:rPr>
                <w:noProof/>
                <w:webHidden/>
              </w:rPr>
              <w:tab/>
            </w:r>
            <w:r>
              <w:rPr>
                <w:noProof/>
                <w:webHidden/>
              </w:rPr>
              <w:fldChar w:fldCharType="begin"/>
            </w:r>
            <w:r>
              <w:rPr>
                <w:noProof/>
                <w:webHidden/>
              </w:rPr>
              <w:instrText xml:space="preserve"> PAGEREF _Toc229085246 \h </w:instrText>
            </w:r>
            <w:r>
              <w:rPr>
                <w:noProof/>
                <w:webHidden/>
              </w:rPr>
            </w:r>
            <w:r>
              <w:rPr>
                <w:noProof/>
                <w:webHidden/>
              </w:rPr>
              <w:fldChar w:fldCharType="separate"/>
            </w:r>
            <w:r>
              <w:rPr>
                <w:noProof/>
                <w:webHidden/>
              </w:rPr>
              <w:t>27</w:t>
            </w:r>
            <w:r>
              <w:rPr>
                <w:noProof/>
                <w:webHidden/>
              </w:rPr>
              <w:fldChar w:fldCharType="end"/>
            </w:r>
          </w:hyperlink>
        </w:p>
        <w:p w14:paraId="0FD85F51" w14:textId="220460E6"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47" w:history="1">
            <w:r w:rsidRPr="00ED43D6">
              <w:rPr>
                <w:rStyle w:val="Hyperlink"/>
                <w:noProof/>
              </w:rPr>
              <w:t>Example files</w:t>
            </w:r>
            <w:r>
              <w:rPr>
                <w:noProof/>
                <w:webHidden/>
              </w:rPr>
              <w:tab/>
            </w:r>
            <w:r>
              <w:rPr>
                <w:noProof/>
                <w:webHidden/>
              </w:rPr>
              <w:fldChar w:fldCharType="begin"/>
            </w:r>
            <w:r>
              <w:rPr>
                <w:noProof/>
                <w:webHidden/>
              </w:rPr>
              <w:instrText xml:space="preserve"> PAGEREF _Toc229085247 \h </w:instrText>
            </w:r>
            <w:r>
              <w:rPr>
                <w:noProof/>
                <w:webHidden/>
              </w:rPr>
            </w:r>
            <w:r>
              <w:rPr>
                <w:noProof/>
                <w:webHidden/>
              </w:rPr>
              <w:fldChar w:fldCharType="separate"/>
            </w:r>
            <w:r>
              <w:rPr>
                <w:noProof/>
                <w:webHidden/>
              </w:rPr>
              <w:t>27</w:t>
            </w:r>
            <w:r>
              <w:rPr>
                <w:noProof/>
                <w:webHidden/>
              </w:rPr>
              <w:fldChar w:fldCharType="end"/>
            </w:r>
          </w:hyperlink>
        </w:p>
        <w:p w14:paraId="7ACD69EF" w14:textId="0F125EDA"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48" w:history="1">
            <w:r w:rsidRPr="00ED43D6">
              <w:rPr>
                <w:rStyle w:val="Hyperlink"/>
                <w:rFonts w:ascii="Courier New" w:hAnsi="Courier New"/>
                <w:noProof/>
                <w:shd w:val="clear" w:color="auto" w:fill="EDEDED"/>
              </w:rPr>
              <w:t>01-secret.yaml</w:t>
            </w:r>
            <w:r>
              <w:rPr>
                <w:noProof/>
                <w:webHidden/>
              </w:rPr>
              <w:tab/>
            </w:r>
            <w:r>
              <w:rPr>
                <w:noProof/>
                <w:webHidden/>
              </w:rPr>
              <w:fldChar w:fldCharType="begin"/>
            </w:r>
            <w:r>
              <w:rPr>
                <w:noProof/>
                <w:webHidden/>
              </w:rPr>
              <w:instrText xml:space="preserve"> PAGEREF _Toc229085248 \h </w:instrText>
            </w:r>
            <w:r>
              <w:rPr>
                <w:noProof/>
                <w:webHidden/>
              </w:rPr>
            </w:r>
            <w:r>
              <w:rPr>
                <w:noProof/>
                <w:webHidden/>
              </w:rPr>
              <w:fldChar w:fldCharType="separate"/>
            </w:r>
            <w:r>
              <w:rPr>
                <w:noProof/>
                <w:webHidden/>
              </w:rPr>
              <w:t>27</w:t>
            </w:r>
            <w:r>
              <w:rPr>
                <w:noProof/>
                <w:webHidden/>
              </w:rPr>
              <w:fldChar w:fldCharType="end"/>
            </w:r>
          </w:hyperlink>
        </w:p>
        <w:p w14:paraId="3565E8EA" w14:textId="402AAC58"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49" w:history="1">
            <w:r w:rsidRPr="00ED43D6">
              <w:rPr>
                <w:rStyle w:val="Hyperlink"/>
                <w:rFonts w:ascii="Courier New" w:hAnsi="Courier New"/>
                <w:noProof/>
                <w:shd w:val="clear" w:color="auto" w:fill="EDEDED"/>
              </w:rPr>
              <w:t>02-configmap.yaml</w:t>
            </w:r>
            <w:r>
              <w:rPr>
                <w:noProof/>
                <w:webHidden/>
              </w:rPr>
              <w:tab/>
            </w:r>
            <w:r>
              <w:rPr>
                <w:noProof/>
                <w:webHidden/>
              </w:rPr>
              <w:fldChar w:fldCharType="begin"/>
            </w:r>
            <w:r>
              <w:rPr>
                <w:noProof/>
                <w:webHidden/>
              </w:rPr>
              <w:instrText xml:space="preserve"> PAGEREF _Toc229085249 \h </w:instrText>
            </w:r>
            <w:r>
              <w:rPr>
                <w:noProof/>
                <w:webHidden/>
              </w:rPr>
            </w:r>
            <w:r>
              <w:rPr>
                <w:noProof/>
                <w:webHidden/>
              </w:rPr>
              <w:fldChar w:fldCharType="separate"/>
            </w:r>
            <w:r>
              <w:rPr>
                <w:noProof/>
                <w:webHidden/>
              </w:rPr>
              <w:t>27</w:t>
            </w:r>
            <w:r>
              <w:rPr>
                <w:noProof/>
                <w:webHidden/>
              </w:rPr>
              <w:fldChar w:fldCharType="end"/>
            </w:r>
          </w:hyperlink>
        </w:p>
        <w:p w14:paraId="21A532D9" w14:textId="04F044D8"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50" w:history="1">
            <w:r w:rsidRPr="00ED43D6">
              <w:rPr>
                <w:rStyle w:val="Hyperlink"/>
                <w:rFonts w:ascii="Courier New" w:hAnsi="Courier New"/>
                <w:noProof/>
                <w:shd w:val="clear" w:color="auto" w:fill="EDEDED"/>
              </w:rPr>
              <w:t>03-pvc.yaml</w:t>
            </w:r>
            <w:r>
              <w:rPr>
                <w:noProof/>
                <w:webHidden/>
              </w:rPr>
              <w:tab/>
            </w:r>
            <w:r>
              <w:rPr>
                <w:noProof/>
                <w:webHidden/>
              </w:rPr>
              <w:fldChar w:fldCharType="begin"/>
            </w:r>
            <w:r>
              <w:rPr>
                <w:noProof/>
                <w:webHidden/>
              </w:rPr>
              <w:instrText xml:space="preserve"> PAGEREF _Toc229085250 \h </w:instrText>
            </w:r>
            <w:r>
              <w:rPr>
                <w:noProof/>
                <w:webHidden/>
              </w:rPr>
            </w:r>
            <w:r>
              <w:rPr>
                <w:noProof/>
                <w:webHidden/>
              </w:rPr>
              <w:fldChar w:fldCharType="separate"/>
            </w:r>
            <w:r>
              <w:rPr>
                <w:noProof/>
                <w:webHidden/>
              </w:rPr>
              <w:t>28</w:t>
            </w:r>
            <w:r>
              <w:rPr>
                <w:noProof/>
                <w:webHidden/>
              </w:rPr>
              <w:fldChar w:fldCharType="end"/>
            </w:r>
          </w:hyperlink>
        </w:p>
        <w:p w14:paraId="599C8081" w14:textId="2A3A633A"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51" w:history="1">
            <w:r w:rsidRPr="00ED43D6">
              <w:rPr>
                <w:rStyle w:val="Hyperlink"/>
                <w:rFonts w:ascii="Courier New" w:hAnsi="Courier New"/>
                <w:noProof/>
                <w:shd w:val="clear" w:color="auto" w:fill="EDEDED"/>
              </w:rPr>
              <w:t>04-init-sql.yaml</w:t>
            </w:r>
            <w:r>
              <w:rPr>
                <w:noProof/>
                <w:webHidden/>
              </w:rPr>
              <w:tab/>
            </w:r>
            <w:r>
              <w:rPr>
                <w:noProof/>
                <w:webHidden/>
              </w:rPr>
              <w:fldChar w:fldCharType="begin"/>
            </w:r>
            <w:r>
              <w:rPr>
                <w:noProof/>
                <w:webHidden/>
              </w:rPr>
              <w:instrText xml:space="preserve"> PAGEREF _Toc229085251 \h </w:instrText>
            </w:r>
            <w:r>
              <w:rPr>
                <w:noProof/>
                <w:webHidden/>
              </w:rPr>
            </w:r>
            <w:r>
              <w:rPr>
                <w:noProof/>
                <w:webHidden/>
              </w:rPr>
              <w:fldChar w:fldCharType="separate"/>
            </w:r>
            <w:r>
              <w:rPr>
                <w:noProof/>
                <w:webHidden/>
              </w:rPr>
              <w:t>28</w:t>
            </w:r>
            <w:r>
              <w:rPr>
                <w:noProof/>
                <w:webHidden/>
              </w:rPr>
              <w:fldChar w:fldCharType="end"/>
            </w:r>
          </w:hyperlink>
        </w:p>
        <w:p w14:paraId="63FAAE40" w14:textId="3FCD4E99"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52" w:history="1">
            <w:r w:rsidRPr="00ED43D6">
              <w:rPr>
                <w:rStyle w:val="Hyperlink"/>
                <w:rFonts w:ascii="Courier New" w:hAnsi="Courier New"/>
                <w:noProof/>
                <w:shd w:val="clear" w:color="auto" w:fill="EDEDED"/>
              </w:rPr>
              <w:t>05-postgres.yaml</w:t>
            </w:r>
            <w:r>
              <w:rPr>
                <w:noProof/>
                <w:webHidden/>
              </w:rPr>
              <w:tab/>
            </w:r>
            <w:r>
              <w:rPr>
                <w:noProof/>
                <w:webHidden/>
              </w:rPr>
              <w:fldChar w:fldCharType="begin"/>
            </w:r>
            <w:r>
              <w:rPr>
                <w:noProof/>
                <w:webHidden/>
              </w:rPr>
              <w:instrText xml:space="preserve"> PAGEREF _Toc229085252 \h </w:instrText>
            </w:r>
            <w:r>
              <w:rPr>
                <w:noProof/>
                <w:webHidden/>
              </w:rPr>
            </w:r>
            <w:r>
              <w:rPr>
                <w:noProof/>
                <w:webHidden/>
              </w:rPr>
              <w:fldChar w:fldCharType="separate"/>
            </w:r>
            <w:r>
              <w:rPr>
                <w:noProof/>
                <w:webHidden/>
              </w:rPr>
              <w:t>28</w:t>
            </w:r>
            <w:r>
              <w:rPr>
                <w:noProof/>
                <w:webHidden/>
              </w:rPr>
              <w:fldChar w:fldCharType="end"/>
            </w:r>
          </w:hyperlink>
        </w:p>
        <w:p w14:paraId="22FBC1D7" w14:textId="24D8B99D"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53" w:history="1">
            <w:r w:rsidRPr="00ED43D6">
              <w:rPr>
                <w:rStyle w:val="Hyperlink"/>
                <w:rFonts w:ascii="Courier New" w:hAnsi="Courier New"/>
                <w:noProof/>
                <w:shd w:val="clear" w:color="auto" w:fill="EDEDED"/>
              </w:rPr>
              <w:t>06-postgres-svc.yaml</w:t>
            </w:r>
            <w:r>
              <w:rPr>
                <w:noProof/>
                <w:webHidden/>
              </w:rPr>
              <w:tab/>
            </w:r>
            <w:r>
              <w:rPr>
                <w:noProof/>
                <w:webHidden/>
              </w:rPr>
              <w:fldChar w:fldCharType="begin"/>
            </w:r>
            <w:r>
              <w:rPr>
                <w:noProof/>
                <w:webHidden/>
              </w:rPr>
              <w:instrText xml:space="preserve"> PAGEREF _Toc229085253 \h </w:instrText>
            </w:r>
            <w:r>
              <w:rPr>
                <w:noProof/>
                <w:webHidden/>
              </w:rPr>
            </w:r>
            <w:r>
              <w:rPr>
                <w:noProof/>
                <w:webHidden/>
              </w:rPr>
              <w:fldChar w:fldCharType="separate"/>
            </w:r>
            <w:r>
              <w:rPr>
                <w:noProof/>
                <w:webHidden/>
              </w:rPr>
              <w:t>29</w:t>
            </w:r>
            <w:r>
              <w:rPr>
                <w:noProof/>
                <w:webHidden/>
              </w:rPr>
              <w:fldChar w:fldCharType="end"/>
            </w:r>
          </w:hyperlink>
        </w:p>
        <w:p w14:paraId="2F4820DC" w14:textId="503EA842"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54" w:history="1">
            <w:r w:rsidRPr="00ED43D6">
              <w:rPr>
                <w:rStyle w:val="Hyperlink"/>
                <w:rFonts w:ascii="Courier New" w:hAnsi="Courier New"/>
                <w:noProof/>
                <w:shd w:val="clear" w:color="auto" w:fill="EDEDED"/>
              </w:rPr>
              <w:t>07-web-content.yaml</w:t>
            </w:r>
            <w:r>
              <w:rPr>
                <w:noProof/>
                <w:webHidden/>
              </w:rPr>
              <w:tab/>
            </w:r>
            <w:r>
              <w:rPr>
                <w:noProof/>
                <w:webHidden/>
              </w:rPr>
              <w:fldChar w:fldCharType="begin"/>
            </w:r>
            <w:r>
              <w:rPr>
                <w:noProof/>
                <w:webHidden/>
              </w:rPr>
              <w:instrText xml:space="preserve"> PAGEREF _Toc229085254 \h </w:instrText>
            </w:r>
            <w:r>
              <w:rPr>
                <w:noProof/>
                <w:webHidden/>
              </w:rPr>
            </w:r>
            <w:r>
              <w:rPr>
                <w:noProof/>
                <w:webHidden/>
              </w:rPr>
              <w:fldChar w:fldCharType="separate"/>
            </w:r>
            <w:r>
              <w:rPr>
                <w:noProof/>
                <w:webHidden/>
              </w:rPr>
              <w:t>29</w:t>
            </w:r>
            <w:r>
              <w:rPr>
                <w:noProof/>
                <w:webHidden/>
              </w:rPr>
              <w:fldChar w:fldCharType="end"/>
            </w:r>
          </w:hyperlink>
        </w:p>
        <w:p w14:paraId="7D2163E5" w14:textId="6E187033"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55" w:history="1">
            <w:r w:rsidRPr="00ED43D6">
              <w:rPr>
                <w:rStyle w:val="Hyperlink"/>
                <w:rFonts w:ascii="Courier New" w:hAnsi="Courier New"/>
                <w:noProof/>
                <w:shd w:val="clear" w:color="auto" w:fill="EDEDED"/>
              </w:rPr>
              <w:t>08-webserver.yaml</w:t>
            </w:r>
            <w:r>
              <w:rPr>
                <w:noProof/>
                <w:webHidden/>
              </w:rPr>
              <w:tab/>
            </w:r>
            <w:r>
              <w:rPr>
                <w:noProof/>
                <w:webHidden/>
              </w:rPr>
              <w:fldChar w:fldCharType="begin"/>
            </w:r>
            <w:r>
              <w:rPr>
                <w:noProof/>
                <w:webHidden/>
              </w:rPr>
              <w:instrText xml:space="preserve"> PAGEREF _Toc229085255 \h </w:instrText>
            </w:r>
            <w:r>
              <w:rPr>
                <w:noProof/>
                <w:webHidden/>
              </w:rPr>
            </w:r>
            <w:r>
              <w:rPr>
                <w:noProof/>
                <w:webHidden/>
              </w:rPr>
              <w:fldChar w:fldCharType="separate"/>
            </w:r>
            <w:r>
              <w:rPr>
                <w:noProof/>
                <w:webHidden/>
              </w:rPr>
              <w:t>30</w:t>
            </w:r>
            <w:r>
              <w:rPr>
                <w:noProof/>
                <w:webHidden/>
              </w:rPr>
              <w:fldChar w:fldCharType="end"/>
            </w:r>
          </w:hyperlink>
        </w:p>
        <w:p w14:paraId="05024F71" w14:textId="0A0F07A8"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56" w:history="1">
            <w:r w:rsidRPr="00ED43D6">
              <w:rPr>
                <w:rStyle w:val="Hyperlink"/>
                <w:rFonts w:ascii="Courier New" w:hAnsi="Courier New"/>
                <w:noProof/>
                <w:shd w:val="clear" w:color="auto" w:fill="EDEDED"/>
              </w:rPr>
              <w:t>09-webserver-svc.yaml</w:t>
            </w:r>
            <w:r>
              <w:rPr>
                <w:noProof/>
                <w:webHidden/>
              </w:rPr>
              <w:tab/>
            </w:r>
            <w:r>
              <w:rPr>
                <w:noProof/>
                <w:webHidden/>
              </w:rPr>
              <w:fldChar w:fldCharType="begin"/>
            </w:r>
            <w:r>
              <w:rPr>
                <w:noProof/>
                <w:webHidden/>
              </w:rPr>
              <w:instrText xml:space="preserve"> PAGEREF _Toc229085256 \h </w:instrText>
            </w:r>
            <w:r>
              <w:rPr>
                <w:noProof/>
                <w:webHidden/>
              </w:rPr>
            </w:r>
            <w:r>
              <w:rPr>
                <w:noProof/>
                <w:webHidden/>
              </w:rPr>
              <w:fldChar w:fldCharType="separate"/>
            </w:r>
            <w:r>
              <w:rPr>
                <w:noProof/>
                <w:webHidden/>
              </w:rPr>
              <w:t>30</w:t>
            </w:r>
            <w:r>
              <w:rPr>
                <w:noProof/>
                <w:webHidden/>
              </w:rPr>
              <w:fldChar w:fldCharType="end"/>
            </w:r>
          </w:hyperlink>
        </w:p>
        <w:p w14:paraId="44AE5048" w14:textId="4C56E034"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57" w:history="1">
            <w:r w:rsidRPr="00ED43D6">
              <w:rPr>
                <w:rStyle w:val="Hyperlink"/>
                <w:rFonts w:ascii="Courier New" w:hAnsi="Courier New"/>
                <w:noProof/>
                <w:shd w:val="clear" w:color="auto" w:fill="EDEDED"/>
              </w:rPr>
              <w:t>Makefile</w:t>
            </w:r>
            <w:r>
              <w:rPr>
                <w:noProof/>
                <w:webHidden/>
              </w:rPr>
              <w:tab/>
            </w:r>
            <w:r>
              <w:rPr>
                <w:noProof/>
                <w:webHidden/>
              </w:rPr>
              <w:fldChar w:fldCharType="begin"/>
            </w:r>
            <w:r>
              <w:rPr>
                <w:noProof/>
                <w:webHidden/>
              </w:rPr>
              <w:instrText xml:space="preserve"> PAGEREF _Toc229085257 \h </w:instrText>
            </w:r>
            <w:r>
              <w:rPr>
                <w:noProof/>
                <w:webHidden/>
              </w:rPr>
            </w:r>
            <w:r>
              <w:rPr>
                <w:noProof/>
                <w:webHidden/>
              </w:rPr>
              <w:fldChar w:fldCharType="separate"/>
            </w:r>
            <w:r>
              <w:rPr>
                <w:noProof/>
                <w:webHidden/>
              </w:rPr>
              <w:t>31</w:t>
            </w:r>
            <w:r>
              <w:rPr>
                <w:noProof/>
                <w:webHidden/>
              </w:rPr>
              <w:fldChar w:fldCharType="end"/>
            </w:r>
          </w:hyperlink>
        </w:p>
        <w:p w14:paraId="6E4AB6C4" w14:textId="34C1952D"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58" w:history="1">
            <w:r w:rsidRPr="00ED43D6">
              <w:rPr>
                <w:rStyle w:val="Hyperlink"/>
                <w:noProof/>
              </w:rPr>
              <w:t>Execution</w:t>
            </w:r>
            <w:r>
              <w:rPr>
                <w:noProof/>
                <w:webHidden/>
              </w:rPr>
              <w:tab/>
            </w:r>
            <w:r>
              <w:rPr>
                <w:noProof/>
                <w:webHidden/>
              </w:rPr>
              <w:fldChar w:fldCharType="begin"/>
            </w:r>
            <w:r>
              <w:rPr>
                <w:noProof/>
                <w:webHidden/>
              </w:rPr>
              <w:instrText xml:space="preserve"> PAGEREF _Toc229085258 \h </w:instrText>
            </w:r>
            <w:r>
              <w:rPr>
                <w:noProof/>
                <w:webHidden/>
              </w:rPr>
            </w:r>
            <w:r>
              <w:rPr>
                <w:noProof/>
                <w:webHidden/>
              </w:rPr>
              <w:fldChar w:fldCharType="separate"/>
            </w:r>
            <w:r>
              <w:rPr>
                <w:noProof/>
                <w:webHidden/>
              </w:rPr>
              <w:t>31</w:t>
            </w:r>
            <w:r>
              <w:rPr>
                <w:noProof/>
                <w:webHidden/>
              </w:rPr>
              <w:fldChar w:fldCharType="end"/>
            </w:r>
          </w:hyperlink>
        </w:p>
        <w:p w14:paraId="43526A86" w14:textId="5B653C3F"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59" w:history="1">
            <w:r w:rsidRPr="00ED43D6">
              <w:rPr>
                <w:rStyle w:val="Hyperlink"/>
                <w:noProof/>
              </w:rPr>
              <w:t>Verification and common pitfalls</w:t>
            </w:r>
            <w:r>
              <w:rPr>
                <w:noProof/>
                <w:webHidden/>
              </w:rPr>
              <w:tab/>
            </w:r>
            <w:r>
              <w:rPr>
                <w:noProof/>
                <w:webHidden/>
              </w:rPr>
              <w:fldChar w:fldCharType="begin"/>
            </w:r>
            <w:r>
              <w:rPr>
                <w:noProof/>
                <w:webHidden/>
              </w:rPr>
              <w:instrText xml:space="preserve"> PAGEREF _Toc229085259 \h </w:instrText>
            </w:r>
            <w:r>
              <w:rPr>
                <w:noProof/>
                <w:webHidden/>
              </w:rPr>
            </w:r>
            <w:r>
              <w:rPr>
                <w:noProof/>
                <w:webHidden/>
              </w:rPr>
              <w:fldChar w:fldCharType="separate"/>
            </w:r>
            <w:r>
              <w:rPr>
                <w:noProof/>
                <w:webHidden/>
              </w:rPr>
              <w:t>31</w:t>
            </w:r>
            <w:r>
              <w:rPr>
                <w:noProof/>
                <w:webHidden/>
              </w:rPr>
              <w:fldChar w:fldCharType="end"/>
            </w:r>
          </w:hyperlink>
        </w:p>
        <w:p w14:paraId="4BCD711E" w14:textId="07785E84"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60" w:history="1">
            <w:r w:rsidRPr="00ED43D6">
              <w:rPr>
                <w:rStyle w:val="Hyperlink"/>
                <w:noProof/>
              </w:rPr>
              <w:t>What you learn here, and what is still missing</w:t>
            </w:r>
            <w:r>
              <w:rPr>
                <w:noProof/>
                <w:webHidden/>
              </w:rPr>
              <w:tab/>
            </w:r>
            <w:r>
              <w:rPr>
                <w:noProof/>
                <w:webHidden/>
              </w:rPr>
              <w:fldChar w:fldCharType="begin"/>
            </w:r>
            <w:r>
              <w:rPr>
                <w:noProof/>
                <w:webHidden/>
              </w:rPr>
              <w:instrText xml:space="preserve"> PAGEREF _Toc229085260 \h </w:instrText>
            </w:r>
            <w:r>
              <w:rPr>
                <w:noProof/>
                <w:webHidden/>
              </w:rPr>
            </w:r>
            <w:r>
              <w:rPr>
                <w:noProof/>
                <w:webHidden/>
              </w:rPr>
              <w:fldChar w:fldCharType="separate"/>
            </w:r>
            <w:r>
              <w:rPr>
                <w:noProof/>
                <w:webHidden/>
              </w:rPr>
              <w:t>32</w:t>
            </w:r>
            <w:r>
              <w:rPr>
                <w:noProof/>
                <w:webHidden/>
              </w:rPr>
              <w:fldChar w:fldCharType="end"/>
            </w:r>
          </w:hyperlink>
        </w:p>
        <w:p w14:paraId="23796EF5" w14:textId="272792B6"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61" w:history="1">
            <w:r w:rsidRPr="00ED43D6">
              <w:rPr>
                <w:rStyle w:val="Hyperlink"/>
                <w:noProof/>
              </w:rPr>
              <w:t>Cleanup</w:t>
            </w:r>
            <w:r>
              <w:rPr>
                <w:noProof/>
                <w:webHidden/>
              </w:rPr>
              <w:tab/>
            </w:r>
            <w:r>
              <w:rPr>
                <w:noProof/>
                <w:webHidden/>
              </w:rPr>
              <w:fldChar w:fldCharType="begin"/>
            </w:r>
            <w:r>
              <w:rPr>
                <w:noProof/>
                <w:webHidden/>
              </w:rPr>
              <w:instrText xml:space="preserve"> PAGEREF _Toc229085261 \h </w:instrText>
            </w:r>
            <w:r>
              <w:rPr>
                <w:noProof/>
                <w:webHidden/>
              </w:rPr>
            </w:r>
            <w:r>
              <w:rPr>
                <w:noProof/>
                <w:webHidden/>
              </w:rPr>
              <w:fldChar w:fldCharType="separate"/>
            </w:r>
            <w:r>
              <w:rPr>
                <w:noProof/>
                <w:webHidden/>
              </w:rPr>
              <w:t>32</w:t>
            </w:r>
            <w:r>
              <w:rPr>
                <w:noProof/>
                <w:webHidden/>
              </w:rPr>
              <w:fldChar w:fldCharType="end"/>
            </w:r>
          </w:hyperlink>
        </w:p>
        <w:p w14:paraId="04A2656E" w14:textId="4B244843" w:rsidR="00876007" w:rsidRDefault="00876007">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9085262" w:history="1">
            <w:r w:rsidRPr="00ED43D6">
              <w:rPr>
                <w:rStyle w:val="Hyperlink"/>
                <w:noProof/>
              </w:rPr>
              <w:t>From source code to cluster: end-to-end Python app deployment</w:t>
            </w:r>
            <w:r>
              <w:rPr>
                <w:noProof/>
                <w:webHidden/>
              </w:rPr>
              <w:tab/>
            </w:r>
            <w:r>
              <w:rPr>
                <w:noProof/>
                <w:webHidden/>
              </w:rPr>
              <w:fldChar w:fldCharType="begin"/>
            </w:r>
            <w:r>
              <w:rPr>
                <w:noProof/>
                <w:webHidden/>
              </w:rPr>
              <w:instrText xml:space="preserve"> PAGEREF _Toc229085262 \h </w:instrText>
            </w:r>
            <w:r>
              <w:rPr>
                <w:noProof/>
                <w:webHidden/>
              </w:rPr>
            </w:r>
            <w:r>
              <w:rPr>
                <w:noProof/>
                <w:webHidden/>
              </w:rPr>
              <w:fldChar w:fldCharType="separate"/>
            </w:r>
            <w:r>
              <w:rPr>
                <w:noProof/>
                <w:webHidden/>
              </w:rPr>
              <w:t>32</w:t>
            </w:r>
            <w:r>
              <w:rPr>
                <w:noProof/>
                <w:webHidden/>
              </w:rPr>
              <w:fldChar w:fldCharType="end"/>
            </w:r>
          </w:hyperlink>
        </w:p>
        <w:p w14:paraId="6519D7D1" w14:textId="56DE8988"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63" w:history="1">
            <w:r w:rsidRPr="00ED43D6">
              <w:rPr>
                <w:rStyle w:val="Hyperlink"/>
                <w:noProof/>
              </w:rPr>
              <w:t>Learning objectives</w:t>
            </w:r>
            <w:r>
              <w:rPr>
                <w:noProof/>
                <w:webHidden/>
              </w:rPr>
              <w:tab/>
            </w:r>
            <w:r>
              <w:rPr>
                <w:noProof/>
                <w:webHidden/>
              </w:rPr>
              <w:fldChar w:fldCharType="begin"/>
            </w:r>
            <w:r>
              <w:rPr>
                <w:noProof/>
                <w:webHidden/>
              </w:rPr>
              <w:instrText xml:space="preserve"> PAGEREF _Toc229085263 \h </w:instrText>
            </w:r>
            <w:r>
              <w:rPr>
                <w:noProof/>
                <w:webHidden/>
              </w:rPr>
            </w:r>
            <w:r>
              <w:rPr>
                <w:noProof/>
                <w:webHidden/>
              </w:rPr>
              <w:fldChar w:fldCharType="separate"/>
            </w:r>
            <w:r>
              <w:rPr>
                <w:noProof/>
                <w:webHidden/>
              </w:rPr>
              <w:t>32</w:t>
            </w:r>
            <w:r>
              <w:rPr>
                <w:noProof/>
                <w:webHidden/>
              </w:rPr>
              <w:fldChar w:fldCharType="end"/>
            </w:r>
          </w:hyperlink>
        </w:p>
        <w:p w14:paraId="2B79693C" w14:textId="1D085435"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64" w:history="1">
            <w:r w:rsidRPr="00ED43D6">
              <w:rPr>
                <w:rStyle w:val="Hyperlink"/>
                <w:noProof/>
              </w:rPr>
              <w:t>How this fits in the sequence</w:t>
            </w:r>
            <w:r>
              <w:rPr>
                <w:noProof/>
                <w:webHidden/>
              </w:rPr>
              <w:tab/>
            </w:r>
            <w:r>
              <w:rPr>
                <w:noProof/>
                <w:webHidden/>
              </w:rPr>
              <w:fldChar w:fldCharType="begin"/>
            </w:r>
            <w:r>
              <w:rPr>
                <w:noProof/>
                <w:webHidden/>
              </w:rPr>
              <w:instrText xml:space="preserve"> PAGEREF _Toc229085264 \h </w:instrText>
            </w:r>
            <w:r>
              <w:rPr>
                <w:noProof/>
                <w:webHidden/>
              </w:rPr>
            </w:r>
            <w:r>
              <w:rPr>
                <w:noProof/>
                <w:webHidden/>
              </w:rPr>
              <w:fldChar w:fldCharType="separate"/>
            </w:r>
            <w:r>
              <w:rPr>
                <w:noProof/>
                <w:webHidden/>
              </w:rPr>
              <w:t>33</w:t>
            </w:r>
            <w:r>
              <w:rPr>
                <w:noProof/>
                <w:webHidden/>
              </w:rPr>
              <w:fldChar w:fldCharType="end"/>
            </w:r>
          </w:hyperlink>
        </w:p>
        <w:p w14:paraId="6BC6E362" w14:textId="1FED3B57"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65" w:history="1">
            <w:r w:rsidRPr="00ED43D6">
              <w:rPr>
                <w:rStyle w:val="Hyperlink"/>
                <w:noProof/>
              </w:rPr>
              <w:t>Prerequisites</w:t>
            </w:r>
            <w:r>
              <w:rPr>
                <w:noProof/>
                <w:webHidden/>
              </w:rPr>
              <w:tab/>
            </w:r>
            <w:r>
              <w:rPr>
                <w:noProof/>
                <w:webHidden/>
              </w:rPr>
              <w:fldChar w:fldCharType="begin"/>
            </w:r>
            <w:r>
              <w:rPr>
                <w:noProof/>
                <w:webHidden/>
              </w:rPr>
              <w:instrText xml:space="preserve"> PAGEREF _Toc229085265 \h </w:instrText>
            </w:r>
            <w:r>
              <w:rPr>
                <w:noProof/>
                <w:webHidden/>
              </w:rPr>
            </w:r>
            <w:r>
              <w:rPr>
                <w:noProof/>
                <w:webHidden/>
              </w:rPr>
              <w:fldChar w:fldCharType="separate"/>
            </w:r>
            <w:r>
              <w:rPr>
                <w:noProof/>
                <w:webHidden/>
              </w:rPr>
              <w:t>33</w:t>
            </w:r>
            <w:r>
              <w:rPr>
                <w:noProof/>
                <w:webHidden/>
              </w:rPr>
              <w:fldChar w:fldCharType="end"/>
            </w:r>
          </w:hyperlink>
        </w:p>
        <w:p w14:paraId="480E1678" w14:textId="02D675F3"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66" w:history="1">
            <w:r w:rsidRPr="00ED43D6">
              <w:rPr>
                <w:rStyle w:val="Hyperlink"/>
                <w:noProof/>
              </w:rPr>
              <w:t>File layout</w:t>
            </w:r>
            <w:r>
              <w:rPr>
                <w:noProof/>
                <w:webHidden/>
              </w:rPr>
              <w:tab/>
            </w:r>
            <w:r>
              <w:rPr>
                <w:noProof/>
                <w:webHidden/>
              </w:rPr>
              <w:fldChar w:fldCharType="begin"/>
            </w:r>
            <w:r>
              <w:rPr>
                <w:noProof/>
                <w:webHidden/>
              </w:rPr>
              <w:instrText xml:space="preserve"> PAGEREF _Toc229085266 \h </w:instrText>
            </w:r>
            <w:r>
              <w:rPr>
                <w:noProof/>
                <w:webHidden/>
              </w:rPr>
            </w:r>
            <w:r>
              <w:rPr>
                <w:noProof/>
                <w:webHidden/>
              </w:rPr>
              <w:fldChar w:fldCharType="separate"/>
            </w:r>
            <w:r>
              <w:rPr>
                <w:noProof/>
                <w:webHidden/>
              </w:rPr>
              <w:t>33</w:t>
            </w:r>
            <w:r>
              <w:rPr>
                <w:noProof/>
                <w:webHidden/>
              </w:rPr>
              <w:fldChar w:fldCharType="end"/>
            </w:r>
          </w:hyperlink>
        </w:p>
        <w:p w14:paraId="5F80DAC6" w14:textId="1DCD7DEA"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67" w:history="1">
            <w:r w:rsidRPr="00ED43D6">
              <w:rPr>
                <w:rStyle w:val="Hyperlink"/>
                <w:noProof/>
              </w:rPr>
              <w:t>Application files</w:t>
            </w:r>
            <w:r>
              <w:rPr>
                <w:noProof/>
                <w:webHidden/>
              </w:rPr>
              <w:tab/>
            </w:r>
            <w:r>
              <w:rPr>
                <w:noProof/>
                <w:webHidden/>
              </w:rPr>
              <w:fldChar w:fldCharType="begin"/>
            </w:r>
            <w:r>
              <w:rPr>
                <w:noProof/>
                <w:webHidden/>
              </w:rPr>
              <w:instrText xml:space="preserve"> PAGEREF _Toc229085267 \h </w:instrText>
            </w:r>
            <w:r>
              <w:rPr>
                <w:noProof/>
                <w:webHidden/>
              </w:rPr>
            </w:r>
            <w:r>
              <w:rPr>
                <w:noProof/>
                <w:webHidden/>
              </w:rPr>
              <w:fldChar w:fldCharType="separate"/>
            </w:r>
            <w:r>
              <w:rPr>
                <w:noProof/>
                <w:webHidden/>
              </w:rPr>
              <w:t>33</w:t>
            </w:r>
            <w:r>
              <w:rPr>
                <w:noProof/>
                <w:webHidden/>
              </w:rPr>
              <w:fldChar w:fldCharType="end"/>
            </w:r>
          </w:hyperlink>
        </w:p>
        <w:p w14:paraId="6D55CE52" w14:textId="72DB2C93"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68" w:history="1">
            <w:r w:rsidRPr="00ED43D6">
              <w:rPr>
                <w:rStyle w:val="Hyperlink"/>
                <w:rFonts w:ascii="Courier New" w:hAnsi="Courier New"/>
                <w:noProof/>
                <w:shd w:val="clear" w:color="auto" w:fill="EDEDED"/>
              </w:rPr>
              <w:t>app.py</w:t>
            </w:r>
            <w:r>
              <w:rPr>
                <w:noProof/>
                <w:webHidden/>
              </w:rPr>
              <w:tab/>
            </w:r>
            <w:r>
              <w:rPr>
                <w:noProof/>
                <w:webHidden/>
              </w:rPr>
              <w:fldChar w:fldCharType="begin"/>
            </w:r>
            <w:r>
              <w:rPr>
                <w:noProof/>
                <w:webHidden/>
              </w:rPr>
              <w:instrText xml:space="preserve"> PAGEREF _Toc229085268 \h </w:instrText>
            </w:r>
            <w:r>
              <w:rPr>
                <w:noProof/>
                <w:webHidden/>
              </w:rPr>
            </w:r>
            <w:r>
              <w:rPr>
                <w:noProof/>
                <w:webHidden/>
              </w:rPr>
              <w:fldChar w:fldCharType="separate"/>
            </w:r>
            <w:r>
              <w:rPr>
                <w:noProof/>
                <w:webHidden/>
              </w:rPr>
              <w:t>33</w:t>
            </w:r>
            <w:r>
              <w:rPr>
                <w:noProof/>
                <w:webHidden/>
              </w:rPr>
              <w:fldChar w:fldCharType="end"/>
            </w:r>
          </w:hyperlink>
        </w:p>
        <w:p w14:paraId="0FD90B50" w14:textId="7C031CD8"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69" w:history="1">
            <w:r w:rsidRPr="00ED43D6">
              <w:rPr>
                <w:rStyle w:val="Hyperlink"/>
                <w:rFonts w:ascii="Courier New" w:hAnsi="Courier New"/>
                <w:noProof/>
                <w:shd w:val="clear" w:color="auto" w:fill="EDEDED"/>
              </w:rPr>
              <w:t>requirements.txt</w:t>
            </w:r>
            <w:r>
              <w:rPr>
                <w:noProof/>
                <w:webHidden/>
              </w:rPr>
              <w:tab/>
            </w:r>
            <w:r>
              <w:rPr>
                <w:noProof/>
                <w:webHidden/>
              </w:rPr>
              <w:fldChar w:fldCharType="begin"/>
            </w:r>
            <w:r>
              <w:rPr>
                <w:noProof/>
                <w:webHidden/>
              </w:rPr>
              <w:instrText xml:space="preserve"> PAGEREF _Toc229085269 \h </w:instrText>
            </w:r>
            <w:r>
              <w:rPr>
                <w:noProof/>
                <w:webHidden/>
              </w:rPr>
            </w:r>
            <w:r>
              <w:rPr>
                <w:noProof/>
                <w:webHidden/>
              </w:rPr>
              <w:fldChar w:fldCharType="separate"/>
            </w:r>
            <w:r>
              <w:rPr>
                <w:noProof/>
                <w:webHidden/>
              </w:rPr>
              <w:t>34</w:t>
            </w:r>
            <w:r>
              <w:rPr>
                <w:noProof/>
                <w:webHidden/>
              </w:rPr>
              <w:fldChar w:fldCharType="end"/>
            </w:r>
          </w:hyperlink>
        </w:p>
        <w:p w14:paraId="1493C8B8" w14:textId="44C6D967"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70" w:history="1">
            <w:r w:rsidRPr="00ED43D6">
              <w:rPr>
                <w:rStyle w:val="Hyperlink"/>
                <w:rFonts w:ascii="Courier New" w:hAnsi="Courier New"/>
                <w:noProof/>
                <w:shd w:val="clear" w:color="auto" w:fill="EDEDED"/>
              </w:rPr>
              <w:t>test_app.py</w:t>
            </w:r>
            <w:r>
              <w:rPr>
                <w:noProof/>
                <w:webHidden/>
              </w:rPr>
              <w:tab/>
            </w:r>
            <w:r>
              <w:rPr>
                <w:noProof/>
                <w:webHidden/>
              </w:rPr>
              <w:fldChar w:fldCharType="begin"/>
            </w:r>
            <w:r>
              <w:rPr>
                <w:noProof/>
                <w:webHidden/>
              </w:rPr>
              <w:instrText xml:space="preserve"> PAGEREF _Toc229085270 \h </w:instrText>
            </w:r>
            <w:r>
              <w:rPr>
                <w:noProof/>
                <w:webHidden/>
              </w:rPr>
            </w:r>
            <w:r>
              <w:rPr>
                <w:noProof/>
                <w:webHidden/>
              </w:rPr>
              <w:fldChar w:fldCharType="separate"/>
            </w:r>
            <w:r>
              <w:rPr>
                <w:noProof/>
                <w:webHidden/>
              </w:rPr>
              <w:t>35</w:t>
            </w:r>
            <w:r>
              <w:rPr>
                <w:noProof/>
                <w:webHidden/>
              </w:rPr>
              <w:fldChar w:fldCharType="end"/>
            </w:r>
          </w:hyperlink>
        </w:p>
        <w:p w14:paraId="0487E75B" w14:textId="5A3B5629"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71" w:history="1">
            <w:r w:rsidRPr="00ED43D6">
              <w:rPr>
                <w:rStyle w:val="Hyperlink"/>
                <w:rFonts w:ascii="Courier New" w:hAnsi="Courier New"/>
                <w:noProof/>
                <w:shd w:val="clear" w:color="auto" w:fill="EDEDED"/>
              </w:rPr>
              <w:t>Dockerfile</w:t>
            </w:r>
            <w:r>
              <w:rPr>
                <w:noProof/>
                <w:webHidden/>
              </w:rPr>
              <w:tab/>
            </w:r>
            <w:r>
              <w:rPr>
                <w:noProof/>
                <w:webHidden/>
              </w:rPr>
              <w:fldChar w:fldCharType="begin"/>
            </w:r>
            <w:r>
              <w:rPr>
                <w:noProof/>
                <w:webHidden/>
              </w:rPr>
              <w:instrText xml:space="preserve"> PAGEREF _Toc229085271 \h </w:instrText>
            </w:r>
            <w:r>
              <w:rPr>
                <w:noProof/>
                <w:webHidden/>
              </w:rPr>
            </w:r>
            <w:r>
              <w:rPr>
                <w:noProof/>
                <w:webHidden/>
              </w:rPr>
              <w:fldChar w:fldCharType="separate"/>
            </w:r>
            <w:r>
              <w:rPr>
                <w:noProof/>
                <w:webHidden/>
              </w:rPr>
              <w:t>35</w:t>
            </w:r>
            <w:r>
              <w:rPr>
                <w:noProof/>
                <w:webHidden/>
              </w:rPr>
              <w:fldChar w:fldCharType="end"/>
            </w:r>
          </w:hyperlink>
        </w:p>
        <w:p w14:paraId="6CC33D7C" w14:textId="13E62953"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72" w:history="1">
            <w:r w:rsidRPr="00ED43D6">
              <w:rPr>
                <w:rStyle w:val="Hyperlink"/>
                <w:rFonts w:ascii="Courier New" w:hAnsi="Courier New"/>
                <w:noProof/>
                <w:shd w:val="clear" w:color="auto" w:fill="EDEDED"/>
              </w:rPr>
              <w:t>.dockerignore</w:t>
            </w:r>
            <w:r>
              <w:rPr>
                <w:noProof/>
                <w:webHidden/>
              </w:rPr>
              <w:tab/>
            </w:r>
            <w:r>
              <w:rPr>
                <w:noProof/>
                <w:webHidden/>
              </w:rPr>
              <w:fldChar w:fldCharType="begin"/>
            </w:r>
            <w:r>
              <w:rPr>
                <w:noProof/>
                <w:webHidden/>
              </w:rPr>
              <w:instrText xml:space="preserve"> PAGEREF _Toc229085272 \h </w:instrText>
            </w:r>
            <w:r>
              <w:rPr>
                <w:noProof/>
                <w:webHidden/>
              </w:rPr>
            </w:r>
            <w:r>
              <w:rPr>
                <w:noProof/>
                <w:webHidden/>
              </w:rPr>
              <w:fldChar w:fldCharType="separate"/>
            </w:r>
            <w:r>
              <w:rPr>
                <w:noProof/>
                <w:webHidden/>
              </w:rPr>
              <w:t>35</w:t>
            </w:r>
            <w:r>
              <w:rPr>
                <w:noProof/>
                <w:webHidden/>
              </w:rPr>
              <w:fldChar w:fldCharType="end"/>
            </w:r>
          </w:hyperlink>
        </w:p>
        <w:p w14:paraId="191ABD6D" w14:textId="540BDC49"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73" w:history="1">
            <w:r w:rsidRPr="00ED43D6">
              <w:rPr>
                <w:rStyle w:val="Hyperlink"/>
                <w:noProof/>
              </w:rPr>
              <w:t>Kubernetes manifests</w:t>
            </w:r>
            <w:r>
              <w:rPr>
                <w:noProof/>
                <w:webHidden/>
              </w:rPr>
              <w:tab/>
            </w:r>
            <w:r>
              <w:rPr>
                <w:noProof/>
                <w:webHidden/>
              </w:rPr>
              <w:fldChar w:fldCharType="begin"/>
            </w:r>
            <w:r>
              <w:rPr>
                <w:noProof/>
                <w:webHidden/>
              </w:rPr>
              <w:instrText xml:space="preserve"> PAGEREF _Toc229085273 \h </w:instrText>
            </w:r>
            <w:r>
              <w:rPr>
                <w:noProof/>
                <w:webHidden/>
              </w:rPr>
            </w:r>
            <w:r>
              <w:rPr>
                <w:noProof/>
                <w:webHidden/>
              </w:rPr>
              <w:fldChar w:fldCharType="separate"/>
            </w:r>
            <w:r>
              <w:rPr>
                <w:noProof/>
                <w:webHidden/>
              </w:rPr>
              <w:t>36</w:t>
            </w:r>
            <w:r>
              <w:rPr>
                <w:noProof/>
                <w:webHidden/>
              </w:rPr>
              <w:fldChar w:fldCharType="end"/>
            </w:r>
          </w:hyperlink>
        </w:p>
        <w:p w14:paraId="31E1D058" w14:textId="5E796D74"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74" w:history="1">
            <w:r w:rsidRPr="00ED43D6">
              <w:rPr>
                <w:rStyle w:val="Hyperlink"/>
                <w:rFonts w:ascii="Courier New" w:hAnsi="Courier New"/>
                <w:noProof/>
                <w:shd w:val="clear" w:color="auto" w:fill="EDEDED"/>
              </w:rPr>
              <w:t>01-deployment.yaml</w:t>
            </w:r>
            <w:r>
              <w:rPr>
                <w:noProof/>
                <w:webHidden/>
              </w:rPr>
              <w:tab/>
            </w:r>
            <w:r>
              <w:rPr>
                <w:noProof/>
                <w:webHidden/>
              </w:rPr>
              <w:fldChar w:fldCharType="begin"/>
            </w:r>
            <w:r>
              <w:rPr>
                <w:noProof/>
                <w:webHidden/>
              </w:rPr>
              <w:instrText xml:space="preserve"> PAGEREF _Toc229085274 \h </w:instrText>
            </w:r>
            <w:r>
              <w:rPr>
                <w:noProof/>
                <w:webHidden/>
              </w:rPr>
            </w:r>
            <w:r>
              <w:rPr>
                <w:noProof/>
                <w:webHidden/>
              </w:rPr>
              <w:fldChar w:fldCharType="separate"/>
            </w:r>
            <w:r>
              <w:rPr>
                <w:noProof/>
                <w:webHidden/>
              </w:rPr>
              <w:t>36</w:t>
            </w:r>
            <w:r>
              <w:rPr>
                <w:noProof/>
                <w:webHidden/>
              </w:rPr>
              <w:fldChar w:fldCharType="end"/>
            </w:r>
          </w:hyperlink>
        </w:p>
        <w:p w14:paraId="3F02A054" w14:textId="1996DDA6"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75" w:history="1">
            <w:r w:rsidRPr="00ED43D6">
              <w:rPr>
                <w:rStyle w:val="Hyperlink"/>
                <w:rFonts w:ascii="Courier New" w:hAnsi="Courier New"/>
                <w:noProof/>
                <w:shd w:val="clear" w:color="auto" w:fill="EDEDED"/>
              </w:rPr>
              <w:t>02-service.yaml</w:t>
            </w:r>
            <w:r>
              <w:rPr>
                <w:noProof/>
                <w:webHidden/>
              </w:rPr>
              <w:tab/>
            </w:r>
            <w:r>
              <w:rPr>
                <w:noProof/>
                <w:webHidden/>
              </w:rPr>
              <w:fldChar w:fldCharType="begin"/>
            </w:r>
            <w:r>
              <w:rPr>
                <w:noProof/>
                <w:webHidden/>
              </w:rPr>
              <w:instrText xml:space="preserve"> PAGEREF _Toc229085275 \h </w:instrText>
            </w:r>
            <w:r>
              <w:rPr>
                <w:noProof/>
                <w:webHidden/>
              </w:rPr>
            </w:r>
            <w:r>
              <w:rPr>
                <w:noProof/>
                <w:webHidden/>
              </w:rPr>
              <w:fldChar w:fldCharType="separate"/>
            </w:r>
            <w:r>
              <w:rPr>
                <w:noProof/>
                <w:webHidden/>
              </w:rPr>
              <w:t>37</w:t>
            </w:r>
            <w:r>
              <w:rPr>
                <w:noProof/>
                <w:webHidden/>
              </w:rPr>
              <w:fldChar w:fldCharType="end"/>
            </w:r>
          </w:hyperlink>
        </w:p>
        <w:p w14:paraId="62CD809E" w14:textId="69679D7F"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76" w:history="1">
            <w:r w:rsidRPr="00ED43D6">
              <w:rPr>
                <w:rStyle w:val="Hyperlink"/>
                <w:rFonts w:ascii="Courier New" w:hAnsi="Courier New"/>
                <w:noProof/>
                <w:shd w:val="clear" w:color="auto" w:fill="EDEDED"/>
              </w:rPr>
              <w:t>Makefile</w:t>
            </w:r>
            <w:r>
              <w:rPr>
                <w:noProof/>
                <w:webHidden/>
              </w:rPr>
              <w:tab/>
            </w:r>
            <w:r>
              <w:rPr>
                <w:noProof/>
                <w:webHidden/>
              </w:rPr>
              <w:fldChar w:fldCharType="begin"/>
            </w:r>
            <w:r>
              <w:rPr>
                <w:noProof/>
                <w:webHidden/>
              </w:rPr>
              <w:instrText xml:space="preserve"> PAGEREF _Toc229085276 \h </w:instrText>
            </w:r>
            <w:r>
              <w:rPr>
                <w:noProof/>
                <w:webHidden/>
              </w:rPr>
            </w:r>
            <w:r>
              <w:rPr>
                <w:noProof/>
                <w:webHidden/>
              </w:rPr>
              <w:fldChar w:fldCharType="separate"/>
            </w:r>
            <w:r>
              <w:rPr>
                <w:noProof/>
                <w:webHidden/>
              </w:rPr>
              <w:t>37</w:t>
            </w:r>
            <w:r>
              <w:rPr>
                <w:noProof/>
                <w:webHidden/>
              </w:rPr>
              <w:fldChar w:fldCharType="end"/>
            </w:r>
          </w:hyperlink>
        </w:p>
        <w:p w14:paraId="00CC1FE5" w14:textId="1786F271"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77" w:history="1">
            <w:r w:rsidRPr="00ED43D6">
              <w:rPr>
                <w:rStyle w:val="Hyperlink"/>
                <w:noProof/>
              </w:rPr>
              <w:t>Deployment workflow</w:t>
            </w:r>
            <w:r>
              <w:rPr>
                <w:noProof/>
                <w:webHidden/>
              </w:rPr>
              <w:tab/>
            </w:r>
            <w:r>
              <w:rPr>
                <w:noProof/>
                <w:webHidden/>
              </w:rPr>
              <w:fldChar w:fldCharType="begin"/>
            </w:r>
            <w:r>
              <w:rPr>
                <w:noProof/>
                <w:webHidden/>
              </w:rPr>
              <w:instrText xml:space="preserve"> PAGEREF _Toc229085277 \h </w:instrText>
            </w:r>
            <w:r>
              <w:rPr>
                <w:noProof/>
                <w:webHidden/>
              </w:rPr>
            </w:r>
            <w:r>
              <w:rPr>
                <w:noProof/>
                <w:webHidden/>
              </w:rPr>
              <w:fldChar w:fldCharType="separate"/>
            </w:r>
            <w:r>
              <w:rPr>
                <w:noProof/>
                <w:webHidden/>
              </w:rPr>
              <w:t>38</w:t>
            </w:r>
            <w:r>
              <w:rPr>
                <w:noProof/>
                <w:webHidden/>
              </w:rPr>
              <w:fldChar w:fldCharType="end"/>
            </w:r>
          </w:hyperlink>
        </w:p>
        <w:p w14:paraId="31F03649" w14:textId="029A6834"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78" w:history="1">
            <w:r w:rsidRPr="00ED43D6">
              <w:rPr>
                <w:rStyle w:val="Hyperlink"/>
                <w:noProof/>
              </w:rPr>
              <w:t>0. Authenticate with Docker Hub (one-time setup)</w:t>
            </w:r>
            <w:r>
              <w:rPr>
                <w:noProof/>
                <w:webHidden/>
              </w:rPr>
              <w:tab/>
            </w:r>
            <w:r>
              <w:rPr>
                <w:noProof/>
                <w:webHidden/>
              </w:rPr>
              <w:fldChar w:fldCharType="begin"/>
            </w:r>
            <w:r>
              <w:rPr>
                <w:noProof/>
                <w:webHidden/>
              </w:rPr>
              <w:instrText xml:space="preserve"> PAGEREF _Toc229085278 \h </w:instrText>
            </w:r>
            <w:r>
              <w:rPr>
                <w:noProof/>
                <w:webHidden/>
              </w:rPr>
            </w:r>
            <w:r>
              <w:rPr>
                <w:noProof/>
                <w:webHidden/>
              </w:rPr>
              <w:fldChar w:fldCharType="separate"/>
            </w:r>
            <w:r>
              <w:rPr>
                <w:noProof/>
                <w:webHidden/>
              </w:rPr>
              <w:t>38</w:t>
            </w:r>
            <w:r>
              <w:rPr>
                <w:noProof/>
                <w:webHidden/>
              </w:rPr>
              <w:fldChar w:fldCharType="end"/>
            </w:r>
          </w:hyperlink>
        </w:p>
        <w:p w14:paraId="675F5ACC" w14:textId="1BBAB30E"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79" w:history="1">
            <w:r w:rsidRPr="00ED43D6">
              <w:rPr>
                <w:rStyle w:val="Hyperlink"/>
                <w:noProof/>
              </w:rPr>
              <w:t>1. Local tests</w:t>
            </w:r>
            <w:r>
              <w:rPr>
                <w:noProof/>
                <w:webHidden/>
              </w:rPr>
              <w:tab/>
            </w:r>
            <w:r>
              <w:rPr>
                <w:noProof/>
                <w:webHidden/>
              </w:rPr>
              <w:fldChar w:fldCharType="begin"/>
            </w:r>
            <w:r>
              <w:rPr>
                <w:noProof/>
                <w:webHidden/>
              </w:rPr>
              <w:instrText xml:space="preserve"> PAGEREF _Toc229085279 \h </w:instrText>
            </w:r>
            <w:r>
              <w:rPr>
                <w:noProof/>
                <w:webHidden/>
              </w:rPr>
            </w:r>
            <w:r>
              <w:rPr>
                <w:noProof/>
                <w:webHidden/>
              </w:rPr>
              <w:fldChar w:fldCharType="separate"/>
            </w:r>
            <w:r>
              <w:rPr>
                <w:noProof/>
                <w:webHidden/>
              </w:rPr>
              <w:t>38</w:t>
            </w:r>
            <w:r>
              <w:rPr>
                <w:noProof/>
                <w:webHidden/>
              </w:rPr>
              <w:fldChar w:fldCharType="end"/>
            </w:r>
          </w:hyperlink>
        </w:p>
        <w:p w14:paraId="502B2601" w14:textId="49C495C7"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80" w:history="1">
            <w:r w:rsidRPr="00ED43D6">
              <w:rPr>
                <w:rStyle w:val="Hyperlink"/>
                <w:noProof/>
              </w:rPr>
              <w:t>2. Build the image</w:t>
            </w:r>
            <w:r>
              <w:rPr>
                <w:noProof/>
                <w:webHidden/>
              </w:rPr>
              <w:tab/>
            </w:r>
            <w:r>
              <w:rPr>
                <w:noProof/>
                <w:webHidden/>
              </w:rPr>
              <w:fldChar w:fldCharType="begin"/>
            </w:r>
            <w:r>
              <w:rPr>
                <w:noProof/>
                <w:webHidden/>
              </w:rPr>
              <w:instrText xml:space="preserve"> PAGEREF _Toc229085280 \h </w:instrText>
            </w:r>
            <w:r>
              <w:rPr>
                <w:noProof/>
                <w:webHidden/>
              </w:rPr>
            </w:r>
            <w:r>
              <w:rPr>
                <w:noProof/>
                <w:webHidden/>
              </w:rPr>
              <w:fldChar w:fldCharType="separate"/>
            </w:r>
            <w:r>
              <w:rPr>
                <w:noProof/>
                <w:webHidden/>
              </w:rPr>
              <w:t>38</w:t>
            </w:r>
            <w:r>
              <w:rPr>
                <w:noProof/>
                <w:webHidden/>
              </w:rPr>
              <w:fldChar w:fldCharType="end"/>
            </w:r>
          </w:hyperlink>
        </w:p>
        <w:p w14:paraId="225DC716" w14:textId="09238FA1"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81" w:history="1">
            <w:r w:rsidRPr="00ED43D6">
              <w:rPr>
                <w:rStyle w:val="Hyperlink"/>
                <w:noProof/>
              </w:rPr>
              <w:t>3. Push to Docker Hub</w:t>
            </w:r>
            <w:r>
              <w:rPr>
                <w:noProof/>
                <w:webHidden/>
              </w:rPr>
              <w:tab/>
            </w:r>
            <w:r>
              <w:rPr>
                <w:noProof/>
                <w:webHidden/>
              </w:rPr>
              <w:fldChar w:fldCharType="begin"/>
            </w:r>
            <w:r>
              <w:rPr>
                <w:noProof/>
                <w:webHidden/>
              </w:rPr>
              <w:instrText xml:space="preserve"> PAGEREF _Toc229085281 \h </w:instrText>
            </w:r>
            <w:r>
              <w:rPr>
                <w:noProof/>
                <w:webHidden/>
              </w:rPr>
            </w:r>
            <w:r>
              <w:rPr>
                <w:noProof/>
                <w:webHidden/>
              </w:rPr>
              <w:fldChar w:fldCharType="separate"/>
            </w:r>
            <w:r>
              <w:rPr>
                <w:noProof/>
                <w:webHidden/>
              </w:rPr>
              <w:t>39</w:t>
            </w:r>
            <w:r>
              <w:rPr>
                <w:noProof/>
                <w:webHidden/>
              </w:rPr>
              <w:fldChar w:fldCharType="end"/>
            </w:r>
          </w:hyperlink>
        </w:p>
        <w:p w14:paraId="02AB5EDA" w14:textId="0CAACBAF"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82" w:history="1">
            <w:r w:rsidRPr="00ED43D6">
              <w:rPr>
                <w:rStyle w:val="Hyperlink"/>
                <w:noProof/>
              </w:rPr>
              <w:t>4. Deploy to the cluster</w:t>
            </w:r>
            <w:r>
              <w:rPr>
                <w:noProof/>
                <w:webHidden/>
              </w:rPr>
              <w:tab/>
            </w:r>
            <w:r>
              <w:rPr>
                <w:noProof/>
                <w:webHidden/>
              </w:rPr>
              <w:fldChar w:fldCharType="begin"/>
            </w:r>
            <w:r>
              <w:rPr>
                <w:noProof/>
                <w:webHidden/>
              </w:rPr>
              <w:instrText xml:space="preserve"> PAGEREF _Toc229085282 \h </w:instrText>
            </w:r>
            <w:r>
              <w:rPr>
                <w:noProof/>
                <w:webHidden/>
              </w:rPr>
            </w:r>
            <w:r>
              <w:rPr>
                <w:noProof/>
                <w:webHidden/>
              </w:rPr>
              <w:fldChar w:fldCharType="separate"/>
            </w:r>
            <w:r>
              <w:rPr>
                <w:noProof/>
                <w:webHidden/>
              </w:rPr>
              <w:t>39</w:t>
            </w:r>
            <w:r>
              <w:rPr>
                <w:noProof/>
                <w:webHidden/>
              </w:rPr>
              <w:fldChar w:fldCharType="end"/>
            </w:r>
          </w:hyperlink>
        </w:p>
        <w:p w14:paraId="03628C18" w14:textId="3D900973" w:rsidR="00876007" w:rsidRDefault="00876007">
          <w:pPr>
            <w:pStyle w:val="TOC3"/>
            <w:tabs>
              <w:tab w:val="right" w:leader="dot" w:pos="10530"/>
            </w:tabs>
            <w:rPr>
              <w:rFonts w:asciiTheme="minorHAnsi" w:hAnsiTheme="minorHAnsi"/>
              <w:noProof/>
              <w:kern w:val="2"/>
              <w:sz w:val="24"/>
              <w:szCs w:val="24"/>
              <w:lang w:val="el-GR" w:eastAsia="el-GR" w:bidi="he-IL"/>
              <w14:ligatures w14:val="standardContextual"/>
            </w:rPr>
          </w:pPr>
          <w:hyperlink w:anchor="_Toc229085283" w:history="1">
            <w:r w:rsidRPr="00ED43D6">
              <w:rPr>
                <w:rStyle w:val="Hyperlink"/>
                <w:noProof/>
              </w:rPr>
              <w:t>5. Verification</w:t>
            </w:r>
            <w:r>
              <w:rPr>
                <w:noProof/>
                <w:webHidden/>
              </w:rPr>
              <w:tab/>
            </w:r>
            <w:r>
              <w:rPr>
                <w:noProof/>
                <w:webHidden/>
              </w:rPr>
              <w:fldChar w:fldCharType="begin"/>
            </w:r>
            <w:r>
              <w:rPr>
                <w:noProof/>
                <w:webHidden/>
              </w:rPr>
              <w:instrText xml:space="preserve"> PAGEREF _Toc229085283 \h </w:instrText>
            </w:r>
            <w:r>
              <w:rPr>
                <w:noProof/>
                <w:webHidden/>
              </w:rPr>
            </w:r>
            <w:r>
              <w:rPr>
                <w:noProof/>
                <w:webHidden/>
              </w:rPr>
              <w:fldChar w:fldCharType="separate"/>
            </w:r>
            <w:r>
              <w:rPr>
                <w:noProof/>
                <w:webHidden/>
              </w:rPr>
              <w:t>39</w:t>
            </w:r>
            <w:r>
              <w:rPr>
                <w:noProof/>
                <w:webHidden/>
              </w:rPr>
              <w:fldChar w:fldCharType="end"/>
            </w:r>
          </w:hyperlink>
        </w:p>
        <w:p w14:paraId="76A51F5A" w14:textId="4D17D1A9"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84" w:history="1">
            <w:r w:rsidRPr="00ED43D6">
              <w:rPr>
                <w:rStyle w:val="Hyperlink"/>
                <w:noProof/>
              </w:rPr>
              <w:t>Iterate: change the code and ship a new version</w:t>
            </w:r>
            <w:r>
              <w:rPr>
                <w:noProof/>
                <w:webHidden/>
              </w:rPr>
              <w:tab/>
            </w:r>
            <w:r>
              <w:rPr>
                <w:noProof/>
                <w:webHidden/>
              </w:rPr>
              <w:fldChar w:fldCharType="begin"/>
            </w:r>
            <w:r>
              <w:rPr>
                <w:noProof/>
                <w:webHidden/>
              </w:rPr>
              <w:instrText xml:space="preserve"> PAGEREF _Toc229085284 \h </w:instrText>
            </w:r>
            <w:r>
              <w:rPr>
                <w:noProof/>
                <w:webHidden/>
              </w:rPr>
            </w:r>
            <w:r>
              <w:rPr>
                <w:noProof/>
                <w:webHidden/>
              </w:rPr>
              <w:fldChar w:fldCharType="separate"/>
            </w:r>
            <w:r>
              <w:rPr>
                <w:noProof/>
                <w:webHidden/>
              </w:rPr>
              <w:t>39</w:t>
            </w:r>
            <w:r>
              <w:rPr>
                <w:noProof/>
                <w:webHidden/>
              </w:rPr>
              <w:fldChar w:fldCharType="end"/>
            </w:r>
          </w:hyperlink>
        </w:p>
        <w:p w14:paraId="37B0BE17" w14:textId="2EF87D97"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85" w:history="1">
            <w:r w:rsidRPr="00ED43D6">
              <w:rPr>
                <w:rStyle w:val="Hyperlink"/>
                <w:noProof/>
              </w:rPr>
              <w:t>Rollback demo</w:t>
            </w:r>
            <w:r>
              <w:rPr>
                <w:noProof/>
                <w:webHidden/>
              </w:rPr>
              <w:tab/>
            </w:r>
            <w:r>
              <w:rPr>
                <w:noProof/>
                <w:webHidden/>
              </w:rPr>
              <w:fldChar w:fldCharType="begin"/>
            </w:r>
            <w:r>
              <w:rPr>
                <w:noProof/>
                <w:webHidden/>
              </w:rPr>
              <w:instrText xml:space="preserve"> PAGEREF _Toc229085285 \h </w:instrText>
            </w:r>
            <w:r>
              <w:rPr>
                <w:noProof/>
                <w:webHidden/>
              </w:rPr>
            </w:r>
            <w:r>
              <w:rPr>
                <w:noProof/>
                <w:webHidden/>
              </w:rPr>
              <w:fldChar w:fldCharType="separate"/>
            </w:r>
            <w:r>
              <w:rPr>
                <w:noProof/>
                <w:webHidden/>
              </w:rPr>
              <w:t>40</w:t>
            </w:r>
            <w:r>
              <w:rPr>
                <w:noProof/>
                <w:webHidden/>
              </w:rPr>
              <w:fldChar w:fldCharType="end"/>
            </w:r>
          </w:hyperlink>
        </w:p>
        <w:p w14:paraId="12795365" w14:textId="523104DB"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86" w:history="1">
            <w:r w:rsidRPr="00ED43D6">
              <w:rPr>
                <w:rStyle w:val="Hyperlink"/>
                <w:noProof/>
              </w:rPr>
              <w:t>Best practices baked into this example</w:t>
            </w:r>
            <w:r>
              <w:rPr>
                <w:noProof/>
                <w:webHidden/>
              </w:rPr>
              <w:tab/>
            </w:r>
            <w:r>
              <w:rPr>
                <w:noProof/>
                <w:webHidden/>
              </w:rPr>
              <w:fldChar w:fldCharType="begin"/>
            </w:r>
            <w:r>
              <w:rPr>
                <w:noProof/>
                <w:webHidden/>
              </w:rPr>
              <w:instrText xml:space="preserve"> PAGEREF _Toc229085286 \h </w:instrText>
            </w:r>
            <w:r>
              <w:rPr>
                <w:noProof/>
                <w:webHidden/>
              </w:rPr>
            </w:r>
            <w:r>
              <w:rPr>
                <w:noProof/>
                <w:webHidden/>
              </w:rPr>
              <w:fldChar w:fldCharType="separate"/>
            </w:r>
            <w:r>
              <w:rPr>
                <w:noProof/>
                <w:webHidden/>
              </w:rPr>
              <w:t>40</w:t>
            </w:r>
            <w:r>
              <w:rPr>
                <w:noProof/>
                <w:webHidden/>
              </w:rPr>
              <w:fldChar w:fldCharType="end"/>
            </w:r>
          </w:hyperlink>
        </w:p>
        <w:p w14:paraId="538117C4" w14:textId="75D325BE"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87" w:history="1">
            <w:r w:rsidRPr="00ED43D6">
              <w:rPr>
                <w:rStyle w:val="Hyperlink"/>
                <w:noProof/>
              </w:rPr>
              <w:t>Verification and common pitfalls</w:t>
            </w:r>
            <w:r>
              <w:rPr>
                <w:noProof/>
                <w:webHidden/>
              </w:rPr>
              <w:tab/>
            </w:r>
            <w:r>
              <w:rPr>
                <w:noProof/>
                <w:webHidden/>
              </w:rPr>
              <w:fldChar w:fldCharType="begin"/>
            </w:r>
            <w:r>
              <w:rPr>
                <w:noProof/>
                <w:webHidden/>
              </w:rPr>
              <w:instrText xml:space="preserve"> PAGEREF _Toc229085287 \h </w:instrText>
            </w:r>
            <w:r>
              <w:rPr>
                <w:noProof/>
                <w:webHidden/>
              </w:rPr>
            </w:r>
            <w:r>
              <w:rPr>
                <w:noProof/>
                <w:webHidden/>
              </w:rPr>
              <w:fldChar w:fldCharType="separate"/>
            </w:r>
            <w:r>
              <w:rPr>
                <w:noProof/>
                <w:webHidden/>
              </w:rPr>
              <w:t>40</w:t>
            </w:r>
            <w:r>
              <w:rPr>
                <w:noProof/>
                <w:webHidden/>
              </w:rPr>
              <w:fldChar w:fldCharType="end"/>
            </w:r>
          </w:hyperlink>
        </w:p>
        <w:p w14:paraId="1A799E63" w14:textId="1F301C19" w:rsidR="00876007" w:rsidRDefault="00876007">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9085288" w:history="1">
            <w:r w:rsidRPr="00ED43D6">
              <w:rPr>
                <w:rStyle w:val="Hyperlink"/>
                <w:noProof/>
              </w:rPr>
              <w:t>Cleanup</w:t>
            </w:r>
            <w:r>
              <w:rPr>
                <w:noProof/>
                <w:webHidden/>
              </w:rPr>
              <w:tab/>
            </w:r>
            <w:r>
              <w:rPr>
                <w:noProof/>
                <w:webHidden/>
              </w:rPr>
              <w:fldChar w:fldCharType="begin"/>
            </w:r>
            <w:r>
              <w:rPr>
                <w:noProof/>
                <w:webHidden/>
              </w:rPr>
              <w:instrText xml:space="preserve"> PAGEREF _Toc229085288 \h </w:instrText>
            </w:r>
            <w:r>
              <w:rPr>
                <w:noProof/>
                <w:webHidden/>
              </w:rPr>
            </w:r>
            <w:r>
              <w:rPr>
                <w:noProof/>
                <w:webHidden/>
              </w:rPr>
              <w:fldChar w:fldCharType="separate"/>
            </w:r>
            <w:r>
              <w:rPr>
                <w:noProof/>
                <w:webHidden/>
              </w:rPr>
              <w:t>40</w:t>
            </w:r>
            <w:r>
              <w:rPr>
                <w:noProof/>
                <w:webHidden/>
              </w:rPr>
              <w:fldChar w:fldCharType="end"/>
            </w:r>
          </w:hyperlink>
        </w:p>
        <w:p w14:paraId="7B688349" w14:textId="46BDE9D2" w:rsidR="00692D95" w:rsidRDefault="009D4893">
          <w:r>
            <w:fldChar w:fldCharType="end"/>
          </w:r>
        </w:p>
      </w:sdtContent>
    </w:sdt>
    <w:p w14:paraId="73817C54" w14:textId="77777777" w:rsidR="00692D95" w:rsidRDefault="009D4893">
      <w:pPr>
        <w:pStyle w:val="Title"/>
      </w:pPr>
      <w:bookmarkStart w:id="0" w:name="kubernetes-in-the-vdcloud-lab"/>
      <w:r>
        <w:t>Kubernetes in the VDCLOUD lab</w:t>
      </w:r>
    </w:p>
    <w:p w14:paraId="498BA99C" w14:textId="77777777" w:rsidR="00692D95" w:rsidRDefault="009D4893">
      <w:r>
        <w:t xml:space="preserve">This guide serves as the main entry point for the Kubernetes part of the course. The practical material is organized as a sequence of self-contained examples under </w:t>
      </w:r>
      <w:r>
        <w:rPr>
          <w:rStyle w:val="VerbatimChar"/>
        </w:rPr>
        <w:t>code/02_kubernetes</w:t>
      </w:r>
      <w:r>
        <w:t>, so that students work directly with the exact same files that appear in the guides instead of copying isolated snippets.</w:t>
      </w:r>
    </w:p>
    <w:p w14:paraId="0DF6B2B2" w14:textId="13BBB4D7" w:rsidR="00692D95" w:rsidRDefault="009D4893">
      <w:pPr>
        <w:pStyle w:val="BodyText"/>
      </w:pPr>
      <w:r>
        <w:t xml:space="preserve">For consistent terminology across the course guides, consult </w:t>
      </w:r>
      <w:hyperlink r:id="rId7">
        <w:r>
          <w:rPr>
            <w:rStyle w:val="VerbatimChar"/>
          </w:rPr>
          <w:t>glossary.md</w:t>
        </w:r>
      </w:hyperlink>
      <w:r>
        <w:t>.</w:t>
      </w:r>
    </w:p>
    <w:p w14:paraId="4C321527" w14:textId="77777777" w:rsidR="00692D95" w:rsidRDefault="009D4893">
      <w:pPr>
        <w:pStyle w:val="Heading2"/>
      </w:pPr>
      <w:bookmarkStart w:id="1" w:name="what-you-receive-by-email"/>
      <w:bookmarkStart w:id="2" w:name="_Toc229085162"/>
      <w:r>
        <w:lastRenderedPageBreak/>
        <w:t>What you receive by email</w:t>
      </w:r>
      <w:bookmarkEnd w:id="2"/>
    </w:p>
    <w:p w14:paraId="386265BD" w14:textId="77777777" w:rsidR="00692D95" w:rsidRDefault="009D4893">
      <w:r>
        <w:t>After filling in the access form, you receive:</w:t>
      </w:r>
    </w:p>
    <w:p w14:paraId="31E5E511" w14:textId="77777777" w:rsidR="00692D95" w:rsidRDefault="009D4893">
      <w:pPr>
        <w:numPr>
          <w:ilvl w:val="0"/>
          <w:numId w:val="11"/>
        </w:numPr>
      </w:pPr>
      <w:r>
        <w:t>a username for your personal lab namespace</w:t>
      </w:r>
    </w:p>
    <w:p w14:paraId="5B919C1C" w14:textId="77777777" w:rsidR="00692D95" w:rsidRDefault="009D4893">
      <w:pPr>
        <w:numPr>
          <w:ilvl w:val="0"/>
          <w:numId w:val="11"/>
        </w:numPr>
      </w:pPr>
      <w:r>
        <w:t xml:space="preserve">the file </w:t>
      </w:r>
      <w:r>
        <w:rPr>
          <w:rStyle w:val="VerbatimChar"/>
        </w:rPr>
        <w:t>vdcloud-k8s.ovpn</w:t>
      </w:r>
    </w:p>
    <w:p w14:paraId="7C1EBD54" w14:textId="77777777" w:rsidR="00692D95" w:rsidRDefault="009D4893">
      <w:pPr>
        <w:numPr>
          <w:ilvl w:val="0"/>
          <w:numId w:val="11"/>
        </w:numPr>
      </w:pPr>
      <w:r>
        <w:t xml:space="preserve">the file </w:t>
      </w:r>
      <w:r>
        <w:rPr>
          <w:rStyle w:val="VerbatimChar"/>
        </w:rPr>
        <w:t>config</w:t>
      </w:r>
      <w:r>
        <w:t xml:space="preserve"> for </w:t>
      </w:r>
      <w:r>
        <w:rPr>
          <w:rStyle w:val="VerbatimChar"/>
        </w:rPr>
        <w:t>kubectl</w:t>
      </w:r>
    </w:p>
    <w:p w14:paraId="42523394" w14:textId="77777777" w:rsidR="00692D95" w:rsidRDefault="009D4893">
      <w:r>
        <w:t xml:space="preserve">That username usually maps to a context/namespace of the form </w:t>
      </w:r>
      <w:r>
        <w:rPr>
          <w:rStyle w:val="VerbatimChar"/>
        </w:rPr>
        <w:t>&lt;username&gt;-priv</w:t>
      </w:r>
      <w:r>
        <w:t>.</w:t>
      </w:r>
    </w:p>
    <w:p w14:paraId="66919C8A" w14:textId="77777777" w:rsidR="00692D95" w:rsidRDefault="009D4893">
      <w:pPr>
        <w:pStyle w:val="Heading2"/>
      </w:pPr>
      <w:bookmarkStart w:id="3" w:name="local-clone-of-the-repository"/>
      <w:bookmarkStart w:id="4" w:name="_Toc229085163"/>
      <w:bookmarkEnd w:id="1"/>
      <w:r>
        <w:t>Local clone of the repository</w:t>
      </w:r>
      <w:bookmarkEnd w:id="4"/>
    </w:p>
    <w:p w14:paraId="7B2F49EC" w14:textId="77777777" w:rsidR="00692D95" w:rsidRDefault="009D4893">
      <w:r>
        <w:t xml:space="preserve">The main assumption of this guide is that you work from WSL and keep the repository inside your home directory. If you have already completed </w:t>
      </w:r>
      <w:r>
        <w:rPr>
          <w:rStyle w:val="VerbatimChar"/>
        </w:rPr>
        <w:t>00_workstation-setup</w:t>
      </w:r>
      <w:r>
        <w:t>, this clone already exists and you only need to enter the same directory again. Otherwise, you can use the following idempotent form:</w:t>
      </w:r>
    </w:p>
    <w:p w14:paraId="6033E33C" w14:textId="77777777" w:rsidR="00692D95" w:rsidRDefault="009D4893">
      <w:pPr>
        <w:pStyle w:val="SourceCode"/>
      </w:pPr>
      <w:r>
        <w:rPr>
          <w:rStyle w:val="BuiltInTok"/>
        </w:rPr>
        <w:t>cd</w:t>
      </w:r>
      <w:r>
        <w:rPr>
          <w:rStyle w:val="NormalTok"/>
        </w:rPr>
        <w:t xml:space="preserve"> ~</w:t>
      </w:r>
      <w:r>
        <w:br/>
      </w:r>
      <w:r>
        <w:rPr>
          <w:rStyle w:val="ControlFlowTok"/>
        </w:rPr>
        <w:t>if</w:t>
      </w:r>
      <w:r>
        <w:rPr>
          <w:rStyle w:val="NormalTok"/>
        </w:rPr>
        <w:t xml:space="preserve"> </w:t>
      </w:r>
      <w:r>
        <w:rPr>
          <w:rStyle w:val="BuiltInTok"/>
        </w:rPr>
        <w:t>[</w:t>
      </w:r>
      <w:r>
        <w:rPr>
          <w:rStyle w:val="NormalTok"/>
        </w:rPr>
        <w:t xml:space="preserve"> </w:t>
      </w:r>
      <w:r>
        <w:rPr>
          <w:rStyle w:val="OtherTok"/>
        </w:rPr>
        <w:t>!</w:t>
      </w:r>
      <w:r>
        <w:rPr>
          <w:rStyle w:val="NormalTok"/>
        </w:rPr>
        <w:t xml:space="preserve"> </w:t>
      </w:r>
      <w:r>
        <w:rPr>
          <w:rStyle w:val="OtherTok"/>
        </w:rPr>
        <w:t>-d</w:t>
      </w:r>
      <w:r>
        <w:rPr>
          <w:rStyle w:val="NormalTok"/>
        </w:rPr>
        <w:t xml:space="preserve"> cloud-uth/.git </w:t>
      </w:r>
      <w:r>
        <w:rPr>
          <w:rStyle w:val="BuiltInTok"/>
        </w:rPr>
        <w:t>]</w:t>
      </w:r>
      <w:r>
        <w:rPr>
          <w:rStyle w:val="KeywordTok"/>
        </w:rPr>
        <w:t>;</w:t>
      </w:r>
      <w:r>
        <w:rPr>
          <w:rStyle w:val="NormalTok"/>
        </w:rPr>
        <w:t xml:space="preserve"> </w:t>
      </w:r>
      <w:r>
        <w:rPr>
          <w:rStyle w:val="ControlFlowTok"/>
        </w:rPr>
        <w:t>then</w:t>
      </w:r>
      <w:r>
        <w:br/>
      </w:r>
      <w:r>
        <w:rPr>
          <w:rStyle w:val="NormalTok"/>
        </w:rPr>
        <w:t xml:space="preserve">  </w:t>
      </w:r>
      <w:r>
        <w:rPr>
          <w:rStyle w:val="FunctionTok"/>
        </w:rPr>
        <w:t>git</w:t>
      </w:r>
      <w:r>
        <w:rPr>
          <w:rStyle w:val="NormalTok"/>
        </w:rPr>
        <w:t xml:space="preserve"> clone https://github.com/ikons/cloud-uth.git</w:t>
      </w:r>
      <w:r>
        <w:br/>
      </w:r>
      <w:r>
        <w:rPr>
          <w:rStyle w:val="ControlFlowTok"/>
        </w:rPr>
        <w:t>fi</w:t>
      </w:r>
      <w:r>
        <w:br/>
      </w:r>
      <w:r>
        <w:rPr>
          <w:rStyle w:val="BuiltInTok"/>
        </w:rPr>
        <w:t>cd</w:t>
      </w:r>
      <w:r>
        <w:rPr>
          <w:rStyle w:val="NormalTok"/>
        </w:rPr>
        <w:t xml:space="preserve"> cloud-uth</w:t>
      </w:r>
    </w:p>
    <w:p w14:paraId="41A1626B" w14:textId="77777777" w:rsidR="00692D95" w:rsidRDefault="009D4893">
      <w:r>
        <w:t>To keep it up to date:</w:t>
      </w:r>
    </w:p>
    <w:p w14:paraId="674972BE" w14:textId="77777777" w:rsidR="00692D95" w:rsidRDefault="009D4893">
      <w:pPr>
        <w:pStyle w:val="SourceCode"/>
      </w:pPr>
      <w:r>
        <w:rPr>
          <w:rStyle w:val="FunctionTok"/>
        </w:rPr>
        <w:t>git</w:t>
      </w:r>
      <w:r>
        <w:rPr>
          <w:rStyle w:val="NormalTok"/>
        </w:rPr>
        <w:t xml:space="preserve"> pull</w:t>
      </w:r>
    </w:p>
    <w:p w14:paraId="07C3D4FE" w14:textId="77777777" w:rsidR="00692D95" w:rsidRDefault="009D4893">
      <w:pPr>
        <w:pStyle w:val="Heading2"/>
      </w:pPr>
      <w:bookmarkStart w:id="5" w:name="openvpn-and-kubeconfig"/>
      <w:bookmarkStart w:id="6" w:name="_Toc229085164"/>
      <w:bookmarkEnd w:id="3"/>
      <w:r>
        <w:t>OpenVPN and kubeconfig</w:t>
      </w:r>
      <w:bookmarkEnd w:id="6"/>
    </w:p>
    <w:p w14:paraId="7ECED250" w14:textId="77777777" w:rsidR="00692D95" w:rsidRDefault="009D4893">
      <w:pPr>
        <w:pStyle w:val="Heading3"/>
      </w:pPr>
      <w:bookmarkStart w:id="7" w:name="connect-to-the-vpn"/>
      <w:bookmarkStart w:id="8" w:name="_Toc229085165"/>
      <w:r>
        <w:t>Connect to the VPN</w:t>
      </w:r>
      <w:bookmarkEnd w:id="8"/>
    </w:p>
    <w:p w14:paraId="5F67302F" w14:textId="0466EF9F" w:rsidR="00692D95" w:rsidRDefault="009D4893">
      <w:r>
        <w:t xml:space="preserve">On Windows, install the </w:t>
      </w:r>
      <w:hyperlink r:id="rId8">
        <w:r>
          <w:t>OpenVPN client</w:t>
        </w:r>
      </w:hyperlink>
      <w:r>
        <w:t xml:space="preserve">, import </w:t>
      </w:r>
      <w:r>
        <w:rPr>
          <w:rStyle w:val="VerbatimChar"/>
        </w:rPr>
        <w:t>vdcloud-k8s.ovpn</w:t>
      </w:r>
      <w:r>
        <w:t>, and connect.</w:t>
      </w:r>
    </w:p>
    <w:p w14:paraId="14B07549" w14:textId="77777777" w:rsidR="00692D95" w:rsidRDefault="009D4893">
      <w:pPr>
        <w:pStyle w:val="Heading3"/>
      </w:pPr>
      <w:bookmarkStart w:id="9" w:name="copy-config-into-wsl"/>
      <w:bookmarkStart w:id="10" w:name="_Toc229085166"/>
      <w:bookmarkEnd w:id="7"/>
      <w:r>
        <w:t xml:space="preserve">Copy </w:t>
      </w:r>
      <w:r>
        <w:rPr>
          <w:rStyle w:val="VerbatimChar"/>
        </w:rPr>
        <w:t>config</w:t>
      </w:r>
      <w:r>
        <w:t xml:space="preserve"> into WSL</w:t>
      </w:r>
      <w:bookmarkEnd w:id="10"/>
    </w:p>
    <w:p w14:paraId="50902ECF" w14:textId="77777777" w:rsidR="00692D95" w:rsidRDefault="009D4893">
      <w:r>
        <w:t xml:space="preserve">Assuming you downloaded it into your Windows </w:t>
      </w:r>
      <w:r>
        <w:rPr>
          <w:rStyle w:val="VerbatimChar"/>
        </w:rPr>
        <w:t>Downloads</w:t>
      </w:r>
      <w:r>
        <w:t xml:space="preserve"> folder:</w:t>
      </w:r>
    </w:p>
    <w:p w14:paraId="4660AB5E" w14:textId="77777777" w:rsidR="00692D95" w:rsidRDefault="009D4893">
      <w:pPr>
        <w:pStyle w:val="SourceCode"/>
      </w:pPr>
      <w:r>
        <w:rPr>
          <w:rStyle w:val="FunctionTok"/>
        </w:rPr>
        <w:t>mkdir</w:t>
      </w:r>
      <w:r>
        <w:rPr>
          <w:rStyle w:val="NormalTok"/>
        </w:rPr>
        <w:t xml:space="preserve"> </w:t>
      </w:r>
      <w:r>
        <w:rPr>
          <w:rStyle w:val="AttributeTok"/>
        </w:rPr>
        <w:t>-p</w:t>
      </w:r>
      <w:r>
        <w:rPr>
          <w:rStyle w:val="NormalTok"/>
        </w:rPr>
        <w:t xml:space="preserve"> ~/.kube</w:t>
      </w:r>
      <w:r>
        <w:br/>
      </w:r>
      <w:r>
        <w:rPr>
          <w:rStyle w:val="FunctionTok"/>
        </w:rPr>
        <w:t>cp</w:t>
      </w:r>
      <w:r>
        <w:rPr>
          <w:rStyle w:val="NormalTok"/>
        </w:rPr>
        <w:t xml:space="preserve"> /mnt/c/Users/</w:t>
      </w:r>
      <w:r>
        <w:rPr>
          <w:rStyle w:val="OperatorTok"/>
        </w:rPr>
        <w:t>&lt;</w:t>
      </w:r>
      <w:r>
        <w:rPr>
          <w:rStyle w:val="NormalTok"/>
        </w:rPr>
        <w:t>windows-username</w:t>
      </w:r>
      <w:r>
        <w:rPr>
          <w:rStyle w:val="OperatorTok"/>
        </w:rPr>
        <w:t>&gt;</w:t>
      </w:r>
      <w:r>
        <w:rPr>
          <w:rStyle w:val="NormalTok"/>
        </w:rPr>
        <w:t>/Downloads/config ~/.kube/config</w:t>
      </w:r>
      <w:r>
        <w:br/>
      </w:r>
      <w:r>
        <w:rPr>
          <w:rStyle w:val="FunctionTok"/>
        </w:rPr>
        <w:t>chmod</w:t>
      </w:r>
      <w:r>
        <w:rPr>
          <w:rStyle w:val="NormalTok"/>
        </w:rPr>
        <w:t xml:space="preserve"> 600 ~/.kube/config</w:t>
      </w:r>
    </w:p>
    <w:p w14:paraId="059B0BC5" w14:textId="77777777" w:rsidR="00692D95" w:rsidRDefault="009D4893">
      <w:pPr>
        <w:pStyle w:val="Heading2"/>
      </w:pPr>
      <w:bookmarkStart w:id="11" w:name="quick-connectivity-check"/>
      <w:bookmarkStart w:id="12" w:name="_Toc229085167"/>
      <w:bookmarkEnd w:id="5"/>
      <w:bookmarkEnd w:id="9"/>
      <w:r>
        <w:t>Quick connectivity check</w:t>
      </w:r>
      <w:bookmarkEnd w:id="12"/>
    </w:p>
    <w:p w14:paraId="281F3725" w14:textId="77777777" w:rsidR="00692D95" w:rsidRDefault="009D4893">
      <w:pPr>
        <w:pStyle w:val="SourceCode"/>
      </w:pPr>
      <w:r>
        <w:rPr>
          <w:rStyle w:val="ExtensionTok"/>
        </w:rPr>
        <w:t>kubectl</w:t>
      </w:r>
      <w:r>
        <w:rPr>
          <w:rStyle w:val="NormalTok"/>
        </w:rPr>
        <w:t xml:space="preserve"> config current-context</w:t>
      </w:r>
      <w:r>
        <w:br/>
      </w:r>
      <w:r>
        <w:rPr>
          <w:rStyle w:val="ExtensionTok"/>
        </w:rPr>
        <w:t>kubectl</w:t>
      </w:r>
      <w:r>
        <w:rPr>
          <w:rStyle w:val="NormalTok"/>
        </w:rPr>
        <w:t xml:space="preserve"> config view </w:t>
      </w:r>
      <w:r>
        <w:rPr>
          <w:rStyle w:val="AttributeTok"/>
        </w:rPr>
        <w:t>--minify</w:t>
      </w:r>
      <w:r>
        <w:rPr>
          <w:rStyle w:val="NormalTok"/>
        </w:rPr>
        <w:t xml:space="preserve"> </w:t>
      </w:r>
      <w:r>
        <w:rPr>
          <w:rStyle w:val="AttributeTok"/>
        </w:rPr>
        <w:t>-o</w:t>
      </w:r>
      <w:r>
        <w:rPr>
          <w:rStyle w:val="NormalTok"/>
        </w:rPr>
        <w:t xml:space="preserve"> jsonpath=</w:t>
      </w:r>
      <w:r>
        <w:rPr>
          <w:rStyle w:val="StringTok"/>
        </w:rPr>
        <w:t>'{.clusters[0].cluster.server}{"\n"}'</w:t>
      </w:r>
      <w:r>
        <w:br/>
      </w:r>
      <w:r>
        <w:rPr>
          <w:rStyle w:val="ExtensionTok"/>
        </w:rPr>
        <w:t>kubectl</w:t>
      </w:r>
      <w:r>
        <w:rPr>
          <w:rStyle w:val="NormalTok"/>
        </w:rPr>
        <w:t xml:space="preserve"> get pods</w:t>
      </w:r>
    </w:p>
    <w:p w14:paraId="50935138" w14:textId="77777777" w:rsidR="00692D95" w:rsidRDefault="009D4893">
      <w:r>
        <w:t>Expected values:</w:t>
      </w:r>
    </w:p>
    <w:p w14:paraId="3E9FB5D3" w14:textId="77777777" w:rsidR="00692D95" w:rsidRDefault="009D4893">
      <w:pPr>
        <w:numPr>
          <w:ilvl w:val="0"/>
          <w:numId w:val="12"/>
        </w:numPr>
      </w:pPr>
      <w:r>
        <w:t xml:space="preserve">current context: </w:t>
      </w:r>
      <w:r>
        <w:rPr>
          <w:rStyle w:val="VerbatimChar"/>
        </w:rPr>
        <w:t>&lt;username&gt;-priv</w:t>
      </w:r>
    </w:p>
    <w:p w14:paraId="100F2963" w14:textId="77777777" w:rsidR="00692D95" w:rsidRDefault="009D4893">
      <w:pPr>
        <w:numPr>
          <w:ilvl w:val="0"/>
          <w:numId w:val="12"/>
        </w:numPr>
      </w:pPr>
      <w:r>
        <w:t xml:space="preserve">cluster server: </w:t>
      </w:r>
      <w:r>
        <w:rPr>
          <w:rStyle w:val="VerbatimChar"/>
        </w:rPr>
        <w:t>https://source-code-master.cluster.local:6443</w:t>
      </w:r>
    </w:p>
    <w:p w14:paraId="30B36440" w14:textId="77777777" w:rsidR="00692D95" w:rsidRDefault="009D4893">
      <w:r>
        <w:t xml:space="preserve">In this cluster, work with namespace-scoped commands. Do not rely on cluster-admin commands such as </w:t>
      </w:r>
      <w:r>
        <w:rPr>
          <w:rStyle w:val="VerbatimChar"/>
        </w:rPr>
        <w:t>kubectl get nodes</w:t>
      </w:r>
      <w:r>
        <w:t>.</w:t>
      </w:r>
    </w:p>
    <w:p w14:paraId="6D19C84F" w14:textId="77777777" w:rsidR="00692D95" w:rsidRDefault="009D4893">
      <w:pPr>
        <w:pStyle w:val="Heading2"/>
      </w:pPr>
      <w:bookmarkStart w:id="13" w:name="tools"/>
      <w:bookmarkStart w:id="14" w:name="_Toc229085168"/>
      <w:bookmarkEnd w:id="11"/>
      <w:r>
        <w:t>Tools</w:t>
      </w:r>
      <w:bookmarkEnd w:id="14"/>
    </w:p>
    <w:p w14:paraId="11266F78" w14:textId="77777777" w:rsidR="00692D95" w:rsidRDefault="009D4893">
      <w:r>
        <w:t>Minimum toolset:</w:t>
      </w:r>
    </w:p>
    <w:p w14:paraId="0A8F104F" w14:textId="77777777" w:rsidR="00692D95" w:rsidRDefault="009D4893">
      <w:pPr>
        <w:numPr>
          <w:ilvl w:val="0"/>
          <w:numId w:val="13"/>
        </w:numPr>
      </w:pPr>
      <w:r>
        <w:rPr>
          <w:rStyle w:val="VerbatimChar"/>
        </w:rPr>
        <w:t>kubectl</w:t>
      </w:r>
    </w:p>
    <w:p w14:paraId="2D7165A4" w14:textId="77777777" w:rsidR="00692D95" w:rsidRDefault="009D4893">
      <w:pPr>
        <w:numPr>
          <w:ilvl w:val="0"/>
          <w:numId w:val="13"/>
        </w:numPr>
      </w:pPr>
      <w:r>
        <w:lastRenderedPageBreak/>
        <w:t xml:space="preserve">optionally </w:t>
      </w:r>
      <w:r>
        <w:rPr>
          <w:rStyle w:val="VerbatimChar"/>
        </w:rPr>
        <w:t>k9s</w:t>
      </w:r>
    </w:p>
    <w:p w14:paraId="72550E3B" w14:textId="77777777" w:rsidR="00692D95" w:rsidRDefault="009D4893">
      <w:r>
        <w:t xml:space="preserve">Install </w:t>
      </w:r>
      <w:r>
        <w:rPr>
          <w:rStyle w:val="VerbatimChar"/>
        </w:rPr>
        <w:t>kubectl</w:t>
      </w:r>
      <w:r>
        <w:t xml:space="preserve"> on Ubuntu/WSL:</w:t>
      </w:r>
    </w:p>
    <w:p w14:paraId="440FDC7A" w14:textId="77777777" w:rsidR="00692D95" w:rsidRDefault="009D4893">
      <w:pPr>
        <w:pStyle w:val="SourceCode"/>
      </w:pPr>
      <w:r>
        <w:rPr>
          <w:rStyle w:val="FunctionTok"/>
        </w:rPr>
        <w:t>sudo</w:t>
      </w:r>
      <w:r>
        <w:rPr>
          <w:rStyle w:val="NormalTok"/>
        </w:rPr>
        <w:t xml:space="preserve"> apt-get install </w:t>
      </w:r>
      <w:r>
        <w:rPr>
          <w:rStyle w:val="AttributeTok"/>
        </w:rPr>
        <w:t>-y</w:t>
      </w:r>
      <w:r>
        <w:rPr>
          <w:rStyle w:val="NormalTok"/>
        </w:rPr>
        <w:t xml:space="preserve"> apt-transport-https ca-certificates curl gnupg</w:t>
      </w:r>
      <w:r>
        <w:br/>
      </w:r>
      <w:r>
        <w:rPr>
          <w:rStyle w:val="ExtensionTok"/>
        </w:rPr>
        <w:t>curl</w:t>
      </w:r>
      <w:r>
        <w:rPr>
          <w:rStyle w:val="NormalTok"/>
        </w:rPr>
        <w:t xml:space="preserve"> </w:t>
      </w:r>
      <w:r>
        <w:rPr>
          <w:rStyle w:val="AttributeTok"/>
        </w:rPr>
        <w:t>-fsSL</w:t>
      </w:r>
      <w:r>
        <w:rPr>
          <w:rStyle w:val="NormalTok"/>
        </w:rPr>
        <w:t xml:space="preserve"> https://pkgs.k8s.io/core:/stable:/v1.32/deb/Release.key </w:t>
      </w:r>
      <w:r>
        <w:rPr>
          <w:rStyle w:val="KeywordTok"/>
        </w:rPr>
        <w:t>|</w:t>
      </w:r>
      <w:r>
        <w:rPr>
          <w:rStyle w:val="NormalTok"/>
        </w:rPr>
        <w:t xml:space="preserve"> </w:t>
      </w:r>
      <w:r>
        <w:rPr>
          <w:rStyle w:val="FunctionTok"/>
        </w:rPr>
        <w:t>sudo</w:t>
      </w:r>
      <w:r>
        <w:rPr>
          <w:rStyle w:val="NormalTok"/>
        </w:rPr>
        <w:t xml:space="preserve"> gpg </w:t>
      </w:r>
      <w:r>
        <w:rPr>
          <w:rStyle w:val="AttributeTok"/>
        </w:rPr>
        <w:t>--dearmor</w:t>
      </w:r>
      <w:r>
        <w:rPr>
          <w:rStyle w:val="NormalTok"/>
        </w:rPr>
        <w:t xml:space="preserve"> </w:t>
      </w:r>
      <w:r>
        <w:rPr>
          <w:rStyle w:val="AttributeTok"/>
        </w:rPr>
        <w:t>-o</w:t>
      </w:r>
      <w:r>
        <w:rPr>
          <w:rStyle w:val="NormalTok"/>
        </w:rPr>
        <w:t xml:space="preserve"> /etc/apt/keyrings/kubernetes-apt-keyring.gpg</w:t>
      </w:r>
      <w:r>
        <w:br/>
      </w:r>
      <w:r>
        <w:rPr>
          <w:rStyle w:val="FunctionTok"/>
        </w:rPr>
        <w:t>sudo</w:t>
      </w:r>
      <w:r>
        <w:rPr>
          <w:rStyle w:val="NormalTok"/>
        </w:rPr>
        <w:t xml:space="preserve"> chmod 644 /etc/apt/keyrings/kubernetes-apt-keyring.gpg</w:t>
      </w:r>
      <w:r>
        <w:br/>
      </w:r>
      <w:r>
        <w:rPr>
          <w:rStyle w:val="BuiltInTok"/>
        </w:rPr>
        <w:t>echo</w:t>
      </w:r>
      <w:r>
        <w:rPr>
          <w:rStyle w:val="NormalTok"/>
        </w:rPr>
        <w:t xml:space="preserve"> </w:t>
      </w:r>
      <w:r>
        <w:rPr>
          <w:rStyle w:val="StringTok"/>
        </w:rPr>
        <w:t>'deb [signed-by=/etc/apt/keyrings/kubernetes-apt-keyring.gpg] https://pkgs.k8s.io/core:/stable:/v1.32/deb/ /'</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/etc/apt/sources.list.d/kubernetes.list</w:t>
      </w:r>
      <w:r>
        <w:br/>
      </w:r>
      <w:r>
        <w:rPr>
          <w:rStyle w:val="FunctionTok"/>
        </w:rPr>
        <w:t>sudo</w:t>
      </w:r>
      <w:r>
        <w:rPr>
          <w:rStyle w:val="NormalTok"/>
        </w:rPr>
        <w:t xml:space="preserve"> chmod 644 /etc/apt/sources.list.d/kubernetes.list</w:t>
      </w:r>
      <w:r>
        <w:br/>
      </w:r>
      <w:r>
        <w:rPr>
          <w:rStyle w:val="FunctionTok"/>
        </w:rPr>
        <w:t>sudo</w:t>
      </w:r>
      <w:r>
        <w:rPr>
          <w:rStyle w:val="NormalTok"/>
        </w:rPr>
        <w:t xml:space="preserve"> apt-get update</w:t>
      </w:r>
      <w:r>
        <w:br/>
      </w:r>
      <w:r>
        <w:rPr>
          <w:rStyle w:val="FunctionTok"/>
        </w:rPr>
        <w:t>sudo</w:t>
      </w:r>
      <w:r>
        <w:rPr>
          <w:rStyle w:val="NormalTok"/>
        </w:rPr>
        <w:t xml:space="preserve"> apt-get install </w:t>
      </w:r>
      <w:r>
        <w:rPr>
          <w:rStyle w:val="AttributeTok"/>
        </w:rPr>
        <w:t>-y</w:t>
      </w:r>
      <w:r>
        <w:rPr>
          <w:rStyle w:val="NormalTok"/>
        </w:rPr>
        <w:t xml:space="preserve"> kubectl</w:t>
      </w:r>
    </w:p>
    <w:p w14:paraId="2F8A15A7" w14:textId="77777777" w:rsidR="00692D95" w:rsidRDefault="009D4893">
      <w:r>
        <w:t xml:space="preserve">Optionally, for </w:t>
      </w:r>
      <w:r>
        <w:rPr>
          <w:rStyle w:val="VerbatimChar"/>
        </w:rPr>
        <w:t>k9s</w:t>
      </w:r>
      <w:r>
        <w:t>:</w:t>
      </w:r>
    </w:p>
    <w:p w14:paraId="5F6D7FA2" w14:textId="77777777" w:rsidR="00692D95" w:rsidRDefault="009D4893">
      <w:pPr>
        <w:pStyle w:val="SourceCode"/>
      </w:pPr>
      <w:r>
        <w:rPr>
          <w:rStyle w:val="FunctionTok"/>
        </w:rPr>
        <w:t>wget</w:t>
      </w:r>
      <w:r>
        <w:rPr>
          <w:rStyle w:val="NormalTok"/>
        </w:rPr>
        <w:t xml:space="preserve"> https://github.com/derailed/k9s/releases/download/v0.40.10/k9s_linux_amd64.deb</w:t>
      </w:r>
      <w:r>
        <w:br/>
      </w:r>
      <w:r>
        <w:rPr>
          <w:rStyle w:val="FunctionTok"/>
        </w:rPr>
        <w:t>sudo</w:t>
      </w:r>
      <w:r>
        <w:rPr>
          <w:rStyle w:val="NormalTok"/>
        </w:rPr>
        <w:t xml:space="preserve"> dpkg </w:t>
      </w:r>
      <w:r>
        <w:rPr>
          <w:rStyle w:val="AttributeTok"/>
        </w:rPr>
        <w:t>-i</w:t>
      </w:r>
      <w:r>
        <w:rPr>
          <w:rStyle w:val="NormalTok"/>
        </w:rPr>
        <w:t xml:space="preserve"> k9s_linux_amd64.deb</w:t>
      </w:r>
      <w:r>
        <w:br/>
      </w:r>
      <w:r>
        <w:rPr>
          <w:rStyle w:val="BuiltInTok"/>
        </w:rPr>
        <w:t>echo</w:t>
      </w:r>
      <w:r>
        <w:rPr>
          <w:rStyle w:val="NormalTok"/>
        </w:rPr>
        <w:t xml:space="preserve"> </w:t>
      </w:r>
      <w:r>
        <w:rPr>
          <w:rStyle w:val="StringTok"/>
        </w:rPr>
        <w:t>"export KUBE_EDITOR=nano"</w:t>
      </w:r>
      <w:r>
        <w:rPr>
          <w:rStyle w:val="NormalTok"/>
        </w:rPr>
        <w:t xml:space="preserve"> </w:t>
      </w:r>
      <w:r>
        <w:rPr>
          <w:rStyle w:val="OperatorTok"/>
        </w:rPr>
        <w:t>&gt;&gt;</w:t>
      </w:r>
      <w:r>
        <w:rPr>
          <w:rStyle w:val="NormalTok"/>
        </w:rPr>
        <w:t xml:space="preserve"> ~/.bashrc</w:t>
      </w:r>
    </w:p>
    <w:p w14:paraId="06C64D23" w14:textId="77777777" w:rsidR="00692D95" w:rsidRDefault="009D4893">
      <w:pPr>
        <w:pStyle w:val="Heading2"/>
      </w:pPr>
      <w:bookmarkStart w:id="15" w:name="structure-of-the-exercise-sequence"/>
      <w:bookmarkStart w:id="16" w:name="_Toc229085169"/>
      <w:bookmarkEnd w:id="13"/>
      <w:r>
        <w:t>Structure of the exercise sequence</w:t>
      </w:r>
      <w:bookmarkEnd w:id="16"/>
    </w:p>
    <w:tbl>
      <w:tblPr>
        <w:tblW w:w="0" w:type="auto"/>
        <w:tblLook w:val="0020" w:firstRow="1" w:lastRow="0" w:firstColumn="0" w:lastColumn="0" w:noHBand="0" w:noVBand="0"/>
      </w:tblPr>
      <w:tblGrid>
        <w:gridCol w:w="616"/>
        <w:gridCol w:w="4634"/>
        <w:gridCol w:w="5506"/>
      </w:tblGrid>
      <w:tr w:rsidR="00692D95" w14:paraId="1737D529" w14:textId="77777777">
        <w:trPr>
          <w:tblHeader/>
        </w:trPr>
        <w:tc>
          <w:tcPr>
            <w:tcW w:w="0" w:type="auto"/>
          </w:tcPr>
          <w:p w14:paraId="0089DEAF" w14:textId="77777777" w:rsidR="00692D95" w:rsidRDefault="009D4893">
            <w:r>
              <w:t>Step</w:t>
            </w:r>
          </w:p>
        </w:tc>
        <w:tc>
          <w:tcPr>
            <w:tcW w:w="0" w:type="auto"/>
          </w:tcPr>
          <w:p w14:paraId="44307E12" w14:textId="77777777" w:rsidR="00692D95" w:rsidRDefault="009D4893">
            <w:r>
              <w:t>Directory</w:t>
            </w:r>
          </w:p>
        </w:tc>
        <w:tc>
          <w:tcPr>
            <w:tcW w:w="0" w:type="auto"/>
          </w:tcPr>
          <w:p w14:paraId="13614F9C" w14:textId="77777777" w:rsidR="00692D95" w:rsidRDefault="009D4893">
            <w:r>
              <w:t>Concept</w:t>
            </w:r>
          </w:p>
        </w:tc>
      </w:tr>
      <w:tr w:rsidR="00692D95" w14:paraId="653B80B9" w14:textId="77777777">
        <w:tc>
          <w:tcPr>
            <w:tcW w:w="0" w:type="auto"/>
          </w:tcPr>
          <w:p w14:paraId="53F9564B" w14:textId="77777777" w:rsidR="00692D95" w:rsidRDefault="009D4893">
            <w:r>
              <w:t>01</w:t>
            </w:r>
          </w:p>
        </w:tc>
        <w:tc>
          <w:tcPr>
            <w:tcW w:w="0" w:type="auto"/>
          </w:tcPr>
          <w:p w14:paraId="1F705144" w14:textId="77777777" w:rsidR="00692D95" w:rsidRDefault="009D4893">
            <w:r>
              <w:rPr>
                <w:rStyle w:val="VerbatimChar"/>
              </w:rPr>
              <w:t>code/02_kubernetes/01_first-pod</w:t>
            </w:r>
          </w:p>
        </w:tc>
        <w:tc>
          <w:tcPr>
            <w:tcW w:w="0" w:type="auto"/>
          </w:tcPr>
          <w:p w14:paraId="32EA6543" w14:textId="77777777" w:rsidR="00692D95" w:rsidRDefault="009D4893">
            <w:r>
              <w:t xml:space="preserve">Pod + </w:t>
            </w:r>
            <w:r>
              <w:rPr>
                <w:rStyle w:val="VerbatimChar"/>
              </w:rPr>
              <w:t>kubectl</w:t>
            </w:r>
          </w:p>
        </w:tc>
      </w:tr>
      <w:tr w:rsidR="00692D95" w14:paraId="3A38EF84" w14:textId="77777777">
        <w:tc>
          <w:tcPr>
            <w:tcW w:w="0" w:type="auto"/>
          </w:tcPr>
          <w:p w14:paraId="36C61AB1" w14:textId="77777777" w:rsidR="00692D95" w:rsidRDefault="009D4893">
            <w:r>
              <w:t>02</w:t>
            </w:r>
          </w:p>
        </w:tc>
        <w:tc>
          <w:tcPr>
            <w:tcW w:w="0" w:type="auto"/>
          </w:tcPr>
          <w:p w14:paraId="68FAB7D6" w14:textId="77777777" w:rsidR="00692D95" w:rsidRDefault="009D4893">
            <w:r>
              <w:rPr>
                <w:rStyle w:val="VerbatimChar"/>
              </w:rPr>
              <w:t>code/02_kubernetes/02_services</w:t>
            </w:r>
          </w:p>
        </w:tc>
        <w:tc>
          <w:tcPr>
            <w:tcW w:w="0" w:type="auto"/>
          </w:tcPr>
          <w:p w14:paraId="756B8E24" w14:textId="77777777" w:rsidR="00692D95" w:rsidRDefault="009D4893">
            <w:r>
              <w:t>Services</w:t>
            </w:r>
          </w:p>
        </w:tc>
      </w:tr>
      <w:tr w:rsidR="00692D95" w14:paraId="58E7F7F3" w14:textId="77777777">
        <w:tc>
          <w:tcPr>
            <w:tcW w:w="0" w:type="auto"/>
          </w:tcPr>
          <w:p w14:paraId="35497F48" w14:textId="77777777" w:rsidR="00692D95" w:rsidRDefault="009D4893">
            <w:r>
              <w:t>03</w:t>
            </w:r>
          </w:p>
        </w:tc>
        <w:tc>
          <w:tcPr>
            <w:tcW w:w="0" w:type="auto"/>
          </w:tcPr>
          <w:p w14:paraId="5FA4CF50" w14:textId="77777777" w:rsidR="00692D95" w:rsidRDefault="009D4893">
            <w:r>
              <w:rPr>
                <w:rStyle w:val="VerbatimChar"/>
              </w:rPr>
              <w:t>code/02_kubernetes/03_replicaset</w:t>
            </w:r>
          </w:p>
        </w:tc>
        <w:tc>
          <w:tcPr>
            <w:tcW w:w="0" w:type="auto"/>
          </w:tcPr>
          <w:p w14:paraId="50B207F4" w14:textId="77777777" w:rsidR="00692D95" w:rsidRDefault="009D4893">
            <w:r>
              <w:t>ReplicaSet</w:t>
            </w:r>
          </w:p>
        </w:tc>
      </w:tr>
      <w:tr w:rsidR="00692D95" w14:paraId="5913F84B" w14:textId="77777777">
        <w:tc>
          <w:tcPr>
            <w:tcW w:w="0" w:type="auto"/>
          </w:tcPr>
          <w:p w14:paraId="56201D16" w14:textId="77777777" w:rsidR="00692D95" w:rsidRDefault="009D4893">
            <w:r>
              <w:t>04</w:t>
            </w:r>
          </w:p>
        </w:tc>
        <w:tc>
          <w:tcPr>
            <w:tcW w:w="0" w:type="auto"/>
          </w:tcPr>
          <w:p w14:paraId="2908BFD7" w14:textId="77777777" w:rsidR="00692D95" w:rsidRDefault="009D4893">
            <w:r>
              <w:rPr>
                <w:rStyle w:val="VerbatimChar"/>
              </w:rPr>
              <w:t>code/02_kubernetes/04_deployments</w:t>
            </w:r>
          </w:p>
        </w:tc>
        <w:tc>
          <w:tcPr>
            <w:tcW w:w="0" w:type="auto"/>
          </w:tcPr>
          <w:p w14:paraId="4FB475B1" w14:textId="77777777" w:rsidR="00692D95" w:rsidRDefault="009D4893">
            <w:r>
              <w:t>Deployments</w:t>
            </w:r>
          </w:p>
        </w:tc>
      </w:tr>
      <w:tr w:rsidR="00692D95" w14:paraId="6FCE4DD9" w14:textId="77777777">
        <w:tc>
          <w:tcPr>
            <w:tcW w:w="0" w:type="auto"/>
          </w:tcPr>
          <w:p w14:paraId="6E292BC9" w14:textId="77777777" w:rsidR="00692D95" w:rsidRDefault="009D4893">
            <w:r>
              <w:t>05</w:t>
            </w:r>
          </w:p>
        </w:tc>
        <w:tc>
          <w:tcPr>
            <w:tcW w:w="0" w:type="auto"/>
          </w:tcPr>
          <w:p w14:paraId="3C81B65B" w14:textId="77777777" w:rsidR="00692D95" w:rsidRDefault="009D4893">
            <w:r>
              <w:rPr>
                <w:rStyle w:val="VerbatimChar"/>
              </w:rPr>
              <w:t>code/02_kubernetes/05_configmaps</w:t>
            </w:r>
          </w:p>
        </w:tc>
        <w:tc>
          <w:tcPr>
            <w:tcW w:w="0" w:type="auto"/>
          </w:tcPr>
          <w:p w14:paraId="573D901B" w14:textId="77777777" w:rsidR="00692D95" w:rsidRDefault="009D4893">
            <w:r>
              <w:t>ConfigMaps</w:t>
            </w:r>
          </w:p>
        </w:tc>
      </w:tr>
      <w:tr w:rsidR="00692D95" w14:paraId="423A0B4C" w14:textId="77777777">
        <w:tc>
          <w:tcPr>
            <w:tcW w:w="0" w:type="auto"/>
          </w:tcPr>
          <w:p w14:paraId="588D6934" w14:textId="77777777" w:rsidR="00692D95" w:rsidRDefault="009D4893">
            <w:r>
              <w:t>06</w:t>
            </w:r>
          </w:p>
        </w:tc>
        <w:tc>
          <w:tcPr>
            <w:tcW w:w="0" w:type="auto"/>
          </w:tcPr>
          <w:p w14:paraId="4409D4F8" w14:textId="77777777" w:rsidR="00692D95" w:rsidRDefault="009D4893">
            <w:r>
              <w:rPr>
                <w:rStyle w:val="VerbatimChar"/>
              </w:rPr>
              <w:t>code/02_kubernetes/06_secrets</w:t>
            </w:r>
          </w:p>
        </w:tc>
        <w:tc>
          <w:tcPr>
            <w:tcW w:w="0" w:type="auto"/>
          </w:tcPr>
          <w:p w14:paraId="483C0935" w14:textId="77777777" w:rsidR="00692D95" w:rsidRDefault="009D4893">
            <w:r>
              <w:t>Secrets</w:t>
            </w:r>
          </w:p>
        </w:tc>
      </w:tr>
      <w:tr w:rsidR="00692D95" w14:paraId="34FF42AD" w14:textId="77777777">
        <w:tc>
          <w:tcPr>
            <w:tcW w:w="0" w:type="auto"/>
          </w:tcPr>
          <w:p w14:paraId="47D042AB" w14:textId="77777777" w:rsidR="00692D95" w:rsidRDefault="009D4893">
            <w:r>
              <w:t>07</w:t>
            </w:r>
          </w:p>
        </w:tc>
        <w:tc>
          <w:tcPr>
            <w:tcW w:w="0" w:type="auto"/>
          </w:tcPr>
          <w:p w14:paraId="1B9A6EB8" w14:textId="77777777" w:rsidR="00692D95" w:rsidRDefault="009D4893">
            <w:r>
              <w:rPr>
                <w:rStyle w:val="VerbatimChar"/>
              </w:rPr>
              <w:t>code/02_kubernetes/07_storage</w:t>
            </w:r>
          </w:p>
        </w:tc>
        <w:tc>
          <w:tcPr>
            <w:tcW w:w="0" w:type="auto"/>
          </w:tcPr>
          <w:p w14:paraId="0E963F18" w14:textId="77777777" w:rsidR="00692D95" w:rsidRDefault="009D4893">
            <w:r>
              <w:t>Persistent storage / PVC</w:t>
            </w:r>
          </w:p>
        </w:tc>
      </w:tr>
      <w:tr w:rsidR="00692D95" w14:paraId="7B41B074" w14:textId="77777777">
        <w:tc>
          <w:tcPr>
            <w:tcW w:w="0" w:type="auto"/>
          </w:tcPr>
          <w:p w14:paraId="3FADC136" w14:textId="77777777" w:rsidR="00692D95" w:rsidRDefault="009D4893">
            <w:r>
              <w:t>08</w:t>
            </w:r>
          </w:p>
        </w:tc>
        <w:tc>
          <w:tcPr>
            <w:tcW w:w="0" w:type="auto"/>
          </w:tcPr>
          <w:p w14:paraId="07DA10B5" w14:textId="77777777" w:rsidR="00692D95" w:rsidRDefault="009D4893">
            <w:r>
              <w:rPr>
                <w:rStyle w:val="VerbatimChar"/>
              </w:rPr>
              <w:t>code/02_kubernetes/08_statefulsets</w:t>
            </w:r>
          </w:p>
        </w:tc>
        <w:tc>
          <w:tcPr>
            <w:tcW w:w="0" w:type="auto"/>
          </w:tcPr>
          <w:p w14:paraId="53BFAC4C" w14:textId="77777777" w:rsidR="00692D95" w:rsidRDefault="009D4893">
            <w:r>
              <w:t>StatefulSets</w:t>
            </w:r>
          </w:p>
        </w:tc>
      </w:tr>
      <w:tr w:rsidR="00692D95" w14:paraId="23A1DA17" w14:textId="77777777">
        <w:tc>
          <w:tcPr>
            <w:tcW w:w="0" w:type="auto"/>
          </w:tcPr>
          <w:p w14:paraId="221B51F8" w14:textId="77777777" w:rsidR="00692D95" w:rsidRDefault="009D4893">
            <w:r>
              <w:t>09</w:t>
            </w:r>
          </w:p>
        </w:tc>
        <w:tc>
          <w:tcPr>
            <w:tcW w:w="0" w:type="auto"/>
          </w:tcPr>
          <w:p w14:paraId="0D246C71" w14:textId="77777777" w:rsidR="00692D95" w:rsidRDefault="009D4893">
            <w:r>
              <w:rPr>
                <w:rStyle w:val="VerbatimChar"/>
              </w:rPr>
              <w:t>code/02_kubernetes/09_stateless-app</w:t>
            </w:r>
          </w:p>
        </w:tc>
        <w:tc>
          <w:tcPr>
            <w:tcW w:w="0" w:type="auto"/>
          </w:tcPr>
          <w:p w14:paraId="4960DA41" w14:textId="77777777" w:rsidR="00692D95" w:rsidRDefault="009D4893">
            <w:r>
              <w:t>Stateless web app</w:t>
            </w:r>
          </w:p>
        </w:tc>
      </w:tr>
      <w:tr w:rsidR="00692D95" w14:paraId="57723677" w14:textId="77777777">
        <w:tc>
          <w:tcPr>
            <w:tcW w:w="0" w:type="auto"/>
          </w:tcPr>
          <w:p w14:paraId="13385C1B" w14:textId="77777777" w:rsidR="00692D95" w:rsidRDefault="009D4893">
            <w:r>
              <w:t>10</w:t>
            </w:r>
          </w:p>
        </w:tc>
        <w:tc>
          <w:tcPr>
            <w:tcW w:w="0" w:type="auto"/>
          </w:tcPr>
          <w:p w14:paraId="743230AD" w14:textId="77777777" w:rsidR="00692D95" w:rsidRDefault="009D4893">
            <w:r>
              <w:rPr>
                <w:rStyle w:val="VerbatimChar"/>
              </w:rPr>
              <w:t>code/02_kubernetes/10_autoscaling</w:t>
            </w:r>
          </w:p>
        </w:tc>
        <w:tc>
          <w:tcPr>
            <w:tcW w:w="0" w:type="auto"/>
          </w:tcPr>
          <w:p w14:paraId="448257E1" w14:textId="77777777" w:rsidR="00692D95" w:rsidRDefault="009D4893">
            <w:r>
              <w:t>Horizontal autoscaling with HPA</w:t>
            </w:r>
          </w:p>
        </w:tc>
      </w:tr>
      <w:tr w:rsidR="00692D95" w14:paraId="1BE94C3C" w14:textId="77777777">
        <w:tc>
          <w:tcPr>
            <w:tcW w:w="0" w:type="auto"/>
          </w:tcPr>
          <w:p w14:paraId="53A06A5E" w14:textId="77777777" w:rsidR="00692D95" w:rsidRDefault="009D4893">
            <w:r>
              <w:t>11</w:t>
            </w:r>
          </w:p>
        </w:tc>
        <w:tc>
          <w:tcPr>
            <w:tcW w:w="0" w:type="auto"/>
          </w:tcPr>
          <w:p w14:paraId="4C1D6AA5" w14:textId="77777777" w:rsidR="00692D95" w:rsidRDefault="009D4893">
            <w:r>
              <w:rPr>
                <w:rStyle w:val="VerbatimChar"/>
              </w:rPr>
              <w:t>code/02_kubernetes/11_web-app</w:t>
            </w:r>
          </w:p>
        </w:tc>
        <w:tc>
          <w:tcPr>
            <w:tcW w:w="0" w:type="auto"/>
          </w:tcPr>
          <w:p w14:paraId="1F911542" w14:textId="77777777" w:rsidR="00692D95" w:rsidRDefault="009D4893">
            <w:r>
              <w:t>Composite web application example</w:t>
            </w:r>
          </w:p>
        </w:tc>
      </w:tr>
      <w:tr w:rsidR="00692D95" w14:paraId="3DD02AD1" w14:textId="77777777">
        <w:tc>
          <w:tcPr>
            <w:tcW w:w="0" w:type="auto"/>
          </w:tcPr>
          <w:p w14:paraId="601E69AB" w14:textId="77777777" w:rsidR="00692D95" w:rsidRDefault="009D4893">
            <w:r>
              <w:t>12</w:t>
            </w:r>
          </w:p>
        </w:tc>
        <w:tc>
          <w:tcPr>
            <w:tcW w:w="0" w:type="auto"/>
          </w:tcPr>
          <w:p w14:paraId="09C8B717" w14:textId="77777777" w:rsidR="00692D95" w:rsidRDefault="009D4893">
            <w:r>
              <w:rPr>
                <w:rStyle w:val="VerbatimChar"/>
              </w:rPr>
              <w:t>code/02_kubernetes/12_app-from-source</w:t>
            </w:r>
          </w:p>
        </w:tc>
        <w:tc>
          <w:tcPr>
            <w:tcW w:w="0" w:type="auto"/>
          </w:tcPr>
          <w:p w14:paraId="7424AB65" w14:textId="77777777" w:rsidR="00692D95" w:rsidRDefault="009D4893">
            <w:r>
              <w:t>End-to-end Python app deployment (code → image → deploy)</w:t>
            </w:r>
          </w:p>
        </w:tc>
      </w:tr>
    </w:tbl>
    <w:p w14:paraId="760767C4" w14:textId="77777777" w:rsidR="00692D95" w:rsidRDefault="009D4893">
      <w:pPr>
        <w:pStyle w:val="BodyText"/>
      </w:pPr>
      <w:r>
        <w:t xml:space="preserve">Steps </w:t>
      </w:r>
      <w:r>
        <w:rPr>
          <w:rStyle w:val="VerbatimChar"/>
        </w:rPr>
        <w:t>01</w:t>
      </w:r>
      <w:r>
        <w:t xml:space="preserve"> to </w:t>
      </w:r>
      <w:r>
        <w:rPr>
          <w:rStyle w:val="VerbatimChar"/>
        </w:rPr>
        <w:t>09</w:t>
      </w:r>
      <w:r>
        <w:t xml:space="preserve"> form the core teaching sequence of the lab. Steps </w:t>
      </w:r>
      <w:r>
        <w:rPr>
          <w:rStyle w:val="VerbatimChar"/>
        </w:rPr>
        <w:t>10</w:t>
      </w:r>
      <w:r>
        <w:t xml:space="preserve"> and </w:t>
      </w:r>
      <w:r>
        <w:rPr>
          <w:rStyle w:val="VerbatimChar"/>
        </w:rPr>
        <w:t>11</w:t>
      </w:r>
      <w:r>
        <w:t xml:space="preserve"> build on the same concepts and present more advanced applications of them. Step </w:t>
      </w:r>
      <w:r>
        <w:rPr>
          <w:rStyle w:val="VerbatimChar"/>
        </w:rPr>
        <w:t>12</w:t>
      </w:r>
      <w:r>
        <w:t xml:space="preserve"> closes the sequence by showing how you write your own application, build and push it to a registry, and deploy it to the cluster.</w:t>
      </w:r>
    </w:p>
    <w:p w14:paraId="1524D439" w14:textId="77777777" w:rsidR="00692D95" w:rsidRDefault="009D4893">
      <w:pPr>
        <w:pStyle w:val="Heading2"/>
      </w:pPr>
      <w:bookmarkStart w:id="17" w:name="execution-rules"/>
      <w:bookmarkStart w:id="18" w:name="_Toc229085170"/>
      <w:bookmarkEnd w:id="15"/>
      <w:r>
        <w:t>Execution rules</w:t>
      </w:r>
      <w:bookmarkEnd w:id="18"/>
    </w:p>
    <w:p w14:paraId="40EE58A9" w14:textId="77777777" w:rsidR="00692D95" w:rsidRDefault="009D4893">
      <w:pPr>
        <w:numPr>
          <w:ilvl w:val="0"/>
          <w:numId w:val="14"/>
        </w:numPr>
      </w:pPr>
      <w:r>
        <w:t xml:space="preserve">Work from your WSL clone, usually </w:t>
      </w:r>
      <w:r>
        <w:rPr>
          <w:rStyle w:val="VerbatimChar"/>
        </w:rPr>
        <w:t>~/cloud-uth</w:t>
      </w:r>
    </w:p>
    <w:p w14:paraId="12CC2FF4" w14:textId="77777777" w:rsidR="00692D95" w:rsidRDefault="009D4893">
      <w:pPr>
        <w:numPr>
          <w:ilvl w:val="0"/>
          <w:numId w:val="14"/>
        </w:numPr>
      </w:pPr>
      <w:r>
        <w:t>Enter the directory of each step before running commands</w:t>
      </w:r>
    </w:p>
    <w:p w14:paraId="3E584DFA" w14:textId="77777777" w:rsidR="00692D95" w:rsidRDefault="009D4893">
      <w:pPr>
        <w:numPr>
          <w:ilvl w:val="0"/>
          <w:numId w:val="14"/>
        </w:numPr>
      </w:pPr>
      <w:r>
        <w:t xml:space="preserve">When using </w:t>
      </w:r>
      <w:r>
        <w:rPr>
          <w:rStyle w:val="VerbatimChar"/>
        </w:rPr>
        <w:t>kubectl port-forward</w:t>
      </w:r>
      <w:r>
        <w:t xml:space="preserve">, if the local port is already taken change only the left-hand side, for example </w:t>
      </w:r>
      <w:r>
        <w:rPr>
          <w:rStyle w:val="VerbatimChar"/>
        </w:rPr>
        <w:t>8081:80</w:t>
      </w:r>
    </w:p>
    <w:p w14:paraId="5CB43B59" w14:textId="77777777" w:rsidR="00692D95" w:rsidRDefault="009D4893">
      <w:pPr>
        <w:numPr>
          <w:ilvl w:val="0"/>
          <w:numId w:val="14"/>
        </w:numPr>
      </w:pPr>
      <w:r>
        <w:lastRenderedPageBreak/>
        <w:t>Clean up resources after each step so that you do not leave old workloads in your namespace</w:t>
      </w:r>
    </w:p>
    <w:p w14:paraId="0955A2C5" w14:textId="77777777" w:rsidR="00692D95" w:rsidRDefault="009D4893">
      <w:pPr>
        <w:pStyle w:val="Heading2"/>
      </w:pPr>
      <w:bookmarkStart w:id="19" w:name="first-check"/>
      <w:bookmarkStart w:id="20" w:name="_Toc229085171"/>
      <w:bookmarkEnd w:id="17"/>
      <w:r>
        <w:t>First check</w:t>
      </w:r>
      <w:bookmarkEnd w:id="20"/>
    </w:p>
    <w:p w14:paraId="35522673" w14:textId="77777777" w:rsidR="00692D95" w:rsidRDefault="009D4893">
      <w:r>
        <w:t>For the first exercise:</w:t>
      </w:r>
    </w:p>
    <w:p w14:paraId="2B99DD2D" w14:textId="77777777" w:rsidR="00692D95" w:rsidRDefault="009D4893">
      <w:pPr>
        <w:pStyle w:val="SourceCode"/>
      </w:pPr>
      <w:r>
        <w:rPr>
          <w:rStyle w:val="BuiltInTok"/>
        </w:rPr>
        <w:t>cd</w:t>
      </w:r>
      <w:r>
        <w:rPr>
          <w:rStyle w:val="NormalTok"/>
        </w:rPr>
        <w:t xml:space="preserve"> ~/cloud-uth/code/02_kubernetes/01_first-pod</w:t>
      </w:r>
      <w:r>
        <w:br/>
      </w:r>
      <w:r>
        <w:rPr>
          <w:rStyle w:val="ExtensionTok"/>
        </w:rPr>
        <w:t>kubectl</w:t>
      </w:r>
      <w:r>
        <w:rPr>
          <w:rStyle w:val="NormalTok"/>
        </w:rPr>
        <w:t xml:space="preserve"> apply </w:t>
      </w:r>
      <w:r>
        <w:rPr>
          <w:rStyle w:val="AttributeTok"/>
        </w:rPr>
        <w:t>-f</w:t>
      </w:r>
      <w:r>
        <w:rPr>
          <w:rStyle w:val="NormalTok"/>
        </w:rPr>
        <w:t xml:space="preserve"> nginx-pod.yaml</w:t>
      </w:r>
      <w:r>
        <w:br/>
      </w:r>
      <w:r>
        <w:rPr>
          <w:rStyle w:val="ExtensionTok"/>
        </w:rPr>
        <w:t>kubectl</w:t>
      </w:r>
      <w:r>
        <w:rPr>
          <w:rStyle w:val="NormalTok"/>
        </w:rPr>
        <w:t xml:space="preserve"> get pod my-nginx </w:t>
      </w:r>
      <w:r>
        <w:rPr>
          <w:rStyle w:val="AttributeTok"/>
        </w:rPr>
        <w:t>-o</w:t>
      </w:r>
      <w:r>
        <w:rPr>
          <w:rStyle w:val="NormalTok"/>
        </w:rPr>
        <w:t xml:space="preserve"> wide</w:t>
      </w:r>
      <w:r>
        <w:br/>
      </w:r>
      <w:r>
        <w:rPr>
          <w:rStyle w:val="ExtensionTok"/>
        </w:rPr>
        <w:t>kubectl</w:t>
      </w:r>
      <w:r>
        <w:rPr>
          <w:rStyle w:val="NormalTok"/>
        </w:rPr>
        <w:t xml:space="preserve"> delete </w:t>
      </w:r>
      <w:r>
        <w:rPr>
          <w:rStyle w:val="AttributeTok"/>
        </w:rPr>
        <w:t>-f</w:t>
      </w:r>
      <w:r>
        <w:rPr>
          <w:rStyle w:val="NormalTok"/>
        </w:rPr>
        <w:t xml:space="preserve"> nginx-pod.yaml</w:t>
      </w:r>
    </w:p>
    <w:p w14:paraId="48C6C131" w14:textId="77777777" w:rsidR="00692D95" w:rsidRDefault="009D4893">
      <w:r>
        <w:t xml:space="preserve">From that point onward, the recommended approach is to proceed sequentially through the </w:t>
      </w:r>
      <w:r>
        <w:rPr>
          <w:rStyle w:val="VerbatimChar"/>
        </w:rPr>
        <w:t>README.md</w:t>
      </w:r>
      <w:r>
        <w:t xml:space="preserve"> and </w:t>
      </w:r>
      <w:r>
        <w:rPr>
          <w:rStyle w:val="VerbatimChar"/>
        </w:rPr>
        <w:t>README.en.md</w:t>
      </w:r>
      <w:r>
        <w:t xml:space="preserve"> files in the following directories.</w:t>
      </w:r>
    </w:p>
    <w:p w14:paraId="0BEE5756" w14:textId="77777777" w:rsidR="00692D95" w:rsidRDefault="009D4893">
      <w:pPr>
        <w:pStyle w:val="Heading1"/>
      </w:pPr>
      <w:bookmarkStart w:id="21" w:name="first-exercise-creating-a-pod"/>
      <w:bookmarkStart w:id="22" w:name="_Toc229085172"/>
      <w:bookmarkEnd w:id="0"/>
      <w:bookmarkEnd w:id="19"/>
      <w:r>
        <w:t>First exercise: creating a Pod</w:t>
      </w:r>
      <w:bookmarkEnd w:id="22"/>
    </w:p>
    <w:p w14:paraId="51992C3F" w14:textId="77777777" w:rsidR="00692D95" w:rsidRDefault="009D4893">
      <w:r>
        <w:t xml:space="preserve">In this first exercise we run a simple Nginx Pod in order to become familiar with the basic structure of a Kubernetes manifest and with the minimum inspection commands provided by </w:t>
      </w:r>
      <w:r>
        <w:rPr>
          <w:rStyle w:val="VerbatimChar"/>
        </w:rPr>
        <w:t>kubectl</w:t>
      </w:r>
      <w:r>
        <w:t>. At this stage the emphasis is not yet on networking or scaling, but on understanding the lifecycle of a single workload.</w:t>
      </w:r>
    </w:p>
    <w:p w14:paraId="7C435AF4" w14:textId="29BD6FE9" w:rsidR="00692D95" w:rsidRDefault="009D4893">
      <w:pPr>
        <w:pStyle w:val="BodyText"/>
      </w:pPr>
      <w:r>
        <w:t xml:space="preserve">For consistent terminology across the course guides, consult </w:t>
      </w:r>
      <w:hyperlink r:id="rId9">
        <w:r>
          <w:t>glossary.md</w:t>
        </w:r>
      </w:hyperlink>
      <w:r>
        <w:t>.</w:t>
      </w:r>
    </w:p>
    <w:p w14:paraId="3F053C53" w14:textId="77777777" w:rsidR="00692D95" w:rsidRDefault="009D4893">
      <w:pPr>
        <w:pStyle w:val="Heading2"/>
      </w:pPr>
      <w:bookmarkStart w:id="23" w:name="learning-objectives"/>
      <w:bookmarkStart w:id="24" w:name="_Toc229085173"/>
      <w:r>
        <w:t>Learning objectives</w:t>
      </w:r>
      <w:bookmarkEnd w:id="24"/>
    </w:p>
    <w:p w14:paraId="46E81564" w14:textId="77777777" w:rsidR="00692D95" w:rsidRDefault="009D4893">
      <w:pPr>
        <w:numPr>
          <w:ilvl w:val="0"/>
          <w:numId w:val="15"/>
        </w:numPr>
      </w:pPr>
      <w:r>
        <w:t xml:space="preserve">Apply your first manifest with </w:t>
      </w:r>
      <w:r>
        <w:rPr>
          <w:rStyle w:val="VerbatimChar"/>
        </w:rPr>
        <w:t>kubectl apply -f</w:t>
      </w:r>
      <w:r>
        <w:t xml:space="preserve"> and recognize the four core fields of a Kubernetes object: </w:t>
      </w:r>
      <w:r>
        <w:rPr>
          <w:rStyle w:val="VerbatimChar"/>
        </w:rPr>
        <w:t>apiVersion</w:t>
      </w:r>
      <w:r>
        <w:t xml:space="preserve">, </w:t>
      </w:r>
      <w:r>
        <w:rPr>
          <w:rStyle w:val="VerbatimChar"/>
        </w:rPr>
        <w:t>kind</w:t>
      </w:r>
      <w:r>
        <w:t xml:space="preserve">, </w:t>
      </w:r>
      <w:r>
        <w:rPr>
          <w:rStyle w:val="VerbatimChar"/>
        </w:rPr>
        <w:t>metadata</w:t>
      </w:r>
      <w:r>
        <w:t xml:space="preserve">, </w:t>
      </w:r>
      <w:r>
        <w:rPr>
          <w:rStyle w:val="VerbatimChar"/>
        </w:rPr>
        <w:t>spec</w:t>
      </w:r>
      <w:r>
        <w:t>.</w:t>
      </w:r>
    </w:p>
    <w:p w14:paraId="508983FB" w14:textId="77777777" w:rsidR="00692D95" w:rsidRDefault="009D4893">
      <w:pPr>
        <w:numPr>
          <w:ilvl w:val="0"/>
          <w:numId w:val="15"/>
        </w:numPr>
      </w:pPr>
      <w:r>
        <w:t>Observe the Pod lifecycle (</w:t>
      </w:r>
      <w:r>
        <w:rPr>
          <w:rStyle w:val="VerbatimChar"/>
        </w:rPr>
        <w:t>Pending → ContainerCreating → Running</w:t>
      </w:r>
      <w:r>
        <w:t>).</w:t>
      </w:r>
    </w:p>
    <w:p w14:paraId="4699082E" w14:textId="77777777" w:rsidR="00692D95" w:rsidRDefault="009D4893">
      <w:pPr>
        <w:numPr>
          <w:ilvl w:val="0"/>
          <w:numId w:val="15"/>
        </w:numPr>
      </w:pPr>
      <w:r>
        <w:t xml:space="preserve">Become comfortable with the basic inspection commands </w:t>
      </w:r>
      <w:r>
        <w:rPr>
          <w:rStyle w:val="VerbatimChar"/>
        </w:rPr>
        <w:t>kubectl get</w:t>
      </w:r>
      <w:r>
        <w:t xml:space="preserve"> and </w:t>
      </w:r>
      <w:r>
        <w:rPr>
          <w:rStyle w:val="VerbatimChar"/>
        </w:rPr>
        <w:t>kubectl describe</w:t>
      </w:r>
      <w:r>
        <w:t>.</w:t>
      </w:r>
    </w:p>
    <w:p w14:paraId="77DB97F0" w14:textId="77777777" w:rsidR="00692D95" w:rsidRDefault="009D4893">
      <w:pPr>
        <w:numPr>
          <w:ilvl w:val="0"/>
          <w:numId w:val="15"/>
        </w:numPr>
      </w:pPr>
      <w:r>
        <w:t>Connect the Pod concept to the container you used in the Docker part: a Pod is a Kubernetes wrapper around (usually) one container.</w:t>
      </w:r>
    </w:p>
    <w:p w14:paraId="3E60BA1D" w14:textId="77777777" w:rsidR="00692D95" w:rsidRDefault="009D4893">
      <w:pPr>
        <w:pStyle w:val="Heading2"/>
      </w:pPr>
      <w:bookmarkStart w:id="25" w:name="how-this-fits-in-the-sequence"/>
      <w:bookmarkStart w:id="26" w:name="_Toc229085174"/>
      <w:bookmarkEnd w:id="23"/>
      <w:r>
        <w:t>How this fits in the sequence</w:t>
      </w:r>
      <w:bookmarkEnd w:id="26"/>
    </w:p>
    <w:p w14:paraId="1FD0C1FB" w14:textId="77777777" w:rsidR="00692D95" w:rsidRDefault="009D4893">
      <w:r>
        <w:t>A Pod is the minimum deployable unit in Kubernetes — every higher-level object (</w:t>
      </w:r>
      <w:r>
        <w:rPr>
          <w:rStyle w:val="VerbatimChar"/>
        </w:rPr>
        <w:t>ReplicaSet</w:t>
      </w:r>
      <w:r>
        <w:t xml:space="preserve">, </w:t>
      </w:r>
      <w:r>
        <w:rPr>
          <w:rStyle w:val="VerbatimChar"/>
        </w:rPr>
        <w:t>Deployment</w:t>
      </w:r>
      <w:r>
        <w:t xml:space="preserve">, </w:t>
      </w:r>
      <w:r>
        <w:rPr>
          <w:rStyle w:val="VerbatimChar"/>
        </w:rPr>
        <w:t>StatefulSet</w:t>
      </w:r>
      <w:r>
        <w:t xml:space="preserve">) eventually produces Pods. The next step shows that a Pod by itself does not offer a stable access point, which motivates the introduction of </w:t>
      </w:r>
      <w:r>
        <w:rPr>
          <w:rStyle w:val="VerbatimChar"/>
        </w:rPr>
        <w:t>Service</w:t>
      </w:r>
      <w:r>
        <w:t>.</w:t>
      </w:r>
    </w:p>
    <w:p w14:paraId="26AE6CB0" w14:textId="77777777" w:rsidR="00692D95" w:rsidRDefault="009D4893">
      <w:pPr>
        <w:pStyle w:val="Heading2"/>
      </w:pPr>
      <w:bookmarkStart w:id="27" w:name="example-file"/>
      <w:bookmarkStart w:id="28" w:name="_Toc229085175"/>
      <w:bookmarkEnd w:id="25"/>
      <w:r>
        <w:t>Example file</w:t>
      </w:r>
      <w:bookmarkEnd w:id="28"/>
    </w:p>
    <w:p w14:paraId="0C8C5FC0" w14:textId="77777777" w:rsidR="00692D95" w:rsidRDefault="009D4893">
      <w:r>
        <w:t>The manifest used in this exercise is the following:</w:t>
      </w:r>
    </w:p>
    <w:p w14:paraId="00420AFE"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my-nginx</w:t>
      </w:r>
      <w:r>
        <w:br/>
      </w:r>
      <w:r>
        <w:rPr>
          <w:rStyle w:val="AttributeTok"/>
        </w:rPr>
        <w:t xml:space="preserve">  </w:t>
      </w:r>
      <w:r>
        <w:rPr>
          <w:rStyle w:val="FunctionTok"/>
        </w:rPr>
        <w:t>labels</w:t>
      </w:r>
      <w:r>
        <w:rPr>
          <w:rStyle w:val="KeywordTok"/>
        </w:rPr>
        <w:t>:</w:t>
      </w:r>
      <w:r>
        <w:br/>
      </w:r>
      <w:r>
        <w:rPr>
          <w:rStyle w:val="CommentTok"/>
        </w:rPr>
        <w:t xml:space="preserve">    # Keep a simple application label for later kubectl selectors.</w:t>
      </w:r>
      <w:r>
        <w:br/>
      </w:r>
      <w:r>
        <w:rPr>
          <w:rStyle w:val="AttributeTok"/>
        </w:rPr>
        <w:t xml:space="preserve">    </w:t>
      </w:r>
      <w:r>
        <w:rPr>
          <w:rStyle w:val="FunctionTok"/>
        </w:rPr>
        <w:t>app</w:t>
      </w:r>
      <w:r>
        <w:rPr>
          <w:rStyle w:val="KeywordTok"/>
        </w:rPr>
        <w:t>:</w:t>
      </w:r>
      <w:r>
        <w:rPr>
          <w:rStyle w:val="AttributeTok"/>
        </w:rPr>
        <w:t xml:space="preserve"> nginx</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ports</w:t>
      </w:r>
      <w:r>
        <w:rPr>
          <w:rStyle w:val="KeywordTok"/>
        </w:rPr>
        <w:t>:</w:t>
      </w:r>
      <w:r>
        <w:br/>
      </w:r>
      <w:r>
        <w:rPr>
          <w:rStyle w:val="CommentTok"/>
        </w:rPr>
        <w:t xml:space="preserve">        # Expose HTTP inside the Pod network namespace.</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p>
    <w:p w14:paraId="00AC5545" w14:textId="77777777" w:rsidR="00692D95" w:rsidRDefault="009D4893">
      <w:pPr>
        <w:pStyle w:val="Heading2"/>
      </w:pPr>
      <w:bookmarkStart w:id="29" w:name="execution"/>
      <w:bookmarkStart w:id="30" w:name="_Toc229085176"/>
      <w:bookmarkEnd w:id="27"/>
      <w:r>
        <w:lastRenderedPageBreak/>
        <w:t>Execution</w:t>
      </w:r>
      <w:bookmarkEnd w:id="30"/>
    </w:p>
    <w:p w14:paraId="6E4FE4DF" w14:textId="77777777" w:rsidR="00692D95" w:rsidRDefault="009D4893">
      <w:r>
        <w:t>Begin by moving into the example directory:</w:t>
      </w:r>
    </w:p>
    <w:p w14:paraId="0A0C3F0E" w14:textId="77777777" w:rsidR="00692D95" w:rsidRDefault="009D4893">
      <w:pPr>
        <w:pStyle w:val="SourceCode"/>
      </w:pPr>
      <w:r>
        <w:rPr>
          <w:rStyle w:val="BuiltInTok"/>
        </w:rPr>
        <w:t>cd</w:t>
      </w:r>
      <w:r>
        <w:rPr>
          <w:rStyle w:val="NormalTok"/>
        </w:rPr>
        <w:t xml:space="preserve"> ~/cloud-uth/code/02_kubernetes/01_first-pod</w:t>
      </w:r>
    </w:p>
    <w:p w14:paraId="12DBB483" w14:textId="77777777" w:rsidR="00692D95" w:rsidRDefault="009D4893">
      <w:r>
        <w:t>Then apply the manifest:</w:t>
      </w:r>
    </w:p>
    <w:p w14:paraId="11A8B074" w14:textId="77777777" w:rsidR="00692D95" w:rsidRDefault="009D4893">
      <w:pPr>
        <w:pStyle w:val="SourceCode"/>
      </w:pPr>
      <w:r>
        <w:rPr>
          <w:rStyle w:val="ExtensionTok"/>
        </w:rPr>
        <w:t>kubectl</w:t>
      </w:r>
      <w:r>
        <w:rPr>
          <w:rStyle w:val="NormalTok"/>
        </w:rPr>
        <w:t xml:space="preserve"> apply </w:t>
      </w:r>
      <w:r>
        <w:rPr>
          <w:rStyle w:val="AttributeTok"/>
        </w:rPr>
        <w:t>-f</w:t>
      </w:r>
      <w:r>
        <w:rPr>
          <w:rStyle w:val="NormalTok"/>
        </w:rPr>
        <w:t xml:space="preserve"> nginx-pod.yaml</w:t>
      </w:r>
    </w:p>
    <w:p w14:paraId="0F8601B9" w14:textId="77777777" w:rsidR="00692D95" w:rsidRDefault="009D4893">
      <w:r>
        <w:t>To verify that the Pod was created correctly and reached a healthy running state, inspect both its summary and, when needed, its detailed event history:</w:t>
      </w:r>
    </w:p>
    <w:p w14:paraId="22FCD6CC" w14:textId="77777777" w:rsidR="00692D95" w:rsidRDefault="009D4893">
      <w:pPr>
        <w:pStyle w:val="SourceCode"/>
      </w:pPr>
      <w:r>
        <w:rPr>
          <w:rStyle w:val="ExtensionTok"/>
        </w:rPr>
        <w:t>kubectl</w:t>
      </w:r>
      <w:r>
        <w:rPr>
          <w:rStyle w:val="NormalTok"/>
        </w:rPr>
        <w:t xml:space="preserve"> get pod my-nginx </w:t>
      </w:r>
      <w:r>
        <w:rPr>
          <w:rStyle w:val="AttributeTok"/>
        </w:rPr>
        <w:t>-o</w:t>
      </w:r>
      <w:r>
        <w:rPr>
          <w:rStyle w:val="NormalTok"/>
        </w:rPr>
        <w:t xml:space="preserve"> wide</w:t>
      </w:r>
      <w:r>
        <w:br/>
      </w:r>
      <w:r>
        <w:rPr>
          <w:rStyle w:val="ExtensionTok"/>
        </w:rPr>
        <w:t>kubectl</w:t>
      </w:r>
      <w:r>
        <w:rPr>
          <w:rStyle w:val="NormalTok"/>
        </w:rPr>
        <w:t xml:space="preserve"> describe pod my-nginx</w:t>
      </w:r>
    </w:p>
    <w:p w14:paraId="58C9199D" w14:textId="77777777" w:rsidR="00692D95" w:rsidRDefault="009D4893">
      <w:r>
        <w:t xml:space="preserve">The </w:t>
      </w:r>
      <w:r>
        <w:rPr>
          <w:rStyle w:val="VerbatimChar"/>
        </w:rPr>
        <w:t>STATUS</w:t>
      </w:r>
      <w:r>
        <w:t xml:space="preserve"> field is expected to become </w:t>
      </w:r>
      <w:r>
        <w:rPr>
          <w:rStyle w:val="VerbatimChar"/>
        </w:rPr>
        <w:t>Running</w:t>
      </w:r>
      <w:r>
        <w:t xml:space="preserve">. If a different state appears, </w:t>
      </w:r>
      <w:r>
        <w:rPr>
          <w:rStyle w:val="VerbatimChar"/>
        </w:rPr>
        <w:t>describe</w:t>
      </w:r>
      <w:r>
        <w:t xml:space="preserve"> is the first command you should consult.</w:t>
      </w:r>
    </w:p>
    <w:p w14:paraId="35E87D25" w14:textId="77777777" w:rsidR="00692D95" w:rsidRDefault="009D4893">
      <w:pPr>
        <w:pStyle w:val="Heading2"/>
      </w:pPr>
      <w:bookmarkStart w:id="31" w:name="verification-and-common-pitfalls"/>
      <w:bookmarkStart w:id="32" w:name="_Toc229085177"/>
      <w:bookmarkEnd w:id="29"/>
      <w:r>
        <w:t>Verification and common pitfalls</w:t>
      </w:r>
      <w:bookmarkEnd w:id="32"/>
    </w:p>
    <w:p w14:paraId="3315B781" w14:textId="77777777" w:rsidR="00692D95" w:rsidRDefault="009D4893">
      <w:pPr>
        <w:numPr>
          <w:ilvl w:val="0"/>
          <w:numId w:val="16"/>
        </w:numPr>
      </w:pPr>
      <w:r>
        <w:t xml:space="preserve">Success: </w:t>
      </w:r>
      <w:r>
        <w:rPr>
          <w:rStyle w:val="VerbatimChar"/>
        </w:rPr>
        <w:t>kubectl get pod my-nginx</w:t>
      </w:r>
      <w:r>
        <w:t xml:space="preserve"> shows </w:t>
      </w:r>
      <w:r>
        <w:rPr>
          <w:rStyle w:val="VerbatimChar"/>
        </w:rPr>
        <w:t>STATUS=Running</w:t>
      </w:r>
      <w:r>
        <w:t xml:space="preserve"> and </w:t>
      </w:r>
      <w:r>
        <w:rPr>
          <w:rStyle w:val="VerbatimChar"/>
        </w:rPr>
        <w:t>READY=1/1</w:t>
      </w:r>
      <w:r>
        <w:t>.</w:t>
      </w:r>
    </w:p>
    <w:p w14:paraId="632D9924" w14:textId="77777777" w:rsidR="00692D95" w:rsidRDefault="009D4893">
      <w:pPr>
        <w:numPr>
          <w:ilvl w:val="0"/>
          <w:numId w:val="16"/>
        </w:numPr>
      </w:pPr>
      <w:r>
        <w:t xml:space="preserve">If the Pod stays in </w:t>
      </w:r>
      <w:r>
        <w:rPr>
          <w:rStyle w:val="VerbatimChar"/>
        </w:rPr>
        <w:t>Pending</w:t>
      </w:r>
      <w:r>
        <w:t xml:space="preserve">: usually a wrong image name or insufficient resources in the namespace. </w:t>
      </w:r>
      <w:r>
        <w:rPr>
          <w:rStyle w:val="VerbatimChar"/>
        </w:rPr>
        <w:t>kubectl describe pod my-nginx</w:t>
      </w:r>
      <w:r>
        <w:t xml:space="preserve"> shows the precise </w:t>
      </w:r>
      <w:r>
        <w:rPr>
          <w:rStyle w:val="VerbatimChar"/>
        </w:rPr>
        <w:t>Events</w:t>
      </w:r>
      <w:r>
        <w:t>.</w:t>
      </w:r>
    </w:p>
    <w:p w14:paraId="6758ECA4" w14:textId="77777777" w:rsidR="00692D95" w:rsidRDefault="009D4893">
      <w:pPr>
        <w:numPr>
          <w:ilvl w:val="0"/>
          <w:numId w:val="16"/>
        </w:numPr>
      </w:pPr>
      <w:r>
        <w:t xml:space="preserve">If it stays in </w:t>
      </w:r>
      <w:r>
        <w:rPr>
          <w:rStyle w:val="VerbatimChar"/>
        </w:rPr>
        <w:t>ContainerCreating</w:t>
      </w:r>
      <w:r>
        <w:t xml:space="preserve"> for more than 30s: the cluster is probably pulling the image. Check </w:t>
      </w:r>
      <w:r>
        <w:rPr>
          <w:rStyle w:val="VerbatimChar"/>
        </w:rPr>
        <w:t>describe</w:t>
      </w:r>
      <w:r>
        <w:t xml:space="preserve"> again.</w:t>
      </w:r>
    </w:p>
    <w:p w14:paraId="597B455D" w14:textId="77777777" w:rsidR="00692D95" w:rsidRDefault="009D4893">
      <w:pPr>
        <w:numPr>
          <w:ilvl w:val="0"/>
          <w:numId w:val="16"/>
        </w:numPr>
      </w:pPr>
      <w:r>
        <w:t xml:space="preserve">Common confusion: a Pod does not expose a stable IP to the outside world. The </w:t>
      </w:r>
      <w:r>
        <w:rPr>
          <w:rStyle w:val="VerbatimChar"/>
        </w:rPr>
        <w:t>Service</w:t>
      </w:r>
      <w:r>
        <w:t xml:space="preserve"> introduced in the next step solves this — do not try to connect directly to the Pod's IP.</w:t>
      </w:r>
    </w:p>
    <w:p w14:paraId="6920EF4D" w14:textId="77777777" w:rsidR="00692D95" w:rsidRDefault="009D4893">
      <w:pPr>
        <w:pStyle w:val="Heading2"/>
      </w:pPr>
      <w:bookmarkStart w:id="33" w:name="cleanup"/>
      <w:bookmarkStart w:id="34" w:name="_Toc229085178"/>
      <w:bookmarkEnd w:id="31"/>
      <w:r>
        <w:t>Cleanup</w:t>
      </w:r>
      <w:bookmarkEnd w:id="34"/>
    </w:p>
    <w:p w14:paraId="2F895A1B" w14:textId="77777777" w:rsidR="00692D95" w:rsidRDefault="009D4893">
      <w:r>
        <w:t>After completing the exercise, remove the Pod:</w:t>
      </w:r>
    </w:p>
    <w:p w14:paraId="43527E52" w14:textId="77777777" w:rsidR="00692D95" w:rsidRDefault="009D4893">
      <w:pPr>
        <w:pStyle w:val="SourceCode"/>
      </w:pPr>
      <w:r>
        <w:rPr>
          <w:rStyle w:val="ExtensionTok"/>
        </w:rPr>
        <w:t>kubectl</w:t>
      </w:r>
      <w:r>
        <w:rPr>
          <w:rStyle w:val="NormalTok"/>
        </w:rPr>
        <w:t xml:space="preserve"> delete </w:t>
      </w:r>
      <w:r>
        <w:rPr>
          <w:rStyle w:val="AttributeTok"/>
        </w:rPr>
        <w:t>-f</w:t>
      </w:r>
      <w:r>
        <w:rPr>
          <w:rStyle w:val="NormalTok"/>
        </w:rPr>
        <w:t xml:space="preserve"> nginx-pod.yaml</w:t>
      </w:r>
    </w:p>
    <w:p w14:paraId="4EC4F8B0" w14:textId="77777777" w:rsidR="00692D95" w:rsidRDefault="009D4893">
      <w:pPr>
        <w:pStyle w:val="Heading1"/>
      </w:pPr>
      <w:bookmarkStart w:id="35" w:name="X6b482c7b75bccf34fa3a0cdaff9131dff972656"/>
      <w:bookmarkStart w:id="36" w:name="_Toc229085179"/>
      <w:bookmarkEnd w:id="21"/>
      <w:bookmarkEnd w:id="33"/>
      <w:r>
        <w:t>Accessing an application through a Service</w:t>
      </w:r>
      <w:bookmarkEnd w:id="36"/>
    </w:p>
    <w:p w14:paraId="75855D2A" w14:textId="77777777" w:rsidR="00692D95" w:rsidRDefault="009D4893">
      <w:r>
        <w:t xml:space="preserve">Once a Pod has been created, the next question is how it can be reached through a stable network endpoint inside the cluster. In this exercise we introduce the </w:t>
      </w:r>
      <w:r>
        <w:rPr>
          <w:rStyle w:val="VerbatimChar"/>
        </w:rPr>
        <w:t>Service</w:t>
      </w:r>
      <w:r>
        <w:t xml:space="preserve"> object, which connects to Pods through labels and selectors and provides a stable name for network access.</w:t>
      </w:r>
    </w:p>
    <w:p w14:paraId="1853FD4F" w14:textId="7F2D7C2C" w:rsidR="00692D95" w:rsidRDefault="009D4893">
      <w:pPr>
        <w:pStyle w:val="BodyText"/>
      </w:pPr>
      <w:r>
        <w:t xml:space="preserve">For consistent terminology across the course guides, consult </w:t>
      </w:r>
      <w:hyperlink r:id="rId10">
        <w:r>
          <w:t>glossary.md</w:t>
        </w:r>
      </w:hyperlink>
      <w:r>
        <w:t>.</w:t>
      </w:r>
    </w:p>
    <w:p w14:paraId="69298CA6" w14:textId="77777777" w:rsidR="00692D95" w:rsidRDefault="009D4893">
      <w:pPr>
        <w:pStyle w:val="Heading2"/>
      </w:pPr>
      <w:bookmarkStart w:id="37" w:name="learning-objectives-1"/>
      <w:bookmarkStart w:id="38" w:name="_Toc229085180"/>
      <w:r>
        <w:t>Learning objectives</w:t>
      </w:r>
      <w:bookmarkEnd w:id="38"/>
    </w:p>
    <w:p w14:paraId="7A05AB0C" w14:textId="77777777" w:rsidR="00692D95" w:rsidRDefault="009D4893">
      <w:pPr>
        <w:numPr>
          <w:ilvl w:val="0"/>
          <w:numId w:val="17"/>
        </w:numPr>
      </w:pPr>
      <w:r>
        <w:t xml:space="preserve">Understand why a Pod is not enough as an access point (its IP is ephemeral) and recognize the solution: </w:t>
      </w:r>
      <w:r>
        <w:rPr>
          <w:rStyle w:val="VerbatimChar"/>
        </w:rPr>
        <w:t>Service</w:t>
      </w:r>
      <w:r>
        <w:t>.</w:t>
      </w:r>
    </w:p>
    <w:p w14:paraId="467FD708" w14:textId="77777777" w:rsidR="00692D95" w:rsidRDefault="009D4893">
      <w:pPr>
        <w:numPr>
          <w:ilvl w:val="0"/>
          <w:numId w:val="17"/>
        </w:numPr>
      </w:pPr>
      <w:r>
        <w:t xml:space="preserve">Connect a </w:t>
      </w:r>
      <w:r>
        <w:rPr>
          <w:rStyle w:val="VerbatimChar"/>
        </w:rPr>
        <w:t>Service</w:t>
      </w:r>
      <w:r>
        <w:t xml:space="preserve"> to a Pod through the </w:t>
      </w:r>
      <w:r>
        <w:rPr>
          <w:b/>
          <w:bCs/>
        </w:rPr>
        <w:t>labels–selector</w:t>
      </w:r>
      <w:r>
        <w:t xml:space="preserve"> pair.</w:t>
      </w:r>
    </w:p>
    <w:p w14:paraId="3169287F" w14:textId="77777777" w:rsidR="00692D95" w:rsidRDefault="009D4893">
      <w:pPr>
        <w:numPr>
          <w:ilvl w:val="0"/>
          <w:numId w:val="17"/>
        </w:numPr>
      </w:pPr>
      <w:r>
        <w:t xml:space="preserve">Distinguish </w:t>
      </w:r>
      <w:r>
        <w:rPr>
          <w:rStyle w:val="VerbatimChar"/>
        </w:rPr>
        <w:t>port</w:t>
      </w:r>
      <w:r>
        <w:t xml:space="preserve"> (Service port) from </w:t>
      </w:r>
      <w:r>
        <w:rPr>
          <w:rStyle w:val="VerbatimChar"/>
        </w:rPr>
        <w:t>targetPort</w:t>
      </w:r>
      <w:r>
        <w:t xml:space="preserve"> (container port).</w:t>
      </w:r>
    </w:p>
    <w:p w14:paraId="2A435AC4" w14:textId="77777777" w:rsidR="00692D95" w:rsidRDefault="009D4893">
      <w:pPr>
        <w:numPr>
          <w:ilvl w:val="0"/>
          <w:numId w:val="17"/>
        </w:numPr>
      </w:pPr>
      <w:r>
        <w:t xml:space="preserve">Reach an in-cluster service from your machine using </w:t>
      </w:r>
      <w:r>
        <w:rPr>
          <w:rStyle w:val="VerbatimChar"/>
        </w:rPr>
        <w:t>kubectl port-forward</w:t>
      </w:r>
      <w:r>
        <w:t>.</w:t>
      </w:r>
    </w:p>
    <w:p w14:paraId="74FDE7BE" w14:textId="77777777" w:rsidR="00692D95" w:rsidRDefault="009D4893">
      <w:pPr>
        <w:pStyle w:val="Heading2"/>
      </w:pPr>
      <w:bookmarkStart w:id="39" w:name="how-this-fits-in-the-sequence-1"/>
      <w:bookmarkStart w:id="40" w:name="_Toc229085181"/>
      <w:bookmarkEnd w:id="37"/>
      <w:r>
        <w:lastRenderedPageBreak/>
        <w:t>How this fits in the sequence</w:t>
      </w:r>
      <w:bookmarkEnd w:id="40"/>
    </w:p>
    <w:p w14:paraId="4BB05C5C" w14:textId="77777777" w:rsidR="00692D95" w:rsidRDefault="009D4893">
      <w:r>
        <w:t xml:space="preserve">Step 01 produced a single Pod with no stable access point. This step unlocks the networking side of Kubernetes: </w:t>
      </w:r>
      <w:r>
        <w:rPr>
          <w:rStyle w:val="VerbatimChar"/>
        </w:rPr>
        <w:t>Service</w:t>
      </w:r>
      <w:r>
        <w:t xml:space="preserve"> is the first object to use the </w:t>
      </w:r>
      <w:r>
        <w:rPr>
          <w:b/>
          <w:bCs/>
        </w:rPr>
        <w:t>labels &amp; selectors</w:t>
      </w:r>
      <w:r>
        <w:t xml:space="preserve"> mechanism that you will see again in </w:t>
      </w:r>
      <w:r>
        <w:rPr>
          <w:rStyle w:val="VerbatimChar"/>
        </w:rPr>
        <w:t>ReplicaSet</w:t>
      </w:r>
      <w:r>
        <w:t xml:space="preserve">, </w:t>
      </w:r>
      <w:r>
        <w:rPr>
          <w:rStyle w:val="VerbatimChar"/>
        </w:rPr>
        <w:t>Deployment</w:t>
      </w:r>
      <w:r>
        <w:t xml:space="preserve">, and </w:t>
      </w:r>
      <w:r>
        <w:rPr>
          <w:rStyle w:val="VerbatimChar"/>
        </w:rPr>
        <w:t>StatefulSet</w:t>
      </w:r>
      <w:r>
        <w:t>.</w:t>
      </w:r>
    </w:p>
    <w:p w14:paraId="47D40479" w14:textId="77777777" w:rsidR="00692D95" w:rsidRDefault="009D4893">
      <w:pPr>
        <w:pStyle w:val="Heading2"/>
      </w:pPr>
      <w:bookmarkStart w:id="41" w:name="example-files"/>
      <w:bookmarkStart w:id="42" w:name="_Toc229085182"/>
      <w:bookmarkEnd w:id="39"/>
      <w:r>
        <w:t>Example files</w:t>
      </w:r>
      <w:bookmarkEnd w:id="42"/>
    </w:p>
    <w:p w14:paraId="2BBC61A3" w14:textId="77777777" w:rsidR="00692D95" w:rsidRDefault="009D4893">
      <w:r>
        <w:t>The Pod that will serve HTTP requests is defined as follows:</w:t>
      </w:r>
    </w:p>
    <w:p w14:paraId="74FA6F39"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web-pod</w:t>
      </w:r>
      <w:r>
        <w:br/>
      </w:r>
      <w:r>
        <w:rPr>
          <w:rStyle w:val="AttributeTok"/>
        </w:rPr>
        <w:t xml:space="preserve">  </w:t>
      </w:r>
      <w:r>
        <w:rPr>
          <w:rStyle w:val="FunctionTok"/>
        </w:rPr>
        <w:t>labels</w:t>
      </w:r>
      <w:r>
        <w:rPr>
          <w:rStyle w:val="KeywordTok"/>
        </w:rPr>
        <w:t>:</w:t>
      </w:r>
      <w:r>
        <w:br/>
      </w:r>
      <w:r>
        <w:rPr>
          <w:rStyle w:val="CommentTok"/>
        </w:rPr>
        <w:t xml:space="preserve">    # The Service selects this Pod through the app label.</w:t>
      </w:r>
      <w:r>
        <w:br/>
      </w:r>
      <w:r>
        <w:rPr>
          <w:rStyle w:val="AttributeTok"/>
        </w:rPr>
        <w:t xml:space="preserve">    </w:t>
      </w:r>
      <w:r>
        <w:rPr>
          <w:rStyle w:val="FunctionTok"/>
        </w:rPr>
        <w:t>app</w:t>
      </w:r>
      <w:r>
        <w:rPr>
          <w:rStyle w:val="KeywordTok"/>
        </w:rPr>
        <w:t>:</w:t>
      </w:r>
      <w:r>
        <w:rPr>
          <w:rStyle w:val="AttributeTok"/>
        </w:rPr>
        <w:t xml:space="preserve"> web</w:t>
      </w:r>
      <w:r>
        <w:br/>
      </w:r>
      <w:r>
        <w:rPr>
          <w:rStyle w:val="AttributeTok"/>
        </w:rPr>
        <w:t xml:space="preserve">    </w:t>
      </w:r>
      <w:r>
        <w:rPr>
          <w:rStyle w:val="FunctionTok"/>
        </w:rPr>
        <w:t>tier</w:t>
      </w:r>
      <w:r>
        <w:rPr>
          <w:rStyle w:val="KeywordTok"/>
        </w:rPr>
        <w:t>:</w:t>
      </w:r>
      <w:r>
        <w:rPr>
          <w:rStyle w:val="AttributeTok"/>
        </w:rPr>
        <w:t xml:space="preserve"> frontend</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ports</w:t>
      </w:r>
      <w:r>
        <w:rPr>
          <w:rStyle w:val="KeywordTok"/>
        </w:rPr>
        <w:t>:</w:t>
      </w:r>
      <w:r>
        <w:br/>
      </w:r>
      <w:r>
        <w:rPr>
          <w:rStyle w:val="CommentTok"/>
        </w:rPr>
        <w:t xml:space="preserve">        # Nginx listens on port 80 inside the container.</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p>
    <w:p w14:paraId="4689C2B6" w14:textId="77777777" w:rsidR="00692D95" w:rsidRDefault="009D4893">
      <w:r>
        <w:t xml:space="preserve">The </w:t>
      </w:r>
      <w:r>
        <w:rPr>
          <w:rStyle w:val="VerbatimChar"/>
        </w:rPr>
        <w:t>Service</w:t>
      </w:r>
      <w:r>
        <w:t xml:space="preserve"> that forwards traffic to the Pod is the following:</w:t>
      </w:r>
    </w:p>
    <w:p w14:paraId="2DFF9443"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web-service</w:t>
      </w:r>
      <w:r>
        <w:br/>
      </w:r>
      <w:r>
        <w:rPr>
          <w:rStyle w:val="FunctionTok"/>
        </w:rPr>
        <w:t>spec</w:t>
      </w:r>
      <w:r>
        <w:rPr>
          <w:rStyle w:val="KeywordTok"/>
        </w:rPr>
        <w:t>:</w:t>
      </w:r>
      <w:r>
        <w:br/>
      </w:r>
      <w:r>
        <w:rPr>
          <w:rStyle w:val="AttributeTok"/>
        </w:rPr>
        <w:t xml:space="preserve">  </w:t>
      </w:r>
      <w:r>
        <w:rPr>
          <w:rStyle w:val="FunctionTok"/>
        </w:rPr>
        <w:t>selector</w:t>
      </w:r>
      <w:r>
        <w:rPr>
          <w:rStyle w:val="KeywordTok"/>
        </w:rPr>
        <w:t>:</w:t>
      </w:r>
      <w:r>
        <w:br/>
      </w:r>
      <w:r>
        <w:rPr>
          <w:rStyle w:val="CommentTok"/>
        </w:rPr>
        <w:t xml:space="preserve">    # Match the Pod label declared in nginx-pod.yaml.</w:t>
      </w:r>
      <w:r>
        <w:br/>
      </w:r>
      <w:r>
        <w:rPr>
          <w:rStyle w:val="AttributeTok"/>
        </w:rPr>
        <w:t xml:space="preserve">    </w:t>
      </w:r>
      <w:r>
        <w:rPr>
          <w:rStyle w:val="FunctionTok"/>
        </w:rPr>
        <w:t>app</w:t>
      </w:r>
      <w:r>
        <w:rPr>
          <w:rStyle w:val="KeywordTok"/>
        </w:rPr>
        <w:t>:</w:t>
      </w:r>
      <w:r>
        <w:rPr>
          <w:rStyle w:val="AttributeTok"/>
        </w:rPr>
        <w:t xml:space="preserve"> web</w:t>
      </w:r>
      <w:r>
        <w:br/>
      </w:r>
      <w:r>
        <w:rPr>
          <w:rStyle w:val="AttributeTok"/>
        </w:rPr>
        <w:t xml:space="preserve">  </w:t>
      </w:r>
      <w:r>
        <w:rPr>
          <w:rStyle w:val="FunctionTok"/>
        </w:rPr>
        <w:t>ports</w:t>
      </w:r>
      <w:r>
        <w:rPr>
          <w:rStyle w:val="KeywordTok"/>
        </w:rPr>
        <w:t>:</w:t>
      </w:r>
      <w:r>
        <w:br/>
      </w:r>
      <w:r>
        <w:rPr>
          <w:rStyle w:val="CommentTok"/>
        </w:rPr>
        <w:t xml:space="preserve">    # Expose the same HTTP port through a stable Service name.</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r>
        <w:br/>
      </w:r>
      <w:r>
        <w:rPr>
          <w:rStyle w:val="AttributeTok"/>
        </w:rPr>
        <w:t xml:space="preserve">  </w:t>
      </w:r>
      <w:r>
        <w:rPr>
          <w:rStyle w:val="FunctionTok"/>
        </w:rPr>
        <w:t>type</w:t>
      </w:r>
      <w:r>
        <w:rPr>
          <w:rStyle w:val="KeywordTok"/>
        </w:rPr>
        <w:t>:</w:t>
      </w:r>
      <w:r>
        <w:rPr>
          <w:rStyle w:val="AttributeTok"/>
        </w:rPr>
        <w:t xml:space="preserve"> ClusterIP</w:t>
      </w:r>
    </w:p>
    <w:p w14:paraId="40E7A781" w14:textId="77777777" w:rsidR="00692D95" w:rsidRDefault="009D4893">
      <w:pPr>
        <w:pStyle w:val="Heading2"/>
      </w:pPr>
      <w:bookmarkStart w:id="43" w:name="execution-1"/>
      <w:bookmarkStart w:id="44" w:name="_Toc229085183"/>
      <w:bookmarkEnd w:id="41"/>
      <w:r>
        <w:t>Execution</w:t>
      </w:r>
      <w:bookmarkEnd w:id="44"/>
    </w:p>
    <w:p w14:paraId="1211DF8D" w14:textId="77777777" w:rsidR="00692D95" w:rsidRDefault="009D4893">
      <w:r>
        <w:t>Begin by moving into the exercise directory:</w:t>
      </w:r>
    </w:p>
    <w:p w14:paraId="52B9D5F9" w14:textId="77777777" w:rsidR="00692D95" w:rsidRDefault="009D4893">
      <w:pPr>
        <w:pStyle w:val="SourceCode"/>
      </w:pPr>
      <w:r>
        <w:rPr>
          <w:rStyle w:val="BuiltInTok"/>
        </w:rPr>
        <w:t>cd</w:t>
      </w:r>
      <w:r>
        <w:rPr>
          <w:rStyle w:val="NormalTok"/>
        </w:rPr>
        <w:t xml:space="preserve"> ~/cloud-uth/code/02_kubernetes/02_services</w:t>
      </w:r>
    </w:p>
    <w:p w14:paraId="3E52A2AD" w14:textId="77777777" w:rsidR="00692D95" w:rsidRDefault="009D4893">
      <w:r>
        <w:t xml:space="preserve">Then create both the Pod and the </w:t>
      </w:r>
      <w:r>
        <w:rPr>
          <w:rStyle w:val="VerbatimChar"/>
        </w:rPr>
        <w:t>Service</w:t>
      </w:r>
      <w:r>
        <w:t>:</w:t>
      </w:r>
    </w:p>
    <w:p w14:paraId="03378BF0" w14:textId="77777777" w:rsidR="00692D95" w:rsidRDefault="009D4893">
      <w:pPr>
        <w:pStyle w:val="SourceCode"/>
      </w:pPr>
      <w:r>
        <w:rPr>
          <w:rStyle w:val="ExtensionTok"/>
        </w:rPr>
        <w:t>kubectl</w:t>
      </w:r>
      <w:r>
        <w:rPr>
          <w:rStyle w:val="NormalTok"/>
        </w:rPr>
        <w:t xml:space="preserve"> apply </w:t>
      </w:r>
      <w:r>
        <w:rPr>
          <w:rStyle w:val="AttributeTok"/>
        </w:rPr>
        <w:t>-f</w:t>
      </w:r>
      <w:r>
        <w:rPr>
          <w:rStyle w:val="NormalTok"/>
        </w:rPr>
        <w:t xml:space="preserve"> nginx-pod.yaml</w:t>
      </w:r>
      <w:r>
        <w:br/>
      </w:r>
      <w:r>
        <w:rPr>
          <w:rStyle w:val="ExtensionTok"/>
        </w:rPr>
        <w:t>kubectl</w:t>
      </w:r>
      <w:r>
        <w:rPr>
          <w:rStyle w:val="NormalTok"/>
        </w:rPr>
        <w:t xml:space="preserve"> apply </w:t>
      </w:r>
      <w:r>
        <w:rPr>
          <w:rStyle w:val="AttributeTok"/>
        </w:rPr>
        <w:t>-f</w:t>
      </w:r>
      <w:r>
        <w:rPr>
          <w:rStyle w:val="NormalTok"/>
        </w:rPr>
        <w:t xml:space="preserve"> nginx-service.yaml</w:t>
      </w:r>
    </w:p>
    <w:p w14:paraId="05001570" w14:textId="77777777" w:rsidR="00692D95" w:rsidRDefault="009D4893">
      <w:r>
        <w:t xml:space="preserve">To confirm that the resources were created correctly and that the </w:t>
      </w:r>
      <w:r>
        <w:rPr>
          <w:rStyle w:val="VerbatimChar"/>
        </w:rPr>
        <w:t>Service</w:t>
      </w:r>
      <w:r>
        <w:t xml:space="preserve"> selector matches the intended Pod, inspect the following:</w:t>
      </w:r>
    </w:p>
    <w:p w14:paraId="6F431359" w14:textId="77777777" w:rsidR="00692D95" w:rsidRDefault="009D4893">
      <w:pPr>
        <w:pStyle w:val="SourceCode"/>
      </w:pPr>
      <w:r>
        <w:rPr>
          <w:rStyle w:val="ExtensionTok"/>
        </w:rPr>
        <w:t>kubectl</w:t>
      </w:r>
      <w:r>
        <w:rPr>
          <w:rStyle w:val="NormalTok"/>
        </w:rPr>
        <w:t xml:space="preserve"> get pod web-pod</w:t>
      </w:r>
      <w:r>
        <w:br/>
      </w:r>
      <w:r>
        <w:rPr>
          <w:rStyle w:val="ExtensionTok"/>
        </w:rPr>
        <w:t>kubectl</w:t>
      </w:r>
      <w:r>
        <w:rPr>
          <w:rStyle w:val="NormalTok"/>
        </w:rPr>
        <w:t xml:space="preserve"> get svc web-service</w:t>
      </w:r>
      <w:r>
        <w:br/>
      </w:r>
      <w:r>
        <w:rPr>
          <w:rStyle w:val="ExtensionTok"/>
        </w:rPr>
        <w:t>kubectl</w:t>
      </w:r>
      <w:r>
        <w:rPr>
          <w:rStyle w:val="NormalTok"/>
        </w:rPr>
        <w:t xml:space="preserve"> describe svc web-service</w:t>
      </w:r>
    </w:p>
    <w:p w14:paraId="7B4A2DDD" w14:textId="77777777" w:rsidR="00692D95" w:rsidRDefault="009D4893">
      <w:r>
        <w:t xml:space="preserve">The simplest way to test the result from a local browser is to use </w:t>
      </w:r>
      <w:r>
        <w:rPr>
          <w:rStyle w:val="VerbatimChar"/>
        </w:rPr>
        <w:t>port-forward</w:t>
      </w:r>
      <w:r>
        <w:t>:</w:t>
      </w:r>
    </w:p>
    <w:p w14:paraId="67CE619B" w14:textId="77777777" w:rsidR="00692D95" w:rsidRDefault="009D4893">
      <w:pPr>
        <w:pStyle w:val="SourceCode"/>
      </w:pPr>
      <w:r>
        <w:rPr>
          <w:rStyle w:val="ExtensionTok"/>
        </w:rPr>
        <w:t>kubectl</w:t>
      </w:r>
      <w:r>
        <w:rPr>
          <w:rStyle w:val="NormalTok"/>
        </w:rPr>
        <w:t xml:space="preserve"> port-forward svc/web-service 8080:80</w:t>
      </w:r>
    </w:p>
    <w:p w14:paraId="73836DEB" w14:textId="77777777" w:rsidR="00692D95" w:rsidRDefault="009D4893">
      <w:r>
        <w:t xml:space="preserve">After that, open </w:t>
      </w:r>
      <w:r>
        <w:rPr>
          <w:rStyle w:val="VerbatimChar"/>
        </w:rPr>
        <w:t>http://127.0.0.1:8080</w:t>
      </w:r>
      <w:r>
        <w:t xml:space="preserve">. If local port </w:t>
      </w:r>
      <w:r>
        <w:rPr>
          <w:rStyle w:val="VerbatimChar"/>
        </w:rPr>
        <w:t>8080</w:t>
      </w:r>
      <w:r>
        <w:t xml:space="preserve"> is already in use, change only the left-hand side of the mapping:</w:t>
      </w:r>
    </w:p>
    <w:p w14:paraId="141CBED2" w14:textId="77777777" w:rsidR="00692D95" w:rsidRDefault="009D4893">
      <w:pPr>
        <w:pStyle w:val="SourceCode"/>
      </w:pPr>
      <w:r>
        <w:rPr>
          <w:rStyle w:val="ExtensionTok"/>
        </w:rPr>
        <w:lastRenderedPageBreak/>
        <w:t>kubectl</w:t>
      </w:r>
      <w:r>
        <w:rPr>
          <w:rStyle w:val="NormalTok"/>
        </w:rPr>
        <w:t xml:space="preserve"> port-forward svc/web-service 8081:80</w:t>
      </w:r>
    </w:p>
    <w:p w14:paraId="2DD127E0" w14:textId="77777777" w:rsidR="00692D95" w:rsidRDefault="009D4893">
      <w:pPr>
        <w:pStyle w:val="Heading2"/>
      </w:pPr>
      <w:bookmarkStart w:id="45" w:name="verification-and-common-pitfalls-1"/>
      <w:bookmarkStart w:id="46" w:name="_Toc229085184"/>
      <w:bookmarkEnd w:id="43"/>
      <w:r>
        <w:t>Verification and common pitfalls</w:t>
      </w:r>
      <w:bookmarkEnd w:id="46"/>
    </w:p>
    <w:p w14:paraId="4BF38EF2" w14:textId="77777777" w:rsidR="00692D95" w:rsidRDefault="009D4893">
      <w:pPr>
        <w:numPr>
          <w:ilvl w:val="0"/>
          <w:numId w:val="18"/>
        </w:numPr>
      </w:pPr>
      <w:r>
        <w:t xml:space="preserve">Success: </w:t>
      </w:r>
      <w:r>
        <w:rPr>
          <w:rStyle w:val="VerbatimChar"/>
        </w:rPr>
        <w:t>http://127.0.0.1:8080</w:t>
      </w:r>
      <w:r>
        <w:t xml:space="preserve"> shows the Nginx welcome page in your browser.</w:t>
      </w:r>
    </w:p>
    <w:p w14:paraId="59BFBA32" w14:textId="77777777" w:rsidR="00692D95" w:rsidRDefault="009D4893">
      <w:pPr>
        <w:numPr>
          <w:ilvl w:val="0"/>
          <w:numId w:val="18"/>
        </w:numPr>
      </w:pPr>
      <w:r>
        <w:rPr>
          <w:rStyle w:val="VerbatimChar"/>
        </w:rPr>
        <w:t>kubectl get endpoints web-service</w:t>
      </w:r>
      <w:r>
        <w:t xml:space="preserve"> should show the Pod's IP. </w:t>
      </w:r>
      <w:r>
        <w:rPr>
          <w:b/>
          <w:bCs/>
        </w:rPr>
        <w:t xml:space="preserve">Empty </w:t>
      </w:r>
      <w:r>
        <w:rPr>
          <w:rStyle w:val="VerbatimChar"/>
          <w:b/>
          <w:bCs/>
        </w:rPr>
        <w:t>ENDPOINTS</w:t>
      </w:r>
      <w:r>
        <w:t xml:space="preserve"> means the Service </w:t>
      </w:r>
      <w:r>
        <w:rPr>
          <w:rStyle w:val="VerbatimChar"/>
        </w:rPr>
        <w:t>selector</w:t>
      </w:r>
      <w:r>
        <w:t xml:space="preserve"> does not match any Pod — check that labels match exactly (case-sensitive).</w:t>
      </w:r>
    </w:p>
    <w:p w14:paraId="2B56F9AA" w14:textId="77777777" w:rsidR="00692D95" w:rsidRDefault="009D4893">
      <w:pPr>
        <w:numPr>
          <w:ilvl w:val="0"/>
          <w:numId w:val="18"/>
        </w:numPr>
      </w:pPr>
      <w:r>
        <w:t xml:space="preserve">If the browser shows </w:t>
      </w:r>
      <w:r>
        <w:rPr>
          <w:rStyle w:val="VerbatimChar"/>
        </w:rPr>
        <w:t>connection refused</w:t>
      </w:r>
      <w:r>
        <w:t xml:space="preserve">: the most common cause is a wrong </w:t>
      </w:r>
      <w:r>
        <w:rPr>
          <w:rStyle w:val="VerbatimChar"/>
        </w:rPr>
        <w:t>targetPort</w:t>
      </w:r>
      <w:r>
        <w:t xml:space="preserve">. It must equal the </w:t>
      </w:r>
      <w:r>
        <w:rPr>
          <w:rStyle w:val="VerbatimChar"/>
        </w:rPr>
        <w:t>containerPort</w:t>
      </w:r>
      <w:r>
        <w:t xml:space="preserve"> of the Pod.</w:t>
      </w:r>
    </w:p>
    <w:p w14:paraId="42B4BF02" w14:textId="77777777" w:rsidR="00692D95" w:rsidRDefault="009D4893">
      <w:pPr>
        <w:numPr>
          <w:ilvl w:val="0"/>
          <w:numId w:val="18"/>
        </w:numPr>
      </w:pPr>
      <w:r>
        <w:rPr>
          <w:rStyle w:val="VerbatimChar"/>
        </w:rPr>
        <w:t>kubectl port-forward</w:t>
      </w:r>
      <w:r>
        <w:t xml:space="preserve"> terminates when its terminal exits — keep a second terminal open for </w:t>
      </w:r>
      <w:r>
        <w:rPr>
          <w:rStyle w:val="VerbatimChar"/>
        </w:rPr>
        <w:t>curl</w:t>
      </w:r>
      <w:r>
        <w:t>/browser.</w:t>
      </w:r>
    </w:p>
    <w:p w14:paraId="2B1077CF" w14:textId="77777777" w:rsidR="00692D95" w:rsidRDefault="009D4893">
      <w:pPr>
        <w:pStyle w:val="Heading2"/>
      </w:pPr>
      <w:bookmarkStart w:id="47" w:name="cleanup-1"/>
      <w:bookmarkStart w:id="48" w:name="_Toc229085185"/>
      <w:bookmarkEnd w:id="45"/>
      <w:r>
        <w:t>Cleanup</w:t>
      </w:r>
      <w:bookmarkEnd w:id="48"/>
    </w:p>
    <w:p w14:paraId="31D11000" w14:textId="77777777" w:rsidR="00692D95" w:rsidRDefault="009D4893">
      <w:r>
        <w:t xml:space="preserve">Once the test is complete, and from a new terminal if </w:t>
      </w:r>
      <w:r>
        <w:rPr>
          <w:rStyle w:val="VerbatimChar"/>
        </w:rPr>
        <w:t>port-forward</w:t>
      </w:r>
      <w:r>
        <w:t xml:space="preserve"> is still running, delete the resources:</w:t>
      </w:r>
    </w:p>
    <w:p w14:paraId="3C5F94A3" w14:textId="77777777" w:rsidR="00692D95" w:rsidRDefault="009D4893">
      <w:pPr>
        <w:pStyle w:val="SourceCode"/>
      </w:pPr>
      <w:r>
        <w:rPr>
          <w:rStyle w:val="ExtensionTok"/>
        </w:rPr>
        <w:t>kubectl</w:t>
      </w:r>
      <w:r>
        <w:rPr>
          <w:rStyle w:val="NormalTok"/>
        </w:rPr>
        <w:t xml:space="preserve"> delete </w:t>
      </w:r>
      <w:r>
        <w:rPr>
          <w:rStyle w:val="AttributeTok"/>
        </w:rPr>
        <w:t>-f</w:t>
      </w:r>
      <w:r>
        <w:rPr>
          <w:rStyle w:val="NormalTok"/>
        </w:rPr>
        <w:t xml:space="preserve"> nginx-service.yaml</w:t>
      </w:r>
      <w:r>
        <w:br/>
      </w:r>
      <w:r>
        <w:rPr>
          <w:rStyle w:val="ExtensionTok"/>
        </w:rPr>
        <w:t>kubectl</w:t>
      </w:r>
      <w:r>
        <w:rPr>
          <w:rStyle w:val="NormalTok"/>
        </w:rPr>
        <w:t xml:space="preserve"> delete </w:t>
      </w:r>
      <w:r>
        <w:rPr>
          <w:rStyle w:val="AttributeTok"/>
        </w:rPr>
        <w:t>-f</w:t>
      </w:r>
      <w:r>
        <w:rPr>
          <w:rStyle w:val="NormalTok"/>
        </w:rPr>
        <w:t xml:space="preserve"> nginx-pod.yaml</w:t>
      </w:r>
    </w:p>
    <w:p w14:paraId="39D5F361" w14:textId="77777777" w:rsidR="00692D95" w:rsidRDefault="009D4893">
      <w:pPr>
        <w:pStyle w:val="Heading1"/>
      </w:pPr>
      <w:bookmarkStart w:id="49" w:name="replicaset-maintaining-multiple-replicas"/>
      <w:bookmarkStart w:id="50" w:name="_Toc229085186"/>
      <w:bookmarkEnd w:id="35"/>
      <w:bookmarkEnd w:id="47"/>
      <w:r>
        <w:t>ReplicaSet: maintaining multiple replicas</w:t>
      </w:r>
      <w:bookmarkEnd w:id="50"/>
    </w:p>
    <w:p w14:paraId="5FE692A0" w14:textId="77777777" w:rsidR="00692D95" w:rsidRDefault="009D4893">
      <w:r>
        <w:t xml:space="preserve">The next concept we introduce is the </w:t>
      </w:r>
      <w:r>
        <w:rPr>
          <w:rStyle w:val="VerbatimChar"/>
        </w:rPr>
        <w:t>ReplicaSet</w:t>
      </w:r>
      <w:r>
        <w:t>, that is, the Kubernetes mechanism that keeps a fixed number of identical Pods in existence. This example demonstrates both scaling and self-healing, because the system automatically replaces a Pod that is deleted.</w:t>
      </w:r>
    </w:p>
    <w:p w14:paraId="2B93DB6B" w14:textId="4A63F572" w:rsidR="00692D95" w:rsidRDefault="009D4893">
      <w:pPr>
        <w:pStyle w:val="BodyText"/>
      </w:pPr>
      <w:r>
        <w:t xml:space="preserve">For consistent terminology across the course guides, consult </w:t>
      </w:r>
      <w:hyperlink r:id="rId11">
        <w:r>
          <w:t>glossary.md</w:t>
        </w:r>
      </w:hyperlink>
      <w:r>
        <w:t>.</w:t>
      </w:r>
    </w:p>
    <w:p w14:paraId="625562CC" w14:textId="77777777" w:rsidR="00692D95" w:rsidRDefault="009D4893">
      <w:pPr>
        <w:pStyle w:val="Heading2"/>
      </w:pPr>
      <w:bookmarkStart w:id="51" w:name="learning-objectives-2"/>
      <w:bookmarkStart w:id="52" w:name="_Toc229085187"/>
      <w:r>
        <w:t>Learning objectives</w:t>
      </w:r>
      <w:bookmarkEnd w:id="52"/>
    </w:p>
    <w:p w14:paraId="00BC1E87" w14:textId="77777777" w:rsidR="00692D95" w:rsidRDefault="009D4893">
      <w:pPr>
        <w:numPr>
          <w:ilvl w:val="0"/>
          <w:numId w:val="19"/>
        </w:numPr>
      </w:pPr>
      <w:r>
        <w:t>Declare a desired number of replicas (</w:t>
      </w:r>
      <w:r>
        <w:rPr>
          <w:rStyle w:val="VerbatimChar"/>
        </w:rPr>
        <w:t>replicas</w:t>
      </w:r>
      <w:r>
        <w:t>) and confirm that Kubernetes maintains it.</w:t>
      </w:r>
    </w:p>
    <w:p w14:paraId="4BEBE288" w14:textId="77777777" w:rsidR="00692D95" w:rsidRDefault="009D4893">
      <w:pPr>
        <w:numPr>
          <w:ilvl w:val="0"/>
          <w:numId w:val="19"/>
        </w:numPr>
      </w:pPr>
      <w:r>
        <w:t>Observe self-healing: when you delete a Pod, a new one is created automatically.</w:t>
      </w:r>
    </w:p>
    <w:p w14:paraId="335E4BCE" w14:textId="77777777" w:rsidR="00692D95" w:rsidRDefault="009D4893">
      <w:pPr>
        <w:numPr>
          <w:ilvl w:val="0"/>
          <w:numId w:val="19"/>
        </w:numPr>
      </w:pPr>
      <w:r>
        <w:t xml:space="preserve">Recognize that the ReplicaSet </w:t>
      </w:r>
      <w:r>
        <w:rPr>
          <w:rStyle w:val="VerbatimChar"/>
        </w:rPr>
        <w:t>selector</w:t>
      </w:r>
      <w:r>
        <w:t xml:space="preserve"> must match the labels in its </w:t>
      </w:r>
      <w:r>
        <w:rPr>
          <w:rStyle w:val="VerbatimChar"/>
        </w:rPr>
        <w:t>template</w:t>
      </w:r>
      <w:r>
        <w:t>.</w:t>
      </w:r>
    </w:p>
    <w:p w14:paraId="438EFF51" w14:textId="77777777" w:rsidR="00692D95" w:rsidRDefault="009D4893">
      <w:pPr>
        <w:numPr>
          <w:ilvl w:val="0"/>
          <w:numId w:val="19"/>
        </w:numPr>
      </w:pPr>
      <w:r>
        <w:t xml:space="preserve">Know that </w:t>
      </w:r>
      <w:r>
        <w:rPr>
          <w:b/>
          <w:bCs/>
        </w:rPr>
        <w:t>in practice</w:t>
      </w:r>
      <w:r>
        <w:t xml:space="preserve"> we do not use a bare </w:t>
      </w:r>
      <w:r>
        <w:rPr>
          <w:rStyle w:val="VerbatimChar"/>
        </w:rPr>
        <w:t>ReplicaSet</w:t>
      </w:r>
      <w:r>
        <w:t xml:space="preserve">, but a </w:t>
      </w:r>
      <w:r>
        <w:rPr>
          <w:rStyle w:val="VerbatimChar"/>
        </w:rPr>
        <w:t>Deployment</w:t>
      </w:r>
      <w:r>
        <w:t xml:space="preserve"> (which manages ReplicaSets for us) — this exercise is the foundation for the next step.</w:t>
      </w:r>
    </w:p>
    <w:p w14:paraId="5FE5AC54" w14:textId="77777777" w:rsidR="00692D95" w:rsidRDefault="009D4893">
      <w:pPr>
        <w:pStyle w:val="Heading2"/>
      </w:pPr>
      <w:bookmarkStart w:id="53" w:name="how-this-fits-in-the-sequence-2"/>
      <w:bookmarkStart w:id="54" w:name="_Toc229085188"/>
      <w:bookmarkEnd w:id="51"/>
      <w:r>
        <w:t>How this fits in the sequence</w:t>
      </w:r>
      <w:bookmarkEnd w:id="54"/>
    </w:p>
    <w:p w14:paraId="0910ED8F" w14:textId="77777777" w:rsidR="00692D95" w:rsidRDefault="009D4893">
      <w:r>
        <w:t xml:space="preserve">Until now we had a single Pod with no survival guarantee. The </w:t>
      </w:r>
      <w:r>
        <w:rPr>
          <w:rStyle w:val="VerbatimChar"/>
        </w:rPr>
        <w:t>ReplicaSet</w:t>
      </w:r>
      <w:r>
        <w:t xml:space="preserve"> introduces the </w:t>
      </w:r>
      <w:r>
        <w:rPr>
          <w:b/>
          <w:bCs/>
        </w:rPr>
        <w:t>controller</w:t>
      </w:r>
      <w:r>
        <w:t xml:space="preserve"> concept: an object that continuously watches the cluster and reconciles it back to the desired state. This control pattern is fundamental throughout Kubernetes — the </w:t>
      </w:r>
      <w:r>
        <w:rPr>
          <w:rStyle w:val="VerbatimChar"/>
        </w:rPr>
        <w:t>Deployment</w:t>
      </w:r>
      <w:r>
        <w:t xml:space="preserve"> of the next step is built on top of it.</w:t>
      </w:r>
    </w:p>
    <w:p w14:paraId="69762EA9" w14:textId="77777777" w:rsidR="00692D95" w:rsidRDefault="009D4893">
      <w:pPr>
        <w:pStyle w:val="Heading2"/>
      </w:pPr>
      <w:bookmarkStart w:id="55" w:name="example-file-1"/>
      <w:bookmarkStart w:id="56" w:name="_Toc229085189"/>
      <w:bookmarkEnd w:id="53"/>
      <w:r>
        <w:t>Example file</w:t>
      </w:r>
      <w:bookmarkEnd w:id="56"/>
    </w:p>
    <w:p w14:paraId="75E8ED92" w14:textId="77777777" w:rsidR="00692D95" w:rsidRDefault="009D4893">
      <w:r>
        <w:t xml:space="preserve">The </w:t>
      </w:r>
      <w:r>
        <w:rPr>
          <w:rStyle w:val="VerbatimChar"/>
        </w:rPr>
        <w:t>ReplicaSet</w:t>
      </w:r>
      <w:r>
        <w:t xml:space="preserve"> manifest used in this exercise is the following:</w:t>
      </w:r>
    </w:p>
    <w:p w14:paraId="03EEF4A0" w14:textId="77777777" w:rsidR="00692D95" w:rsidRDefault="009D4893">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ReplicaSet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nginx-replicaset</w:t>
      </w:r>
      <w:r>
        <w:br/>
      </w:r>
      <w:r>
        <w:rPr>
          <w:rStyle w:val="FunctionTok"/>
        </w:rPr>
        <w:t>spec</w:t>
      </w:r>
      <w:r>
        <w:rPr>
          <w:rStyle w:val="KeywordTok"/>
        </w:rPr>
        <w:t>:</w:t>
      </w:r>
      <w:r>
        <w:br/>
      </w:r>
      <w:r>
        <w:rPr>
          <w:rStyle w:val="CommentTok"/>
        </w:rPr>
        <w:t xml:space="preserve">  # Keep three identical Pods running at all times.</w:t>
      </w:r>
      <w:r>
        <w:br/>
      </w:r>
      <w:r>
        <w:rPr>
          <w:rStyle w:val="AttributeTok"/>
        </w:rPr>
        <w:lastRenderedPageBreak/>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nginx-rs</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nginx-rs</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ports</w:t>
      </w:r>
      <w:r>
        <w:rPr>
          <w:rStyle w:val="KeywordTok"/>
        </w:rPr>
        <w:t>:</w:t>
      </w:r>
      <w:r>
        <w:br/>
      </w:r>
      <w:r>
        <w:rPr>
          <w:rStyle w:val="CommentTok"/>
        </w:rPr>
        <w:t xml:space="preserve">            # Expose HTTP inside each replica.</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p>
    <w:p w14:paraId="012B57E6" w14:textId="77777777" w:rsidR="00692D95" w:rsidRDefault="009D4893">
      <w:pPr>
        <w:pStyle w:val="Heading2"/>
      </w:pPr>
      <w:bookmarkStart w:id="57" w:name="execution-2"/>
      <w:bookmarkStart w:id="58" w:name="_Toc229085190"/>
      <w:bookmarkEnd w:id="55"/>
      <w:r>
        <w:t>Execution</w:t>
      </w:r>
      <w:bookmarkEnd w:id="58"/>
    </w:p>
    <w:p w14:paraId="76D7C7C0" w14:textId="77777777" w:rsidR="00692D95" w:rsidRDefault="009D4893">
      <w:r>
        <w:t>Begin by moving into the example directory:</w:t>
      </w:r>
    </w:p>
    <w:p w14:paraId="4F170F9B" w14:textId="77777777" w:rsidR="00692D95" w:rsidRDefault="009D4893">
      <w:pPr>
        <w:pStyle w:val="SourceCode"/>
      </w:pPr>
      <w:r>
        <w:rPr>
          <w:rStyle w:val="BuiltInTok"/>
        </w:rPr>
        <w:t>cd</w:t>
      </w:r>
      <w:r>
        <w:rPr>
          <w:rStyle w:val="NormalTok"/>
        </w:rPr>
        <w:t xml:space="preserve"> ~/cloud-uth/code/02_kubernetes/03_replicaset</w:t>
      </w:r>
    </w:p>
    <w:p w14:paraId="42BE8041" w14:textId="77777777" w:rsidR="00692D95" w:rsidRDefault="009D4893">
      <w:r>
        <w:t xml:space="preserve">Then create the </w:t>
      </w:r>
      <w:r>
        <w:rPr>
          <w:rStyle w:val="VerbatimChar"/>
        </w:rPr>
        <w:t>ReplicaSet</w:t>
      </w:r>
      <w:r>
        <w:t>:</w:t>
      </w:r>
    </w:p>
    <w:p w14:paraId="214B1A60" w14:textId="77777777" w:rsidR="00692D95" w:rsidRDefault="009D4893">
      <w:pPr>
        <w:pStyle w:val="SourceCode"/>
      </w:pPr>
      <w:r>
        <w:rPr>
          <w:rStyle w:val="ExtensionTok"/>
        </w:rPr>
        <w:t>kubectl</w:t>
      </w:r>
      <w:r>
        <w:rPr>
          <w:rStyle w:val="NormalTok"/>
        </w:rPr>
        <w:t xml:space="preserve"> apply </w:t>
      </w:r>
      <w:r>
        <w:rPr>
          <w:rStyle w:val="AttributeTok"/>
        </w:rPr>
        <w:t>-f</w:t>
      </w:r>
      <w:r>
        <w:rPr>
          <w:rStyle w:val="NormalTok"/>
        </w:rPr>
        <w:t xml:space="preserve"> my-replicaset.yaml</w:t>
      </w:r>
    </w:p>
    <w:p w14:paraId="593FA9C4" w14:textId="77777777" w:rsidR="00692D95" w:rsidRDefault="009D4893">
      <w:r>
        <w:t xml:space="preserve">To confirm that the requested number of replicas is being maintained, inspect both the </w:t>
      </w:r>
      <w:r>
        <w:rPr>
          <w:rStyle w:val="VerbatimChar"/>
        </w:rPr>
        <w:t>ReplicaSet</w:t>
      </w:r>
      <w:r>
        <w:t xml:space="preserve"> itself and the Pods it created:</w:t>
      </w:r>
    </w:p>
    <w:p w14:paraId="7A60BCAF" w14:textId="77777777" w:rsidR="00692D95" w:rsidRDefault="009D4893">
      <w:pPr>
        <w:pStyle w:val="SourceCode"/>
      </w:pPr>
      <w:r>
        <w:rPr>
          <w:rStyle w:val="ExtensionTok"/>
        </w:rPr>
        <w:t>kubectl</w:t>
      </w:r>
      <w:r>
        <w:rPr>
          <w:rStyle w:val="NormalTok"/>
        </w:rPr>
        <w:t xml:space="preserve"> get rs nginx-replicaset</w:t>
      </w:r>
      <w:r>
        <w:br/>
      </w:r>
      <w:r>
        <w:rPr>
          <w:rStyle w:val="ExtensionTok"/>
        </w:rPr>
        <w:t>kubectl</w:t>
      </w:r>
      <w:r>
        <w:rPr>
          <w:rStyle w:val="NormalTok"/>
        </w:rPr>
        <w:t xml:space="preserve"> get pods </w:t>
      </w:r>
      <w:r>
        <w:rPr>
          <w:rStyle w:val="AttributeTok"/>
        </w:rPr>
        <w:t>-l</w:t>
      </w:r>
      <w:r>
        <w:rPr>
          <w:rStyle w:val="NormalTok"/>
        </w:rPr>
        <w:t xml:space="preserve"> app=nginx-rs </w:t>
      </w:r>
      <w:r>
        <w:rPr>
          <w:rStyle w:val="AttributeTok"/>
        </w:rPr>
        <w:t>-o</w:t>
      </w:r>
      <w:r>
        <w:rPr>
          <w:rStyle w:val="NormalTok"/>
        </w:rPr>
        <w:t xml:space="preserve"> wide</w:t>
      </w:r>
    </w:p>
    <w:p w14:paraId="6C3388C5" w14:textId="77777777" w:rsidR="00692D95" w:rsidRDefault="009D4893">
      <w:r>
        <w:t>The expected result is the presence of three Pods.</w:t>
      </w:r>
    </w:p>
    <w:p w14:paraId="1012EFDF" w14:textId="77777777" w:rsidR="00692D95" w:rsidRDefault="009D4893">
      <w:pPr>
        <w:pStyle w:val="BodyText"/>
      </w:pPr>
      <w:r>
        <w:t>To observe self-healing in practice, delete one of them and watch the set immediately reconcile:</w:t>
      </w:r>
    </w:p>
    <w:p w14:paraId="4188ECB1" w14:textId="77777777" w:rsidR="00692D95" w:rsidRDefault="009D4893">
      <w:pPr>
        <w:pStyle w:val="SourceCode"/>
      </w:pPr>
      <w:r>
        <w:rPr>
          <w:rStyle w:val="ExtensionTok"/>
        </w:rPr>
        <w:t>kubectl</w:t>
      </w:r>
      <w:r>
        <w:rPr>
          <w:rStyle w:val="NormalTok"/>
        </w:rPr>
        <w:t xml:space="preserve"> delete pod </w:t>
      </w:r>
      <w:r>
        <w:rPr>
          <w:rStyle w:val="VariableTok"/>
        </w:rPr>
        <w:t>$(</w:t>
      </w:r>
      <w:r>
        <w:rPr>
          <w:rStyle w:val="ExtensionTok"/>
        </w:rPr>
        <w:t>kubectl</w:t>
      </w:r>
      <w:r>
        <w:rPr>
          <w:rStyle w:val="NormalTok"/>
        </w:rPr>
        <w:t xml:space="preserve"> get pods </w:t>
      </w:r>
      <w:r>
        <w:rPr>
          <w:rStyle w:val="AttributeTok"/>
        </w:rPr>
        <w:t>-l</w:t>
      </w:r>
      <w:r>
        <w:rPr>
          <w:rStyle w:val="NormalTok"/>
        </w:rPr>
        <w:t xml:space="preserve"> app=nginx-rs </w:t>
      </w:r>
      <w:r>
        <w:rPr>
          <w:rStyle w:val="AttributeTok"/>
        </w:rPr>
        <w:t>-o</w:t>
      </w:r>
      <w:r>
        <w:rPr>
          <w:rStyle w:val="NormalTok"/>
        </w:rPr>
        <w:t xml:space="preserve"> jsonpath=</w:t>
      </w:r>
      <w:r>
        <w:rPr>
          <w:rStyle w:val="StringTok"/>
        </w:rPr>
        <w:t>'{.items[0].metadata.name}'</w:t>
      </w:r>
      <w:r>
        <w:rPr>
          <w:rStyle w:val="VariableTok"/>
        </w:rPr>
        <w:t>)</w:t>
      </w:r>
      <w:r>
        <w:br/>
      </w:r>
      <w:r>
        <w:rPr>
          <w:rStyle w:val="ExtensionTok"/>
        </w:rPr>
        <w:t>kubectl</w:t>
      </w:r>
      <w:r>
        <w:rPr>
          <w:rStyle w:val="NormalTok"/>
        </w:rPr>
        <w:t xml:space="preserve"> get pods </w:t>
      </w:r>
      <w:r>
        <w:rPr>
          <w:rStyle w:val="AttributeTok"/>
        </w:rPr>
        <w:t>-l</w:t>
      </w:r>
      <w:r>
        <w:rPr>
          <w:rStyle w:val="NormalTok"/>
        </w:rPr>
        <w:t xml:space="preserve"> app=nginx-rs </w:t>
      </w:r>
      <w:r>
        <w:rPr>
          <w:rStyle w:val="AttributeTok"/>
        </w:rPr>
        <w:t>-w</w:t>
      </w:r>
    </w:p>
    <w:p w14:paraId="3CED225C" w14:textId="77777777" w:rsidR="00692D95" w:rsidRDefault="009D4893">
      <w:r>
        <w:t>Kubernetes will create a replacement Pod so that the total number of replicas remains unchanged.</w:t>
      </w:r>
    </w:p>
    <w:p w14:paraId="704BF803" w14:textId="77777777" w:rsidR="00692D95" w:rsidRDefault="009D4893">
      <w:pPr>
        <w:pStyle w:val="Heading2"/>
      </w:pPr>
      <w:bookmarkStart w:id="59" w:name="verification-and-common-pitfalls-2"/>
      <w:bookmarkStart w:id="60" w:name="_Toc229085191"/>
      <w:bookmarkEnd w:id="57"/>
      <w:r>
        <w:t>Verification and common pitfalls</w:t>
      </w:r>
      <w:bookmarkEnd w:id="60"/>
    </w:p>
    <w:p w14:paraId="2D768E11" w14:textId="77777777" w:rsidR="00692D95" w:rsidRDefault="009D4893">
      <w:pPr>
        <w:numPr>
          <w:ilvl w:val="0"/>
          <w:numId w:val="20"/>
        </w:numPr>
      </w:pPr>
      <w:r>
        <w:t xml:space="preserve">Success: </w:t>
      </w:r>
      <w:r>
        <w:rPr>
          <w:rStyle w:val="VerbatimChar"/>
        </w:rPr>
        <w:t>kubectl get rs nginx-replicaset</w:t>
      </w:r>
      <w:r>
        <w:t xml:space="preserve"> reports </w:t>
      </w:r>
      <w:r>
        <w:rPr>
          <w:rStyle w:val="VerbatimChar"/>
        </w:rPr>
        <w:t>DESIRED=3 CURRENT=3 READY=3</w:t>
      </w:r>
      <w:r>
        <w:t xml:space="preserve"> and three Pods are </w:t>
      </w:r>
      <w:r>
        <w:rPr>
          <w:rStyle w:val="VerbatimChar"/>
        </w:rPr>
        <w:t>Running</w:t>
      </w:r>
      <w:r>
        <w:t>.</w:t>
      </w:r>
    </w:p>
    <w:p w14:paraId="3834E922" w14:textId="77777777" w:rsidR="00692D95" w:rsidRDefault="009D4893">
      <w:pPr>
        <w:numPr>
          <w:ilvl w:val="0"/>
          <w:numId w:val="20"/>
        </w:numPr>
      </w:pPr>
      <w:r>
        <w:t xml:space="preserve">After deleting one Pod, </w:t>
      </w:r>
      <w:r>
        <w:rPr>
          <w:rStyle w:val="VerbatimChar"/>
        </w:rPr>
        <w:t>kubectl get pods -w</w:t>
      </w:r>
      <w:r>
        <w:t xml:space="preserve"> should display a new Pod within a few seconds.</w:t>
      </w:r>
    </w:p>
    <w:p w14:paraId="60E097B7" w14:textId="77777777" w:rsidR="00692D95" w:rsidRDefault="009D4893">
      <w:pPr>
        <w:numPr>
          <w:ilvl w:val="0"/>
          <w:numId w:val="20"/>
        </w:numPr>
      </w:pPr>
      <w:r>
        <w:t xml:space="preserve">Common mistake: changing the image in the </w:t>
      </w:r>
      <w:r>
        <w:rPr>
          <w:rStyle w:val="VerbatimChar"/>
        </w:rPr>
        <w:t>template</w:t>
      </w:r>
      <w:r>
        <w:t xml:space="preserve"> does </w:t>
      </w:r>
      <w:r>
        <w:rPr>
          <w:b/>
          <w:bCs/>
        </w:rPr>
        <w:t>not</w:t>
      </w:r>
      <w:r>
        <w:t xml:space="preserve"> trigger a rolling update on a bare </w:t>
      </w:r>
      <w:r>
        <w:rPr>
          <w:rStyle w:val="VerbatimChar"/>
        </w:rPr>
        <w:t>ReplicaSet</w:t>
      </w:r>
      <w:r>
        <w:t xml:space="preserve"> — existing Pods keep the old image. This is exactly why </w:t>
      </w:r>
      <w:r>
        <w:rPr>
          <w:rStyle w:val="VerbatimChar"/>
        </w:rPr>
        <w:t>Deployment</w:t>
      </w:r>
      <w:r>
        <w:t xml:space="preserve"> exists in the next step.</w:t>
      </w:r>
    </w:p>
    <w:p w14:paraId="23292392" w14:textId="77777777" w:rsidR="00692D95" w:rsidRDefault="009D4893">
      <w:pPr>
        <w:numPr>
          <w:ilvl w:val="0"/>
          <w:numId w:val="20"/>
        </w:numPr>
      </w:pPr>
      <w:r>
        <w:t xml:space="preserve">If the labels in the </w:t>
      </w:r>
      <w:r>
        <w:rPr>
          <w:rStyle w:val="VerbatimChar"/>
        </w:rPr>
        <w:t>template</w:t>
      </w:r>
      <w:r>
        <w:t xml:space="preserve"> do not match the </w:t>
      </w:r>
      <w:r>
        <w:rPr>
          <w:rStyle w:val="VerbatimChar"/>
        </w:rPr>
        <w:t>selector</w:t>
      </w:r>
      <w:r>
        <w:t>, the API server rejects the manifest with a clear error.</w:t>
      </w:r>
    </w:p>
    <w:p w14:paraId="7C465494" w14:textId="77777777" w:rsidR="00692D95" w:rsidRDefault="009D4893">
      <w:pPr>
        <w:pStyle w:val="Heading2"/>
      </w:pPr>
      <w:bookmarkStart w:id="61" w:name="cleanup-2"/>
      <w:bookmarkStart w:id="62" w:name="_Toc229085192"/>
      <w:bookmarkEnd w:id="59"/>
      <w:r>
        <w:t>Cleanup</w:t>
      </w:r>
      <w:bookmarkEnd w:id="62"/>
    </w:p>
    <w:p w14:paraId="3127A8FA" w14:textId="77777777" w:rsidR="00692D95" w:rsidRDefault="009D4893">
      <w:r>
        <w:t xml:space="preserve">At the end of the exercise, delete the </w:t>
      </w:r>
      <w:r>
        <w:rPr>
          <w:rStyle w:val="VerbatimChar"/>
        </w:rPr>
        <w:t>ReplicaSet</w:t>
      </w:r>
      <w:r>
        <w:t xml:space="preserve"> and all the Pods it manages:</w:t>
      </w:r>
    </w:p>
    <w:p w14:paraId="598A585C" w14:textId="77777777" w:rsidR="00692D95" w:rsidRDefault="009D4893">
      <w:pPr>
        <w:pStyle w:val="SourceCode"/>
      </w:pPr>
      <w:r>
        <w:rPr>
          <w:rStyle w:val="ExtensionTok"/>
        </w:rPr>
        <w:t>kubectl</w:t>
      </w:r>
      <w:r>
        <w:rPr>
          <w:rStyle w:val="NormalTok"/>
        </w:rPr>
        <w:t xml:space="preserve"> delete </w:t>
      </w:r>
      <w:r>
        <w:rPr>
          <w:rStyle w:val="AttributeTok"/>
        </w:rPr>
        <w:t>-f</w:t>
      </w:r>
      <w:r>
        <w:rPr>
          <w:rStyle w:val="NormalTok"/>
        </w:rPr>
        <w:t xml:space="preserve"> my-replicaset.yaml</w:t>
      </w:r>
    </w:p>
    <w:p w14:paraId="2B6C9D96" w14:textId="77777777" w:rsidR="00692D95" w:rsidRDefault="009D4893">
      <w:pPr>
        <w:pStyle w:val="Heading1"/>
      </w:pPr>
      <w:bookmarkStart w:id="63" w:name="deployment-updates-and-rollback"/>
      <w:bookmarkStart w:id="64" w:name="_Toc229085193"/>
      <w:bookmarkEnd w:id="49"/>
      <w:bookmarkEnd w:id="61"/>
      <w:r>
        <w:lastRenderedPageBreak/>
        <w:t>Deployment: updates and rollback</w:t>
      </w:r>
      <w:bookmarkEnd w:id="64"/>
    </w:p>
    <w:p w14:paraId="00E64702" w14:textId="77777777" w:rsidR="00692D95" w:rsidRDefault="009D4893">
      <w:r>
        <w:t xml:space="preserve">In practice, most stateless workloads are not managed directly through </w:t>
      </w:r>
      <w:r>
        <w:rPr>
          <w:rStyle w:val="VerbatimChar"/>
        </w:rPr>
        <w:t>ReplicaSet</w:t>
      </w:r>
      <w:r>
        <w:t xml:space="preserve">, but through </w:t>
      </w:r>
      <w:r>
        <w:rPr>
          <w:rStyle w:val="VerbatimChar"/>
        </w:rPr>
        <w:t>Deployment</w:t>
      </w:r>
      <w:r>
        <w:t xml:space="preserve">. A </w:t>
      </w:r>
      <w:r>
        <w:rPr>
          <w:rStyle w:val="VerbatimChar"/>
        </w:rPr>
        <w:t>Deployment</w:t>
      </w:r>
      <w:r>
        <w:t xml:space="preserve"> </w:t>
      </w:r>
      <w:r>
        <w:t>adds controlled rollout behavior, revision history, and rollback support so that new application versions can be introduced safely.</w:t>
      </w:r>
    </w:p>
    <w:p w14:paraId="1D3EBE18" w14:textId="67900AFB" w:rsidR="00692D95" w:rsidRDefault="009D4893">
      <w:pPr>
        <w:pStyle w:val="BodyText"/>
      </w:pPr>
      <w:r>
        <w:t xml:space="preserve">For consistent terminology across the course guides, consult </w:t>
      </w:r>
      <w:hyperlink r:id="rId12">
        <w:r>
          <w:t>glossary.md</w:t>
        </w:r>
      </w:hyperlink>
      <w:r>
        <w:t>.</w:t>
      </w:r>
    </w:p>
    <w:p w14:paraId="0B0F5233" w14:textId="77777777" w:rsidR="00692D95" w:rsidRDefault="009D4893">
      <w:pPr>
        <w:pStyle w:val="Heading2"/>
      </w:pPr>
      <w:bookmarkStart w:id="65" w:name="learning-objectives-3"/>
      <w:bookmarkStart w:id="66" w:name="_Toc229085194"/>
      <w:r>
        <w:t>Learning objectives</w:t>
      </w:r>
      <w:bookmarkEnd w:id="66"/>
    </w:p>
    <w:p w14:paraId="65D12556" w14:textId="77777777" w:rsidR="00692D95" w:rsidRDefault="009D4893">
      <w:pPr>
        <w:numPr>
          <w:ilvl w:val="0"/>
          <w:numId w:val="21"/>
        </w:numPr>
      </w:pPr>
      <w:r>
        <w:t xml:space="preserve">Roll out a new image version with </w:t>
      </w:r>
      <w:r>
        <w:rPr>
          <w:rStyle w:val="VerbatimChar"/>
        </w:rPr>
        <w:t>kubectl set image</w:t>
      </w:r>
      <w:r>
        <w:t xml:space="preserve"> and observe a rolling update.</w:t>
      </w:r>
    </w:p>
    <w:p w14:paraId="23923C48" w14:textId="77777777" w:rsidR="00692D95" w:rsidRDefault="009D4893">
      <w:pPr>
        <w:numPr>
          <w:ilvl w:val="0"/>
          <w:numId w:val="21"/>
        </w:numPr>
      </w:pPr>
      <w:r>
        <w:t xml:space="preserve">Inspect revision history with </w:t>
      </w:r>
      <w:r>
        <w:rPr>
          <w:rStyle w:val="VerbatimChar"/>
        </w:rPr>
        <w:t>kubectl rollout history</w:t>
      </w:r>
      <w:r>
        <w:t xml:space="preserve"> and restore a previous revision with </w:t>
      </w:r>
      <w:r>
        <w:rPr>
          <w:rStyle w:val="VerbatimChar"/>
        </w:rPr>
        <w:t>kubectl rollout undo</w:t>
      </w:r>
      <w:r>
        <w:t>.</w:t>
      </w:r>
    </w:p>
    <w:p w14:paraId="3C1F64D5" w14:textId="77777777" w:rsidR="00692D95" w:rsidRDefault="009D4893">
      <w:pPr>
        <w:numPr>
          <w:ilvl w:val="0"/>
          <w:numId w:val="21"/>
        </w:numPr>
      </w:pPr>
      <w:r>
        <w:t xml:space="preserve">Tune </w:t>
      </w:r>
      <w:r>
        <w:rPr>
          <w:rStyle w:val="VerbatimChar"/>
        </w:rPr>
        <w:t>maxSurge</w:t>
      </w:r>
      <w:r>
        <w:t>/</w:t>
      </w:r>
      <w:r>
        <w:rPr>
          <w:rStyle w:val="VerbatimChar"/>
        </w:rPr>
        <w:t>maxUnavailable</w:t>
      </w:r>
      <w:r>
        <w:t xml:space="preserve"> and understand how they affect availability during a rollout.</w:t>
      </w:r>
    </w:p>
    <w:p w14:paraId="1B6C0E95" w14:textId="77777777" w:rsidR="00692D95" w:rsidRDefault="009D4893">
      <w:pPr>
        <w:numPr>
          <w:ilvl w:val="0"/>
          <w:numId w:val="21"/>
        </w:numPr>
      </w:pPr>
      <w:r>
        <w:t xml:space="preserve">Pick </w:t>
      </w:r>
      <w:r>
        <w:rPr>
          <w:rStyle w:val="VerbatimChar"/>
        </w:rPr>
        <w:t>Deployment</w:t>
      </w:r>
      <w:r>
        <w:t xml:space="preserve"> (not bare ReplicaSet) as the default for any stateless workload.</w:t>
      </w:r>
    </w:p>
    <w:p w14:paraId="1B781D62" w14:textId="77777777" w:rsidR="00692D95" w:rsidRDefault="009D4893">
      <w:pPr>
        <w:pStyle w:val="Heading2"/>
      </w:pPr>
      <w:bookmarkStart w:id="67" w:name="how-this-fits-in-the-sequence-3"/>
      <w:bookmarkStart w:id="68" w:name="_Toc229085195"/>
      <w:bookmarkEnd w:id="65"/>
      <w:r>
        <w:t>How this fits in the sequence</w:t>
      </w:r>
      <w:bookmarkEnd w:id="68"/>
    </w:p>
    <w:p w14:paraId="6A0BF55E" w14:textId="77777777" w:rsidR="00692D95" w:rsidRDefault="009D4893">
      <w:r>
        <w:rPr>
          <w:rStyle w:val="VerbatimChar"/>
        </w:rPr>
        <w:t>Deployment</w:t>
      </w:r>
      <w:r>
        <w:t xml:space="preserve"> is the </w:t>
      </w:r>
      <w:r>
        <w:rPr>
          <w:b/>
          <w:bCs/>
        </w:rPr>
        <w:t>practical</w:t>
      </w:r>
      <w:r>
        <w:t xml:space="preserve"> </w:t>
      </w:r>
      <w:r>
        <w:t>way to declare stateless applications. It creates and manages ReplicaSets for you and is the object you will use in every later example (</w:t>
      </w:r>
      <w:r>
        <w:rPr>
          <w:rStyle w:val="VerbatimChar"/>
        </w:rPr>
        <w:t>09_stateless-app</w:t>
      </w:r>
      <w:r>
        <w:t xml:space="preserve">, </w:t>
      </w:r>
      <w:r>
        <w:rPr>
          <w:rStyle w:val="VerbatimChar"/>
        </w:rPr>
        <w:t>10_autoscaling</w:t>
      </w:r>
      <w:r>
        <w:t xml:space="preserve">, </w:t>
      </w:r>
      <w:r>
        <w:rPr>
          <w:rStyle w:val="VerbatimChar"/>
        </w:rPr>
        <w:t>12_app-from-source</w:t>
      </w:r>
      <w:r>
        <w:t>). The next two steps show how to externalize configuration (</w:t>
      </w:r>
      <w:r>
        <w:rPr>
          <w:rStyle w:val="VerbatimChar"/>
        </w:rPr>
        <w:t>ConfigMap</w:t>
      </w:r>
      <w:r>
        <w:t>) and credentials (</w:t>
      </w:r>
      <w:r>
        <w:rPr>
          <w:rStyle w:val="VerbatimChar"/>
        </w:rPr>
        <w:t>Secret</w:t>
      </w:r>
      <w:r>
        <w:t>) — the two most common pieces of data that "feed into" a Deployment.</w:t>
      </w:r>
    </w:p>
    <w:p w14:paraId="67D0FCE6" w14:textId="77777777" w:rsidR="00692D95" w:rsidRDefault="009D4893">
      <w:pPr>
        <w:pStyle w:val="Heading2"/>
      </w:pPr>
      <w:bookmarkStart w:id="69" w:name="example-files-1"/>
      <w:bookmarkStart w:id="70" w:name="_Toc229085196"/>
      <w:bookmarkEnd w:id="67"/>
      <w:r>
        <w:t>Example files</w:t>
      </w:r>
      <w:bookmarkEnd w:id="70"/>
    </w:p>
    <w:p w14:paraId="5782F705" w14:textId="77777777" w:rsidR="00692D95" w:rsidRDefault="009D4893">
      <w:r>
        <w:t xml:space="preserve">The first manifest shows the basic form of a </w:t>
      </w:r>
      <w:r>
        <w:rPr>
          <w:rStyle w:val="VerbatimChar"/>
        </w:rPr>
        <w:t>Deployment</w:t>
      </w:r>
      <w:r>
        <w:t>:</w:t>
      </w:r>
    </w:p>
    <w:p w14:paraId="564B5122" w14:textId="77777777" w:rsidR="00692D95" w:rsidRDefault="009D4893">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nginx-deployment</w:t>
      </w:r>
      <w:r>
        <w:br/>
      </w:r>
      <w:r>
        <w:rPr>
          <w:rStyle w:val="FunctionTok"/>
        </w:rPr>
        <w:t>spec</w:t>
      </w:r>
      <w:r>
        <w:rPr>
          <w:rStyle w:val="KeywordTok"/>
        </w:rPr>
        <w:t>:</w:t>
      </w:r>
      <w:r>
        <w:br/>
      </w:r>
      <w:r>
        <w:rPr>
          <w:rStyle w:val="CommentTok"/>
        </w:rPr>
        <w:t xml:space="preserve">  # Deploy three interchangeable Nginx replicas.</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nginx-deploy</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nginx-deploy</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nginx:1.24</w:t>
      </w:r>
      <w:r>
        <w:br/>
      </w:r>
      <w:r>
        <w:rPr>
          <w:rStyle w:val="AttributeTok"/>
        </w:rPr>
        <w:t xml:space="preserve">          </w:t>
      </w:r>
      <w:r>
        <w:rPr>
          <w:rStyle w:val="FunctionTok"/>
        </w:rPr>
        <w:t>ports</w:t>
      </w:r>
      <w:r>
        <w:rPr>
          <w:rStyle w:val="KeywordTok"/>
        </w:rPr>
        <w:t>:</w:t>
      </w:r>
      <w:r>
        <w:br/>
      </w:r>
      <w:r>
        <w:rPr>
          <w:rStyle w:val="CommentTok"/>
        </w:rPr>
        <w:t xml:space="preserve">            # The container serves HTTP traffic on port 80.</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p>
    <w:p w14:paraId="227468C9" w14:textId="77777777" w:rsidR="00692D95" w:rsidRDefault="009D4893">
      <w:r>
        <w:t>The second manifest declares an explicit rolling update strategy:</w:t>
      </w:r>
    </w:p>
    <w:p w14:paraId="66E49BEB" w14:textId="77777777" w:rsidR="00692D95" w:rsidRDefault="009D4893">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nginx-rolling</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lastRenderedPageBreak/>
        <w:t xml:space="preserve">  </w:t>
      </w:r>
      <w:r>
        <w:rPr>
          <w:rStyle w:val="FunctionTok"/>
        </w:rPr>
        <w:t>strategy</w:t>
      </w:r>
      <w:r>
        <w:rPr>
          <w:rStyle w:val="KeywordTok"/>
        </w:rPr>
        <w:t>:</w:t>
      </w:r>
      <w:r>
        <w:br/>
      </w:r>
      <w:r>
        <w:rPr>
          <w:rStyle w:val="CommentTok"/>
        </w:rPr>
        <w:t xml:space="preserve">    # Replace Pods gradually to avoid full downtime during updates.</w:t>
      </w:r>
      <w:r>
        <w:br/>
      </w:r>
      <w:r>
        <w:rPr>
          <w:rStyle w:val="AttributeTok"/>
        </w:rPr>
        <w:t xml:space="preserve">    </w:t>
      </w:r>
      <w:r>
        <w:rPr>
          <w:rStyle w:val="FunctionTok"/>
        </w:rPr>
        <w:t>type</w:t>
      </w:r>
      <w:r>
        <w:rPr>
          <w:rStyle w:val="KeywordTok"/>
        </w:rPr>
        <w:t>:</w:t>
      </w:r>
      <w:r>
        <w:rPr>
          <w:rStyle w:val="AttributeTok"/>
        </w:rPr>
        <w:t xml:space="preserve"> RollingUpdate</w:t>
      </w:r>
      <w:r>
        <w:br/>
      </w:r>
      <w:r>
        <w:rPr>
          <w:rStyle w:val="AttributeTok"/>
        </w:rPr>
        <w:t xml:space="preserve">    </w:t>
      </w:r>
      <w:r>
        <w:rPr>
          <w:rStyle w:val="FunctionTok"/>
        </w:rPr>
        <w:t>rollingUpdate</w:t>
      </w:r>
      <w:r>
        <w:rPr>
          <w:rStyle w:val="KeywordTok"/>
        </w:rPr>
        <w:t>:</w:t>
      </w:r>
      <w:r>
        <w:br/>
      </w:r>
      <w:r>
        <w:rPr>
          <w:rStyle w:val="AttributeTok"/>
        </w:rPr>
        <w:t xml:space="preserve">      </w:t>
      </w:r>
      <w:r>
        <w:rPr>
          <w:rStyle w:val="FunctionTok"/>
        </w:rPr>
        <w:t>maxSurge</w:t>
      </w:r>
      <w:r>
        <w:rPr>
          <w:rStyle w:val="KeywordTok"/>
        </w:rPr>
        <w:t>:</w:t>
      </w:r>
      <w:r>
        <w:rPr>
          <w:rStyle w:val="AttributeTok"/>
        </w:rPr>
        <w:t xml:space="preserve"> </w:t>
      </w:r>
      <w:r>
        <w:rPr>
          <w:rStyle w:val="DecValTok"/>
        </w:rPr>
        <w:t>1</w:t>
      </w:r>
      <w:r>
        <w:br/>
      </w:r>
      <w:r>
        <w:rPr>
          <w:rStyle w:val="AttributeTok"/>
        </w:rPr>
        <w:t xml:space="preserve">      </w:t>
      </w:r>
      <w:r>
        <w:rPr>
          <w:rStyle w:val="FunctionTok"/>
        </w:rPr>
        <w:t>maxUnavailable</w:t>
      </w:r>
      <w:r>
        <w:rPr>
          <w:rStyle w:val="KeywordTok"/>
        </w:rPr>
        <w:t>:</w:t>
      </w:r>
      <w:r>
        <w:rPr>
          <w:rStyle w:val="AttributeTok"/>
        </w:rPr>
        <w:t xml:space="preserve"> </w:t>
      </w:r>
      <w:r>
        <w:rPr>
          <w:rStyle w:val="DecValTok"/>
        </w:rPr>
        <w:t>1</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nginx-rolling</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nginx-rolling</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nginx:1.24</w:t>
      </w:r>
      <w:r>
        <w:br/>
      </w:r>
      <w:r>
        <w:rPr>
          <w:rStyle w:val="AttributeTok"/>
        </w:rPr>
        <w:t xml:space="preserve">          </w:t>
      </w:r>
      <w:r>
        <w:rPr>
          <w:rStyle w:val="FunctionTok"/>
        </w:rPr>
        <w:t>ports</w:t>
      </w:r>
      <w:r>
        <w:rPr>
          <w:rStyle w:val="KeywordTok"/>
        </w:rPr>
        <w:t>:</w:t>
      </w:r>
      <w:r>
        <w:br/>
      </w:r>
      <w:r>
        <w:rPr>
          <w:rStyle w:val="CommentTok"/>
        </w:rPr>
        <w:t xml:space="preserve">            # Keep the same container port across rollout revisions.</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p>
    <w:p w14:paraId="6B3E6959" w14:textId="77777777" w:rsidR="00692D95" w:rsidRDefault="009D4893">
      <w:pPr>
        <w:pStyle w:val="Heading2"/>
      </w:pPr>
      <w:bookmarkStart w:id="71" w:name="execution-3"/>
      <w:bookmarkStart w:id="72" w:name="_Toc229085197"/>
      <w:bookmarkEnd w:id="69"/>
      <w:r>
        <w:t>Execution</w:t>
      </w:r>
      <w:bookmarkEnd w:id="72"/>
    </w:p>
    <w:p w14:paraId="545C7983" w14:textId="77777777" w:rsidR="00692D95" w:rsidRDefault="009D4893">
      <w:r>
        <w:t>Begin by moving into the exercise directory:</w:t>
      </w:r>
    </w:p>
    <w:p w14:paraId="7AAE6BEE" w14:textId="77777777" w:rsidR="00692D95" w:rsidRDefault="009D4893">
      <w:pPr>
        <w:pStyle w:val="SourceCode"/>
      </w:pPr>
      <w:r>
        <w:rPr>
          <w:rStyle w:val="BuiltInTok"/>
        </w:rPr>
        <w:t>cd</w:t>
      </w:r>
      <w:r>
        <w:rPr>
          <w:rStyle w:val="NormalTok"/>
        </w:rPr>
        <w:t xml:space="preserve"> ~/cloud-uth/code/02_kubernetes/04_deployments</w:t>
      </w:r>
    </w:p>
    <w:p w14:paraId="106F8565" w14:textId="77777777" w:rsidR="00692D95" w:rsidRDefault="009D4893">
      <w:r>
        <w:t xml:space="preserve">First create the basic </w:t>
      </w:r>
      <w:r>
        <w:rPr>
          <w:rStyle w:val="VerbatimChar"/>
        </w:rPr>
        <w:t>Deployment</w:t>
      </w:r>
      <w:r>
        <w:t xml:space="preserve"> and verify that its replicas became available:</w:t>
      </w:r>
    </w:p>
    <w:p w14:paraId="215D37F4" w14:textId="77777777" w:rsidR="00692D95" w:rsidRDefault="009D4893">
      <w:pPr>
        <w:pStyle w:val="SourceCode"/>
      </w:pPr>
      <w:r>
        <w:rPr>
          <w:rStyle w:val="ExtensionTok"/>
        </w:rPr>
        <w:t>kubectl</w:t>
      </w:r>
      <w:r>
        <w:rPr>
          <w:rStyle w:val="NormalTok"/>
        </w:rPr>
        <w:t xml:space="preserve"> apply </w:t>
      </w:r>
      <w:r>
        <w:rPr>
          <w:rStyle w:val="AttributeTok"/>
        </w:rPr>
        <w:t>-f</w:t>
      </w:r>
      <w:r>
        <w:rPr>
          <w:rStyle w:val="NormalTok"/>
        </w:rPr>
        <w:t xml:space="preserve"> basic-deployment.yaml</w:t>
      </w:r>
      <w:r>
        <w:br/>
      </w:r>
      <w:r>
        <w:rPr>
          <w:rStyle w:val="ExtensionTok"/>
        </w:rPr>
        <w:t>kubectl</w:t>
      </w:r>
      <w:r>
        <w:rPr>
          <w:rStyle w:val="NormalTok"/>
        </w:rPr>
        <w:t xml:space="preserve"> rollout status deployment/nginx-deployment</w:t>
      </w:r>
      <w:r>
        <w:br/>
      </w:r>
      <w:r>
        <w:rPr>
          <w:rStyle w:val="ExtensionTok"/>
        </w:rPr>
        <w:t>kubectl</w:t>
      </w:r>
      <w:r>
        <w:rPr>
          <w:rStyle w:val="NormalTok"/>
        </w:rPr>
        <w:t xml:space="preserve"> get deployment nginx-deployment</w:t>
      </w:r>
      <w:r>
        <w:br/>
      </w:r>
      <w:r>
        <w:rPr>
          <w:rStyle w:val="ExtensionTok"/>
        </w:rPr>
        <w:t>kubectl</w:t>
      </w:r>
      <w:r>
        <w:rPr>
          <w:rStyle w:val="NormalTok"/>
        </w:rPr>
        <w:t xml:space="preserve"> get pods </w:t>
      </w:r>
      <w:r>
        <w:rPr>
          <w:rStyle w:val="AttributeTok"/>
        </w:rPr>
        <w:t>-l</w:t>
      </w:r>
      <w:r>
        <w:rPr>
          <w:rStyle w:val="NormalTok"/>
        </w:rPr>
        <w:t xml:space="preserve"> app=nginx-deploy</w:t>
      </w:r>
    </w:p>
    <w:p w14:paraId="10385154" w14:textId="77777777" w:rsidR="00692D95" w:rsidRDefault="009D4893">
      <w:r>
        <w:t>Then apply the second example and perform a controlled image update:</w:t>
      </w:r>
    </w:p>
    <w:p w14:paraId="5B94B425" w14:textId="77777777" w:rsidR="00692D95" w:rsidRDefault="009D4893">
      <w:pPr>
        <w:pStyle w:val="SourceCode"/>
      </w:pPr>
      <w:r>
        <w:rPr>
          <w:rStyle w:val="ExtensionTok"/>
        </w:rPr>
        <w:t>kubectl</w:t>
      </w:r>
      <w:r>
        <w:rPr>
          <w:rStyle w:val="NormalTok"/>
        </w:rPr>
        <w:t xml:space="preserve"> apply </w:t>
      </w:r>
      <w:r>
        <w:rPr>
          <w:rStyle w:val="AttributeTok"/>
        </w:rPr>
        <w:t>-f</w:t>
      </w:r>
      <w:r>
        <w:rPr>
          <w:rStyle w:val="NormalTok"/>
        </w:rPr>
        <w:t xml:space="preserve"> rolling-update.yaml</w:t>
      </w:r>
      <w:r>
        <w:br/>
      </w:r>
      <w:r>
        <w:rPr>
          <w:rStyle w:val="ExtensionTok"/>
        </w:rPr>
        <w:t>kubectl</w:t>
      </w:r>
      <w:r>
        <w:rPr>
          <w:rStyle w:val="NormalTok"/>
        </w:rPr>
        <w:t xml:space="preserve"> rollout status deployment/nginx-rolling</w:t>
      </w:r>
      <w:r>
        <w:br/>
      </w:r>
      <w:r>
        <w:rPr>
          <w:rStyle w:val="ExtensionTok"/>
        </w:rPr>
        <w:t>kubectl</w:t>
      </w:r>
      <w:r>
        <w:rPr>
          <w:rStyle w:val="NormalTok"/>
        </w:rPr>
        <w:t xml:space="preserve"> set image deployment/nginx-rolling nginx=nginx:1.25</w:t>
      </w:r>
      <w:r>
        <w:br/>
      </w:r>
      <w:r>
        <w:rPr>
          <w:rStyle w:val="ExtensionTok"/>
        </w:rPr>
        <w:t>kubectl</w:t>
      </w:r>
      <w:r>
        <w:rPr>
          <w:rStyle w:val="NormalTok"/>
        </w:rPr>
        <w:t xml:space="preserve"> rollout status deployment/nginx-rolling</w:t>
      </w:r>
      <w:r>
        <w:br/>
      </w:r>
      <w:r>
        <w:rPr>
          <w:rStyle w:val="ExtensionTok"/>
        </w:rPr>
        <w:t>kubectl</w:t>
      </w:r>
      <w:r>
        <w:rPr>
          <w:rStyle w:val="NormalTok"/>
        </w:rPr>
        <w:t xml:space="preserve"> rollout history deployment/nginx-rolling</w:t>
      </w:r>
    </w:p>
    <w:p w14:paraId="72CFC4DB" w14:textId="77777777" w:rsidR="00692D95" w:rsidRDefault="009D4893">
      <w:r>
        <w:t>If necessary, the previous revision can be restored:</w:t>
      </w:r>
    </w:p>
    <w:p w14:paraId="27C00876" w14:textId="77777777" w:rsidR="00692D95" w:rsidRDefault="009D4893">
      <w:pPr>
        <w:pStyle w:val="SourceCode"/>
      </w:pPr>
      <w:r>
        <w:rPr>
          <w:rStyle w:val="ExtensionTok"/>
        </w:rPr>
        <w:t>kubectl</w:t>
      </w:r>
      <w:r>
        <w:rPr>
          <w:rStyle w:val="NormalTok"/>
        </w:rPr>
        <w:t xml:space="preserve"> rollout undo deployment/nginx-rolling</w:t>
      </w:r>
      <w:r>
        <w:br/>
      </w:r>
      <w:r>
        <w:rPr>
          <w:rStyle w:val="ExtensionTok"/>
        </w:rPr>
        <w:t>kubectl</w:t>
      </w:r>
      <w:r>
        <w:rPr>
          <w:rStyle w:val="NormalTok"/>
        </w:rPr>
        <w:t xml:space="preserve"> rollout status deployment/nginx-rolling</w:t>
      </w:r>
    </w:p>
    <w:p w14:paraId="0D1156EF" w14:textId="77777777" w:rsidR="00692D95" w:rsidRDefault="009D4893">
      <w:pPr>
        <w:pStyle w:val="Heading2"/>
      </w:pPr>
      <w:bookmarkStart w:id="73" w:name="verification-and-common-pitfalls-3"/>
      <w:bookmarkStart w:id="74" w:name="_Toc229085198"/>
      <w:bookmarkEnd w:id="71"/>
      <w:r>
        <w:t>Verification and common pitfalls</w:t>
      </w:r>
      <w:bookmarkEnd w:id="74"/>
    </w:p>
    <w:p w14:paraId="6D40CDE9" w14:textId="77777777" w:rsidR="00692D95" w:rsidRDefault="009D4893">
      <w:pPr>
        <w:numPr>
          <w:ilvl w:val="0"/>
          <w:numId w:val="22"/>
        </w:numPr>
      </w:pPr>
      <w:r>
        <w:t xml:space="preserve">Success: </w:t>
      </w:r>
      <w:r>
        <w:rPr>
          <w:rStyle w:val="VerbatimChar"/>
        </w:rPr>
        <w:t>kubectl rollout status</w:t>
      </w:r>
      <w:r>
        <w:t xml:space="preserve"> ends with </w:t>
      </w:r>
      <w:r>
        <w:rPr>
          <w:rStyle w:val="VerbatimChar"/>
        </w:rPr>
        <w:t>successfully rolled out</w:t>
      </w:r>
      <w:r>
        <w:t xml:space="preserve"> and </w:t>
      </w:r>
      <w:r>
        <w:rPr>
          <w:rStyle w:val="VerbatimChar"/>
        </w:rPr>
        <w:t>kubectl get deployment nginx-rolling</w:t>
      </w:r>
      <w:r>
        <w:t xml:space="preserve"> shows </w:t>
      </w:r>
      <w:r>
        <w:rPr>
          <w:rStyle w:val="VerbatimChar"/>
        </w:rPr>
        <w:t>READY=3/3 UP-TO-DATE=3 AVAILABLE=3</w:t>
      </w:r>
      <w:r>
        <w:t>.</w:t>
      </w:r>
    </w:p>
    <w:p w14:paraId="6A286199" w14:textId="77777777" w:rsidR="00692D95" w:rsidRDefault="009D4893">
      <w:pPr>
        <w:numPr>
          <w:ilvl w:val="0"/>
          <w:numId w:val="22"/>
        </w:numPr>
      </w:pPr>
      <w:r>
        <w:rPr>
          <w:rStyle w:val="VerbatimChar"/>
        </w:rPr>
        <w:t>kubectl rollout history</w:t>
      </w:r>
      <w:r>
        <w:t xml:space="preserve"> should list at least two revisions after the </w:t>
      </w:r>
      <w:r>
        <w:rPr>
          <w:rStyle w:val="VerbatimChar"/>
        </w:rPr>
        <w:t>set image</w:t>
      </w:r>
      <w:r>
        <w:t xml:space="preserve"> command.</w:t>
      </w:r>
    </w:p>
    <w:p w14:paraId="2A351176" w14:textId="77777777" w:rsidR="00692D95" w:rsidRDefault="009D4893">
      <w:pPr>
        <w:numPr>
          <w:ilvl w:val="0"/>
          <w:numId w:val="22"/>
        </w:numPr>
      </w:pPr>
      <w:r>
        <w:t xml:space="preserve">If the new version goes into </w:t>
      </w:r>
      <w:r>
        <w:rPr>
          <w:rStyle w:val="VerbatimChar"/>
        </w:rPr>
        <w:t>CrashLoopBackOff</w:t>
      </w:r>
      <w:r>
        <w:t xml:space="preserve">, the Deployment keeps the old Pods serving traffic until you run </w:t>
      </w:r>
      <w:r>
        <w:rPr>
          <w:rStyle w:val="VerbatimChar"/>
        </w:rPr>
        <w:t>kubectl rollout undo</w:t>
      </w:r>
      <w:r>
        <w:t xml:space="preserve">. Do </w:t>
      </w:r>
      <w:r>
        <w:rPr>
          <w:b/>
          <w:bCs/>
        </w:rPr>
        <w:t>not</w:t>
      </w:r>
      <w:r>
        <w:t xml:space="preserve"> delete those Pods manually.</w:t>
      </w:r>
    </w:p>
    <w:p w14:paraId="50EB9E67" w14:textId="77777777" w:rsidR="00692D95" w:rsidRDefault="009D4893">
      <w:pPr>
        <w:numPr>
          <w:ilvl w:val="0"/>
          <w:numId w:val="22"/>
        </w:numPr>
      </w:pPr>
      <w:r>
        <w:t xml:space="preserve">Common confusion: </w:t>
      </w:r>
      <w:r>
        <w:rPr>
          <w:rStyle w:val="VerbatimChar"/>
        </w:rPr>
        <w:t>kubectl edit deployment</w:t>
      </w:r>
      <w:r>
        <w:t xml:space="preserve"> triggers a fresh rollout — it is not a sideways change to existing Pods.</w:t>
      </w:r>
    </w:p>
    <w:p w14:paraId="7A28BAA5" w14:textId="77777777" w:rsidR="00692D95" w:rsidRDefault="009D4893">
      <w:pPr>
        <w:numPr>
          <w:ilvl w:val="0"/>
          <w:numId w:val="22"/>
        </w:numPr>
      </w:pPr>
      <w:r>
        <w:t xml:space="preserve">With </w:t>
      </w:r>
      <w:r>
        <w:rPr>
          <w:rStyle w:val="VerbatimChar"/>
        </w:rPr>
        <w:t>maxUnavailable: 0</w:t>
      </w:r>
      <w:r>
        <w:t xml:space="preserve"> you get zero-downtime upgrades, but you need spare capacity for the surge Pods during the rollout.</w:t>
      </w:r>
    </w:p>
    <w:p w14:paraId="078D34FF" w14:textId="77777777" w:rsidR="00692D95" w:rsidRDefault="009D4893">
      <w:pPr>
        <w:pStyle w:val="Heading2"/>
      </w:pPr>
      <w:bookmarkStart w:id="75" w:name="cleanup-3"/>
      <w:bookmarkStart w:id="76" w:name="_Toc229085199"/>
      <w:bookmarkEnd w:id="73"/>
      <w:r>
        <w:lastRenderedPageBreak/>
        <w:t>Cleanup</w:t>
      </w:r>
      <w:bookmarkEnd w:id="76"/>
    </w:p>
    <w:p w14:paraId="4F36C139" w14:textId="77777777" w:rsidR="00692D95" w:rsidRDefault="009D4893">
      <w:r>
        <w:t xml:space="preserve">After the exercise is complete, delete both </w:t>
      </w:r>
      <w:r>
        <w:rPr>
          <w:rStyle w:val="VerbatimChar"/>
        </w:rPr>
        <w:t>Deployment</w:t>
      </w:r>
      <w:r>
        <w:t xml:space="preserve"> examples:</w:t>
      </w:r>
    </w:p>
    <w:p w14:paraId="029F9675" w14:textId="77777777" w:rsidR="00692D95" w:rsidRDefault="009D4893">
      <w:pPr>
        <w:pStyle w:val="SourceCode"/>
      </w:pPr>
      <w:r>
        <w:rPr>
          <w:rStyle w:val="ExtensionTok"/>
        </w:rPr>
        <w:t>kubectl</w:t>
      </w:r>
      <w:r>
        <w:rPr>
          <w:rStyle w:val="NormalTok"/>
        </w:rPr>
        <w:t xml:space="preserve"> delete </w:t>
      </w:r>
      <w:r>
        <w:rPr>
          <w:rStyle w:val="AttributeTok"/>
        </w:rPr>
        <w:t>-f</w:t>
      </w:r>
      <w:r>
        <w:rPr>
          <w:rStyle w:val="NormalTok"/>
        </w:rPr>
        <w:t xml:space="preserve"> basic-deployment.yaml</w:t>
      </w:r>
      <w:r>
        <w:br/>
      </w:r>
      <w:r>
        <w:rPr>
          <w:rStyle w:val="ExtensionTok"/>
        </w:rPr>
        <w:t>kubectl</w:t>
      </w:r>
      <w:r>
        <w:rPr>
          <w:rStyle w:val="NormalTok"/>
        </w:rPr>
        <w:t xml:space="preserve"> delete </w:t>
      </w:r>
      <w:r>
        <w:rPr>
          <w:rStyle w:val="AttributeTok"/>
        </w:rPr>
        <w:t>-f</w:t>
      </w:r>
      <w:r>
        <w:rPr>
          <w:rStyle w:val="NormalTok"/>
        </w:rPr>
        <w:t xml:space="preserve"> rolling-update.yaml</w:t>
      </w:r>
    </w:p>
    <w:p w14:paraId="3F5BA573" w14:textId="77777777" w:rsidR="00692D95" w:rsidRDefault="009D4893">
      <w:pPr>
        <w:pStyle w:val="Heading1"/>
      </w:pPr>
      <w:bookmarkStart w:id="77" w:name="configmap-external-configuration"/>
      <w:bookmarkStart w:id="78" w:name="_Toc229085200"/>
      <w:bookmarkEnd w:id="63"/>
      <w:bookmarkEnd w:id="75"/>
      <w:r>
        <w:t>ConfigMap: external configuration</w:t>
      </w:r>
      <w:bookmarkEnd w:id="78"/>
    </w:p>
    <w:p w14:paraId="39E7074B" w14:textId="77777777" w:rsidR="00692D95" w:rsidRDefault="009D4893">
      <w:r>
        <w:t xml:space="preserve">An application often requires settings or text files that should not be permanently embedded in the container image. For this purpose Kubernetes provides </w:t>
      </w:r>
      <w:r>
        <w:rPr>
          <w:rStyle w:val="VerbatimChar"/>
        </w:rPr>
        <w:t>ConfigMaps</w:t>
      </w:r>
      <w:r>
        <w:t>, which allow a workload to be configured externally.</w:t>
      </w:r>
    </w:p>
    <w:p w14:paraId="6F0FA2E8" w14:textId="183EC494" w:rsidR="00692D95" w:rsidRDefault="009D4893">
      <w:pPr>
        <w:pStyle w:val="BodyText"/>
      </w:pPr>
      <w:r>
        <w:t xml:space="preserve">For consistent terminology across the course guides, consult </w:t>
      </w:r>
      <w:hyperlink r:id="rId13">
        <w:r>
          <w:t>glossary.md</w:t>
        </w:r>
      </w:hyperlink>
      <w:r>
        <w:t>.</w:t>
      </w:r>
    </w:p>
    <w:p w14:paraId="45E9963E" w14:textId="77777777" w:rsidR="00692D95" w:rsidRDefault="009D4893">
      <w:pPr>
        <w:pStyle w:val="Heading2"/>
      </w:pPr>
      <w:bookmarkStart w:id="79" w:name="learning-objectives-4"/>
      <w:bookmarkStart w:id="80" w:name="_Toc229085201"/>
      <w:r>
        <w:t>Learning objectives</w:t>
      </w:r>
      <w:bookmarkEnd w:id="80"/>
    </w:p>
    <w:p w14:paraId="2D359B05" w14:textId="77777777" w:rsidR="00692D95" w:rsidRDefault="009D4893">
      <w:pPr>
        <w:numPr>
          <w:ilvl w:val="0"/>
          <w:numId w:val="23"/>
        </w:numPr>
      </w:pPr>
      <w:r>
        <w:t>Externalize configuration so that the same image can run in different environments.</w:t>
      </w:r>
    </w:p>
    <w:p w14:paraId="7C88E821" w14:textId="77777777" w:rsidR="00692D95" w:rsidRDefault="009D4893">
      <w:pPr>
        <w:numPr>
          <w:ilvl w:val="0"/>
          <w:numId w:val="23"/>
        </w:numPr>
      </w:pPr>
      <w:r>
        <w:t xml:space="preserve">Choose between the two consumption modes of a </w:t>
      </w:r>
      <w:r>
        <w:rPr>
          <w:rStyle w:val="VerbatimChar"/>
        </w:rPr>
        <w:t>ConfigMap</w:t>
      </w:r>
      <w:r>
        <w:t xml:space="preserve">: </w:t>
      </w:r>
      <w:r>
        <w:rPr>
          <w:b/>
          <w:bCs/>
        </w:rPr>
        <w:t>environment variables</w:t>
      </w:r>
      <w:r>
        <w:t xml:space="preserve"> (simple values) and </w:t>
      </w:r>
      <w:r>
        <w:rPr>
          <w:b/>
          <w:bCs/>
        </w:rPr>
        <w:t>mounted files</w:t>
      </w:r>
      <w:r>
        <w:t xml:space="preserve"> (text files or multi-line content).</w:t>
      </w:r>
    </w:p>
    <w:p w14:paraId="2B3E279C" w14:textId="77777777" w:rsidR="00692D95" w:rsidRDefault="009D4893">
      <w:pPr>
        <w:numPr>
          <w:ilvl w:val="0"/>
          <w:numId w:val="23"/>
        </w:numPr>
      </w:pPr>
      <w:r>
        <w:t xml:space="preserve">Recognize that a </w:t>
      </w:r>
      <w:r>
        <w:rPr>
          <w:rStyle w:val="VerbatimChar"/>
        </w:rPr>
        <w:t>ConfigMap</w:t>
      </w:r>
      <w:r>
        <w:t xml:space="preserve"> is meant only for </w:t>
      </w:r>
      <w:r>
        <w:rPr>
          <w:b/>
          <w:bCs/>
        </w:rPr>
        <w:t>non-sensitive</w:t>
      </w:r>
      <w:r>
        <w:t xml:space="preserve"> data. Use </w:t>
      </w:r>
      <w:r>
        <w:rPr>
          <w:rStyle w:val="VerbatimChar"/>
        </w:rPr>
        <w:t>Secret</w:t>
      </w:r>
      <w:r>
        <w:t xml:space="preserve"> for credentials (next step).</w:t>
      </w:r>
    </w:p>
    <w:p w14:paraId="0A825BA0" w14:textId="77777777" w:rsidR="00692D95" w:rsidRDefault="009D4893">
      <w:pPr>
        <w:numPr>
          <w:ilvl w:val="0"/>
          <w:numId w:val="23"/>
        </w:numPr>
      </w:pPr>
      <w:r>
        <w:t xml:space="preserve">Understand that updating a ConfigMap does </w:t>
      </w:r>
      <w:r>
        <w:rPr>
          <w:b/>
          <w:bCs/>
        </w:rPr>
        <w:t>not</w:t>
      </w:r>
      <w:r>
        <w:t xml:space="preserve"> automatically restart the Pods that consume it as env vars.</w:t>
      </w:r>
    </w:p>
    <w:p w14:paraId="4601B555" w14:textId="77777777" w:rsidR="00692D95" w:rsidRDefault="009D4893">
      <w:pPr>
        <w:pStyle w:val="Heading2"/>
      </w:pPr>
      <w:bookmarkStart w:id="81" w:name="how-this-fits-in-the-sequence-4"/>
      <w:bookmarkStart w:id="82" w:name="_Toc229085202"/>
      <w:bookmarkEnd w:id="79"/>
      <w:r>
        <w:t>How this fits in the sequence</w:t>
      </w:r>
      <w:bookmarkEnd w:id="82"/>
    </w:p>
    <w:p w14:paraId="4A965E29" w14:textId="77777777" w:rsidR="00692D95" w:rsidRDefault="009D4893">
      <w:r>
        <w:t>Until now all application behavior was baked into the image. This step lets you change settings without rebuilding. The next step does the same for sensitive data using the proper resource type (</w:t>
      </w:r>
      <w:r>
        <w:rPr>
          <w:rStyle w:val="VerbatimChar"/>
        </w:rPr>
        <w:t>Secret</w:t>
      </w:r>
      <w:r>
        <w:t>).</w:t>
      </w:r>
    </w:p>
    <w:p w14:paraId="05A73466" w14:textId="77777777" w:rsidR="00692D95" w:rsidRDefault="009D4893">
      <w:pPr>
        <w:pStyle w:val="Heading2"/>
      </w:pPr>
      <w:bookmarkStart w:id="83" w:name="example-files-2"/>
      <w:bookmarkStart w:id="84" w:name="_Toc229085203"/>
      <w:bookmarkEnd w:id="81"/>
      <w:r>
        <w:t>Example files</w:t>
      </w:r>
      <w:bookmarkEnd w:id="84"/>
    </w:p>
    <w:p w14:paraId="7A91D6F0" w14:textId="77777777" w:rsidR="00692D95" w:rsidRDefault="009D4893">
      <w:r>
        <w:t xml:space="preserve">The </w:t>
      </w:r>
      <w:r>
        <w:rPr>
          <w:rStyle w:val="VerbatimChar"/>
        </w:rPr>
        <w:t>ConfigMap</w:t>
      </w:r>
      <w:r>
        <w:t xml:space="preserve"> in this exercise stores two simple variables and one text file:</w:t>
      </w:r>
    </w:p>
    <w:p w14:paraId="47EFA3A2"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app-config</w:t>
      </w:r>
      <w:r>
        <w:br/>
      </w:r>
      <w:r>
        <w:rPr>
          <w:rStyle w:val="FunctionTok"/>
        </w:rPr>
        <w:t>data</w:t>
      </w:r>
      <w:r>
        <w:rPr>
          <w:rStyle w:val="KeywordTok"/>
        </w:rPr>
        <w:t>:</w:t>
      </w:r>
      <w:r>
        <w:br/>
      </w:r>
      <w:r>
        <w:rPr>
          <w:rStyle w:val="CommentTok"/>
        </w:rPr>
        <w:t xml:space="preserve">  # Keys can be consumed as environment variables.</w:t>
      </w:r>
      <w:r>
        <w:br/>
      </w:r>
      <w:r>
        <w:rPr>
          <w:rStyle w:val="AttributeTok"/>
        </w:rPr>
        <w:t xml:space="preserve">  </w:t>
      </w:r>
      <w:r>
        <w:rPr>
          <w:rStyle w:val="FunctionTok"/>
        </w:rPr>
        <w:t>APP_COLOR</w:t>
      </w:r>
      <w:r>
        <w:rPr>
          <w:rStyle w:val="KeywordTok"/>
        </w:rPr>
        <w:t>:</w:t>
      </w:r>
      <w:r>
        <w:rPr>
          <w:rStyle w:val="AttributeTok"/>
        </w:rPr>
        <w:t xml:space="preserve"> blue</w:t>
      </w:r>
      <w:r>
        <w:br/>
      </w:r>
      <w:r>
        <w:rPr>
          <w:rStyle w:val="AttributeTok"/>
        </w:rPr>
        <w:t xml:space="preserve">  </w:t>
      </w:r>
      <w:r>
        <w:rPr>
          <w:rStyle w:val="FunctionTok"/>
        </w:rPr>
        <w:t>APP_MODE</w:t>
      </w:r>
      <w:r>
        <w:rPr>
          <w:rStyle w:val="KeywordTok"/>
        </w:rPr>
        <w:t>:</w:t>
      </w:r>
      <w:r>
        <w:rPr>
          <w:rStyle w:val="AttributeTok"/>
        </w:rPr>
        <w:t xml:space="preserve"> production</w:t>
      </w:r>
      <w:r>
        <w:br/>
      </w:r>
      <w:r>
        <w:rPr>
          <w:rStyle w:val="CommentTok"/>
        </w:rPr>
        <w:t xml:space="preserve">  # Multi-line values can also be mounted as files.</w:t>
      </w:r>
      <w:r>
        <w:br/>
      </w:r>
      <w:r>
        <w:rPr>
          <w:rStyle w:val="FunctionTok"/>
        </w:rPr>
        <w:t xml:space="preserve">  welcome.txt</w:t>
      </w:r>
      <w:r>
        <w:rPr>
          <w:rStyle w:val="KeywordTok"/>
        </w:rPr>
        <w:t xml:space="preserve">: </w:t>
      </w:r>
      <w:r>
        <w:rPr>
          <w:rStyle w:val="CharTok"/>
        </w:rPr>
        <w:t>|</w:t>
      </w:r>
      <w:r>
        <w:br/>
      </w:r>
      <w:r>
        <w:rPr>
          <w:rStyle w:val="NormalTok"/>
        </w:rPr>
        <w:t xml:space="preserve">    Welcome to our Kubernetes application!</w:t>
      </w:r>
      <w:r>
        <w:br/>
      </w:r>
      <w:r>
        <w:rPr>
          <w:rStyle w:val="NormalTok"/>
        </w:rPr>
        <w:t xml:space="preserve">    This message is stored in a ConfigMap.</w:t>
      </w:r>
    </w:p>
    <w:p w14:paraId="4F654DCD" w14:textId="77777777" w:rsidR="00692D95" w:rsidRDefault="009D4893">
      <w:r>
        <w:t xml:space="preserve">The Pod below consumes the same </w:t>
      </w:r>
      <w:r>
        <w:rPr>
          <w:rStyle w:val="VerbatimChar"/>
        </w:rPr>
        <w:t>ConfigMap</w:t>
      </w:r>
      <w:r>
        <w:t xml:space="preserve"> both as environment variables and as a mounted file:</w:t>
      </w:r>
    </w:p>
    <w:p w14:paraId="7C66840A"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app-with-config</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app</w:t>
      </w:r>
      <w:r>
        <w:br/>
      </w:r>
      <w:r>
        <w:rPr>
          <w:rStyle w:val="AttributeTok"/>
        </w:rPr>
        <w:t xml:space="preserve">      </w:t>
      </w:r>
      <w:r>
        <w:rPr>
          <w:rStyle w:val="FunctionTok"/>
        </w:rPr>
        <w:t>image</w:t>
      </w:r>
      <w:r>
        <w:rPr>
          <w:rStyle w:val="KeywordTok"/>
        </w:rPr>
        <w:t>:</w:t>
      </w:r>
      <w:r>
        <w:rPr>
          <w:rStyle w:val="AttributeTok"/>
        </w:rPr>
        <w:t xml:space="preserve"> alpine:latest</w:t>
      </w:r>
      <w:r>
        <w:br/>
      </w:r>
      <w:r>
        <w:rPr>
          <w:rStyle w:val="AttributeTok"/>
        </w:rPr>
        <w:t xml:space="preserve">      </w:t>
      </w:r>
      <w:r>
        <w:rPr>
          <w:rStyle w:val="FunctionTok"/>
        </w:rPr>
        <w:t>command</w:t>
      </w:r>
      <w:r>
        <w:rPr>
          <w:rStyle w:val="KeywordTok"/>
        </w:rPr>
        <w:t>:</w:t>
      </w:r>
      <w:r>
        <w:rPr>
          <w:rStyle w:val="AttributeTok"/>
        </w:rPr>
        <w:t xml:space="preserve"> </w:t>
      </w:r>
      <w:r>
        <w:rPr>
          <w:rStyle w:val="KeywordTok"/>
        </w:rPr>
        <w:t>[</w:t>
      </w:r>
      <w:r>
        <w:rPr>
          <w:rStyle w:val="StringTok"/>
        </w:rPr>
        <w:t>"sh"</w:t>
      </w:r>
      <w:r>
        <w:rPr>
          <w:rStyle w:val="KeywordTok"/>
        </w:rPr>
        <w:t>,</w:t>
      </w:r>
      <w:r>
        <w:rPr>
          <w:rStyle w:val="AttributeTok"/>
        </w:rPr>
        <w:t xml:space="preserve"> </w:t>
      </w:r>
      <w:r>
        <w:rPr>
          <w:rStyle w:val="StringTok"/>
        </w:rPr>
        <w:t>"-c"</w:t>
      </w:r>
      <w:r>
        <w:rPr>
          <w:rStyle w:val="KeywordTok"/>
        </w:rPr>
        <w:t>]</w:t>
      </w:r>
      <w:r>
        <w:br/>
      </w:r>
      <w:r>
        <w:rPr>
          <w:rStyle w:val="AttributeTok"/>
        </w:rPr>
        <w:t xml:space="preserve">      </w:t>
      </w:r>
      <w:r>
        <w:rPr>
          <w:rStyle w:val="FunctionTok"/>
        </w:rPr>
        <w:t>args</w:t>
      </w:r>
      <w:r>
        <w:rPr>
          <w:rStyle w:val="KeywordTok"/>
        </w:rPr>
        <w:t>:</w:t>
      </w:r>
      <w:r>
        <w:br/>
      </w:r>
      <w:r>
        <w:rPr>
          <w:rStyle w:val="KeywordTok"/>
        </w:rPr>
        <w:t xml:space="preserve">        - </w:t>
      </w:r>
      <w:r>
        <w:rPr>
          <w:rStyle w:val="CharTok"/>
        </w:rPr>
        <w:t>|</w:t>
      </w:r>
      <w:r>
        <w:br/>
      </w:r>
      <w:r>
        <w:rPr>
          <w:rStyle w:val="NormalTok"/>
        </w:rPr>
        <w:t xml:space="preserve">          # Print both the injected environment variables and the mounted file.</w:t>
      </w:r>
      <w:r>
        <w:br/>
      </w:r>
      <w:r>
        <w:rPr>
          <w:rStyle w:val="NormalTok"/>
        </w:rPr>
        <w:lastRenderedPageBreak/>
        <w:t xml:space="preserve">          echo "=== Environment Variables from ConfigMap ==="</w:t>
      </w:r>
      <w:r>
        <w:br/>
      </w:r>
      <w:r>
        <w:rPr>
          <w:rStyle w:val="NormalTok"/>
        </w:rPr>
        <w:t xml:space="preserve">          echo "APP_COLOR: $APP_COLOR"</w:t>
      </w:r>
      <w:r>
        <w:br/>
      </w:r>
      <w:r>
        <w:rPr>
          <w:rStyle w:val="NormalTok"/>
        </w:rPr>
        <w:t xml:space="preserve">          echo "APP_MODE: $APP_MODE"</w:t>
      </w:r>
      <w:r>
        <w:br/>
      </w:r>
      <w:r>
        <w:rPr>
          <w:rStyle w:val="NormalTok"/>
        </w:rPr>
        <w:t xml:space="preserve">          echo ""</w:t>
      </w:r>
      <w:r>
        <w:br/>
      </w:r>
      <w:r>
        <w:rPr>
          <w:rStyle w:val="NormalTok"/>
        </w:rPr>
        <w:t xml:space="preserve">          echo "=== File from ConfigMap ==="</w:t>
      </w:r>
      <w:r>
        <w:br/>
      </w:r>
      <w:r>
        <w:rPr>
          <w:rStyle w:val="NormalTok"/>
        </w:rPr>
        <w:t xml:space="preserve">          cat /config/welcome.txt</w:t>
      </w:r>
      <w:r>
        <w:br/>
      </w:r>
      <w:r>
        <w:rPr>
          <w:rStyle w:val="NormalTok"/>
        </w:rPr>
        <w:t xml:space="preserve">          echo ""</w:t>
      </w:r>
      <w:r>
        <w:br/>
      </w:r>
      <w:r>
        <w:rPr>
          <w:rStyle w:val="NormalTok"/>
        </w:rPr>
        <w:t xml:space="preserve">          echo </w:t>
      </w:r>
      <w:r>
        <w:rPr>
          <w:rStyle w:val="NormalTok"/>
        </w:rPr>
        <w:t>"Sleeping..."</w:t>
      </w:r>
      <w:r>
        <w:br/>
      </w:r>
      <w:r>
        <w:rPr>
          <w:rStyle w:val="NormalTok"/>
        </w:rPr>
        <w:t xml:space="preserve">          sleep 3600</w:t>
      </w:r>
      <w:r>
        <w:br/>
      </w:r>
      <w:r>
        <w:rPr>
          <w:rStyle w:val="AttributeTok"/>
        </w:rPr>
        <w:t xml:space="preserve">      </w:t>
      </w:r>
      <w:r>
        <w:rPr>
          <w:rStyle w:val="FunctionTok"/>
        </w:rPr>
        <w:t>env</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APP_COLOR</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app-config</w:t>
      </w:r>
      <w:r>
        <w:br/>
      </w:r>
      <w:r>
        <w:rPr>
          <w:rStyle w:val="AttributeTok"/>
        </w:rPr>
        <w:t xml:space="preserve">              </w:t>
      </w:r>
      <w:r>
        <w:rPr>
          <w:rStyle w:val="FunctionTok"/>
        </w:rPr>
        <w:t>key</w:t>
      </w:r>
      <w:r>
        <w:rPr>
          <w:rStyle w:val="KeywordTok"/>
        </w:rPr>
        <w:t>:</w:t>
      </w:r>
      <w:r>
        <w:rPr>
          <w:rStyle w:val="AttributeTok"/>
        </w:rPr>
        <w:t xml:space="preserve"> APP_COLOR</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APP_MODE</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app-config</w:t>
      </w:r>
      <w:r>
        <w:br/>
      </w:r>
      <w:r>
        <w:rPr>
          <w:rStyle w:val="AttributeTok"/>
        </w:rPr>
        <w:t xml:space="preserve">              </w:t>
      </w:r>
      <w:r>
        <w:rPr>
          <w:rStyle w:val="FunctionTok"/>
        </w:rPr>
        <w:t>key</w:t>
      </w:r>
      <w:r>
        <w:rPr>
          <w:rStyle w:val="KeywordTok"/>
        </w:rPr>
        <w:t>:</w:t>
      </w:r>
      <w:r>
        <w:rPr>
          <w:rStyle w:val="AttributeTok"/>
        </w:rPr>
        <w:t xml:space="preserve"> APP_MODE</w:t>
      </w:r>
      <w:r>
        <w:br/>
      </w:r>
      <w:r>
        <w:rPr>
          <w:rStyle w:val="AttributeTok"/>
        </w:rPr>
        <w:t xml:space="preserve">      </w:t>
      </w:r>
      <w:r>
        <w:rPr>
          <w:rStyle w:val="FunctionTok"/>
        </w:rPr>
        <w:t>volumeMounts</w:t>
      </w:r>
      <w:r>
        <w:rPr>
          <w:rStyle w:val="KeywordTok"/>
        </w:rPr>
        <w:t>:</w:t>
      </w:r>
      <w:r>
        <w:br/>
      </w:r>
      <w:r>
        <w:rPr>
          <w:rStyle w:val="CommentTok"/>
        </w:rPr>
        <w:t xml:space="preserve">        # Mount the ConfigMap as regular files under /config.</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config-volume</w:t>
      </w:r>
      <w:r>
        <w:br/>
      </w:r>
      <w:r>
        <w:rPr>
          <w:rStyle w:val="AttributeTok"/>
        </w:rPr>
        <w:t xml:space="preserve">          </w:t>
      </w:r>
      <w:r>
        <w:rPr>
          <w:rStyle w:val="FunctionTok"/>
        </w:rPr>
        <w:t>mountPath</w:t>
      </w:r>
      <w:r>
        <w:rPr>
          <w:rStyle w:val="KeywordTok"/>
        </w:rPr>
        <w:t>:</w:t>
      </w:r>
      <w:r>
        <w:rPr>
          <w:rStyle w:val="AttributeTok"/>
        </w:rPr>
        <w:t xml:space="preserve"> /config</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config-volume</w:t>
      </w:r>
      <w:r>
        <w:br/>
      </w:r>
      <w:r>
        <w:rPr>
          <w:rStyle w:val="AttributeTok"/>
        </w:rPr>
        <w:t xml:space="preserve">      </w:t>
      </w:r>
      <w:r>
        <w:rPr>
          <w:rStyle w:val="FunctionTok"/>
        </w:rPr>
        <w:t>configMap</w:t>
      </w:r>
      <w:r>
        <w:rPr>
          <w:rStyle w:val="KeywordTok"/>
        </w:rPr>
        <w:t>:</w:t>
      </w:r>
      <w:r>
        <w:br/>
      </w:r>
      <w:r>
        <w:rPr>
          <w:rStyle w:val="AttributeTok"/>
        </w:rPr>
        <w:t xml:space="preserve">        </w:t>
      </w:r>
      <w:r>
        <w:rPr>
          <w:rStyle w:val="FunctionTok"/>
        </w:rPr>
        <w:t>name</w:t>
      </w:r>
      <w:r>
        <w:rPr>
          <w:rStyle w:val="KeywordTok"/>
        </w:rPr>
        <w:t>:</w:t>
      </w:r>
      <w:r>
        <w:rPr>
          <w:rStyle w:val="AttributeTok"/>
        </w:rPr>
        <w:t xml:space="preserve"> app-config</w:t>
      </w:r>
    </w:p>
    <w:p w14:paraId="03E47A48" w14:textId="77777777" w:rsidR="00692D95" w:rsidRDefault="009D4893">
      <w:pPr>
        <w:pStyle w:val="Heading2"/>
      </w:pPr>
      <w:bookmarkStart w:id="85" w:name="execution-4"/>
      <w:bookmarkStart w:id="86" w:name="_Toc229085204"/>
      <w:bookmarkEnd w:id="83"/>
      <w:r>
        <w:t>Execution</w:t>
      </w:r>
      <w:bookmarkEnd w:id="86"/>
    </w:p>
    <w:p w14:paraId="6F33DF5D" w14:textId="77777777" w:rsidR="00692D95" w:rsidRDefault="009D4893">
      <w:r>
        <w:t>Begin by moving into the exercise directory:</w:t>
      </w:r>
    </w:p>
    <w:p w14:paraId="340CF05E" w14:textId="77777777" w:rsidR="00692D95" w:rsidRDefault="009D4893">
      <w:pPr>
        <w:pStyle w:val="SourceCode"/>
      </w:pPr>
      <w:r>
        <w:rPr>
          <w:rStyle w:val="BuiltInTok"/>
        </w:rPr>
        <w:t>cd</w:t>
      </w:r>
      <w:r>
        <w:rPr>
          <w:rStyle w:val="NormalTok"/>
        </w:rPr>
        <w:t xml:space="preserve"> ~/cloud-uth/code/02_kubernetes/05_configmaps</w:t>
      </w:r>
    </w:p>
    <w:p w14:paraId="6F6E0A1B" w14:textId="77777777" w:rsidR="00692D95" w:rsidRDefault="009D4893">
      <w:r>
        <w:t xml:space="preserve">Then create the </w:t>
      </w:r>
      <w:r>
        <w:rPr>
          <w:rStyle w:val="VerbatimChar"/>
        </w:rPr>
        <w:t>ConfigMap</w:t>
      </w:r>
      <w:r>
        <w:t xml:space="preserve"> and the Pod that consumes it:</w:t>
      </w:r>
    </w:p>
    <w:p w14:paraId="6B86A458" w14:textId="77777777" w:rsidR="00692D95" w:rsidRDefault="009D4893">
      <w:pPr>
        <w:pStyle w:val="SourceCode"/>
      </w:pPr>
      <w:r>
        <w:rPr>
          <w:rStyle w:val="ExtensionTok"/>
        </w:rPr>
        <w:t>kubectl</w:t>
      </w:r>
      <w:r>
        <w:rPr>
          <w:rStyle w:val="NormalTok"/>
        </w:rPr>
        <w:t xml:space="preserve"> apply </w:t>
      </w:r>
      <w:r>
        <w:rPr>
          <w:rStyle w:val="AttributeTok"/>
        </w:rPr>
        <w:t>-f</w:t>
      </w:r>
      <w:r>
        <w:rPr>
          <w:rStyle w:val="NormalTok"/>
        </w:rPr>
        <w:t xml:space="preserve"> app-config.yaml</w:t>
      </w:r>
      <w:r>
        <w:br/>
      </w:r>
      <w:r>
        <w:rPr>
          <w:rStyle w:val="ExtensionTok"/>
        </w:rPr>
        <w:t>kubectl</w:t>
      </w:r>
      <w:r>
        <w:rPr>
          <w:rStyle w:val="NormalTok"/>
        </w:rPr>
        <w:t xml:space="preserve"> apply </w:t>
      </w:r>
      <w:r>
        <w:rPr>
          <w:rStyle w:val="AttributeTok"/>
        </w:rPr>
        <w:t>-f</w:t>
      </w:r>
      <w:r>
        <w:rPr>
          <w:rStyle w:val="NormalTok"/>
        </w:rPr>
        <w:t xml:space="preserve"> pod-with-config.yaml</w:t>
      </w:r>
      <w:r>
        <w:br/>
      </w:r>
      <w:r>
        <w:rPr>
          <w:rStyle w:val="ExtensionTok"/>
        </w:rPr>
        <w:t>kubectl</w:t>
      </w:r>
      <w:r>
        <w:rPr>
          <w:rStyle w:val="NormalTok"/>
        </w:rPr>
        <w:t xml:space="preserve"> wait </w:t>
      </w:r>
      <w:r>
        <w:rPr>
          <w:rStyle w:val="AttributeTok"/>
        </w:rPr>
        <w:t>--for</w:t>
      </w:r>
      <w:r>
        <w:rPr>
          <w:rStyle w:val="OperatorTok"/>
        </w:rPr>
        <w:t>=</w:t>
      </w:r>
      <w:r>
        <w:rPr>
          <w:rStyle w:val="NormalTok"/>
        </w:rPr>
        <w:t xml:space="preserve">condition=Ready pod/app-with-config </w:t>
      </w:r>
      <w:r>
        <w:rPr>
          <w:rStyle w:val="AttributeTok"/>
        </w:rPr>
        <w:t>--timeout</w:t>
      </w:r>
      <w:r>
        <w:rPr>
          <w:rStyle w:val="OperatorTok"/>
        </w:rPr>
        <w:t>=</w:t>
      </w:r>
      <w:r>
        <w:rPr>
          <w:rStyle w:val="NormalTok"/>
        </w:rPr>
        <w:t>120s</w:t>
      </w:r>
    </w:p>
    <w:p w14:paraId="275BAB99" w14:textId="77777777" w:rsidR="00692D95" w:rsidRDefault="009D4893">
      <w:r>
        <w:t>The behavior of the example becomes visible in the Pod logs:</w:t>
      </w:r>
    </w:p>
    <w:p w14:paraId="02D2C827" w14:textId="77777777" w:rsidR="00692D95" w:rsidRDefault="009D4893">
      <w:pPr>
        <w:pStyle w:val="SourceCode"/>
      </w:pPr>
      <w:r>
        <w:rPr>
          <w:rStyle w:val="ExtensionTok"/>
        </w:rPr>
        <w:t>kubectl</w:t>
      </w:r>
      <w:r>
        <w:rPr>
          <w:rStyle w:val="NormalTok"/>
        </w:rPr>
        <w:t xml:space="preserve"> logs app-with-config</w:t>
      </w:r>
    </w:p>
    <w:p w14:paraId="6B554327" w14:textId="77777777" w:rsidR="00692D95" w:rsidRDefault="009D4893">
      <w:r>
        <w:t xml:space="preserve">The output will include both the values injected as environment variables and the contents of the </w:t>
      </w:r>
      <w:r>
        <w:rPr>
          <w:rStyle w:val="VerbatimChar"/>
        </w:rPr>
        <w:t>welcome.txt</w:t>
      </w:r>
      <w:r>
        <w:t xml:space="preserve"> file mounted under </w:t>
      </w:r>
      <w:r>
        <w:rPr>
          <w:rStyle w:val="VerbatimChar"/>
        </w:rPr>
        <w:t>/config</w:t>
      </w:r>
      <w:r>
        <w:t>.</w:t>
      </w:r>
    </w:p>
    <w:p w14:paraId="40FE17D8" w14:textId="77777777" w:rsidR="00692D95" w:rsidRDefault="009D4893">
      <w:pPr>
        <w:pStyle w:val="BodyText"/>
      </w:pPr>
      <w:r>
        <w:t>If we want to inspect the resource as stored by the Kubernetes API, we use:</w:t>
      </w:r>
    </w:p>
    <w:p w14:paraId="6EE5A0CB" w14:textId="77777777" w:rsidR="00692D95" w:rsidRDefault="009D4893">
      <w:pPr>
        <w:pStyle w:val="SourceCode"/>
      </w:pPr>
      <w:r>
        <w:rPr>
          <w:rStyle w:val="ExtensionTok"/>
        </w:rPr>
        <w:t>kubectl</w:t>
      </w:r>
      <w:r>
        <w:rPr>
          <w:rStyle w:val="NormalTok"/>
        </w:rPr>
        <w:t xml:space="preserve"> get configmap app-config </w:t>
      </w:r>
      <w:r>
        <w:rPr>
          <w:rStyle w:val="AttributeTok"/>
        </w:rPr>
        <w:t>-o</w:t>
      </w:r>
      <w:r>
        <w:rPr>
          <w:rStyle w:val="NormalTok"/>
        </w:rPr>
        <w:t xml:space="preserve"> yaml</w:t>
      </w:r>
    </w:p>
    <w:p w14:paraId="7A567817" w14:textId="77777777" w:rsidR="00692D95" w:rsidRDefault="009D4893">
      <w:pPr>
        <w:pStyle w:val="Heading2"/>
      </w:pPr>
      <w:bookmarkStart w:id="87" w:name="verification-and-common-pitfalls-4"/>
      <w:bookmarkStart w:id="88" w:name="_Toc229085205"/>
      <w:bookmarkEnd w:id="85"/>
      <w:r>
        <w:t>Verification and common pitfalls</w:t>
      </w:r>
      <w:bookmarkEnd w:id="88"/>
    </w:p>
    <w:p w14:paraId="6249FD5E" w14:textId="77777777" w:rsidR="00692D95" w:rsidRDefault="009D4893">
      <w:pPr>
        <w:numPr>
          <w:ilvl w:val="0"/>
          <w:numId w:val="24"/>
        </w:numPr>
      </w:pPr>
      <w:r>
        <w:t xml:space="preserve">Success: </w:t>
      </w:r>
      <w:r>
        <w:rPr>
          <w:rStyle w:val="VerbatimChar"/>
        </w:rPr>
        <w:t>kubectl logs app-with-config</w:t>
      </w:r>
      <w:r>
        <w:t xml:space="preserve"> shows the env-var values (</w:t>
      </w:r>
      <w:r>
        <w:rPr>
          <w:rStyle w:val="VerbatimChar"/>
        </w:rPr>
        <w:t>APP_COLOR: blue</w:t>
      </w:r>
      <w:r>
        <w:t xml:space="preserve">, </w:t>
      </w:r>
      <w:r>
        <w:rPr>
          <w:rStyle w:val="VerbatimChar"/>
        </w:rPr>
        <w:t>APP_MODE: production</w:t>
      </w:r>
      <w:r>
        <w:t xml:space="preserve">) and the contents of </w:t>
      </w:r>
      <w:r>
        <w:rPr>
          <w:rStyle w:val="VerbatimChar"/>
        </w:rPr>
        <w:t>welcome.txt</w:t>
      </w:r>
      <w:r>
        <w:t>.</w:t>
      </w:r>
    </w:p>
    <w:p w14:paraId="4B89F875" w14:textId="77777777" w:rsidR="00692D95" w:rsidRDefault="009D4893">
      <w:pPr>
        <w:numPr>
          <w:ilvl w:val="0"/>
          <w:numId w:val="24"/>
        </w:numPr>
      </w:pPr>
      <w:r>
        <w:t xml:space="preserve">If the Pod is stuck in </w:t>
      </w:r>
      <w:r>
        <w:rPr>
          <w:rStyle w:val="VerbatimChar"/>
        </w:rPr>
        <w:t>ContainerCreating</w:t>
      </w:r>
      <w:r>
        <w:t xml:space="preserve"> with </w:t>
      </w:r>
      <w:r>
        <w:rPr>
          <w:rStyle w:val="VerbatimChar"/>
        </w:rPr>
        <w:t>MountVolume.SetUp failed</w:t>
      </w:r>
      <w:r>
        <w:t xml:space="preserve">, the ConfigMap is usually missing — apply </w:t>
      </w:r>
      <w:r>
        <w:rPr>
          <w:rStyle w:val="VerbatimChar"/>
        </w:rPr>
        <w:t>app-config.yaml</w:t>
      </w:r>
      <w:r>
        <w:t xml:space="preserve"> first, then the Pod.</w:t>
      </w:r>
    </w:p>
    <w:p w14:paraId="070D7D45" w14:textId="77777777" w:rsidR="00692D95" w:rsidRDefault="009D4893">
      <w:pPr>
        <w:numPr>
          <w:ilvl w:val="0"/>
          <w:numId w:val="24"/>
        </w:numPr>
      </w:pPr>
      <w:r>
        <w:t>Important behavior difference for updates:</w:t>
      </w:r>
    </w:p>
    <w:p w14:paraId="2B8B6E99" w14:textId="77777777" w:rsidR="00692D95" w:rsidRDefault="009D4893">
      <w:pPr>
        <w:numPr>
          <w:ilvl w:val="1"/>
          <w:numId w:val="25"/>
        </w:numPr>
      </w:pPr>
      <w:r>
        <w:rPr>
          <w:b/>
          <w:bCs/>
        </w:rPr>
        <w:t>Env vars</w:t>
      </w:r>
      <w:r>
        <w:t xml:space="preserve"> sourced from a ConfigMap are </w:t>
      </w:r>
      <w:r>
        <w:rPr>
          <w:b/>
          <w:bCs/>
        </w:rPr>
        <w:t>not</w:t>
      </w:r>
      <w:r>
        <w:t xml:space="preserve"> refreshed in a running Pod. A restart (new rollout) is required.</w:t>
      </w:r>
    </w:p>
    <w:p w14:paraId="1F1EB5B5" w14:textId="77777777" w:rsidR="00692D95" w:rsidRDefault="009D4893">
      <w:pPr>
        <w:numPr>
          <w:ilvl w:val="1"/>
          <w:numId w:val="25"/>
        </w:numPr>
      </w:pPr>
      <w:r>
        <w:rPr>
          <w:b/>
          <w:bCs/>
        </w:rPr>
        <w:lastRenderedPageBreak/>
        <w:t>Mounted files</w:t>
      </w:r>
      <w:r>
        <w:t xml:space="preserve"> </w:t>
      </w:r>
      <w:r>
        <w:t>are eventually consistent — they update a few seconds after the ConfigMap edit.</w:t>
      </w:r>
    </w:p>
    <w:p w14:paraId="782D9739" w14:textId="77777777" w:rsidR="00692D95" w:rsidRDefault="009D4893">
      <w:pPr>
        <w:numPr>
          <w:ilvl w:val="0"/>
          <w:numId w:val="24"/>
        </w:numPr>
      </w:pPr>
      <w:r>
        <w:t xml:space="preserve">Common mistake: putting sensitive data (passwords, tokens) into a ConfigMap. That is a poor practice — use </w:t>
      </w:r>
      <w:r>
        <w:rPr>
          <w:rStyle w:val="VerbatimChar"/>
        </w:rPr>
        <w:t>Secret</w:t>
      </w:r>
      <w:r>
        <w:t>.</w:t>
      </w:r>
    </w:p>
    <w:p w14:paraId="080F67F0" w14:textId="77777777" w:rsidR="00692D95" w:rsidRDefault="009D4893">
      <w:pPr>
        <w:pStyle w:val="Heading2"/>
      </w:pPr>
      <w:bookmarkStart w:id="89" w:name="cleanup-4"/>
      <w:bookmarkStart w:id="90" w:name="_Toc229085206"/>
      <w:bookmarkEnd w:id="87"/>
      <w:r>
        <w:t>Cleanup</w:t>
      </w:r>
      <w:bookmarkEnd w:id="90"/>
    </w:p>
    <w:p w14:paraId="521309F9" w14:textId="77777777" w:rsidR="00692D95" w:rsidRDefault="009D4893">
      <w:r>
        <w:t xml:space="preserve">After the exercise is complete, delete the Pod and the </w:t>
      </w:r>
      <w:r>
        <w:rPr>
          <w:rStyle w:val="VerbatimChar"/>
        </w:rPr>
        <w:t>ConfigMap</w:t>
      </w:r>
      <w:r>
        <w:t>:</w:t>
      </w:r>
    </w:p>
    <w:p w14:paraId="3F72809B" w14:textId="77777777" w:rsidR="00692D95" w:rsidRDefault="009D4893">
      <w:pPr>
        <w:pStyle w:val="SourceCode"/>
      </w:pPr>
      <w:r>
        <w:rPr>
          <w:rStyle w:val="ExtensionTok"/>
        </w:rPr>
        <w:t>kubectl</w:t>
      </w:r>
      <w:r>
        <w:rPr>
          <w:rStyle w:val="NormalTok"/>
        </w:rPr>
        <w:t xml:space="preserve"> delete </w:t>
      </w:r>
      <w:r>
        <w:rPr>
          <w:rStyle w:val="AttributeTok"/>
        </w:rPr>
        <w:t>-f</w:t>
      </w:r>
      <w:r>
        <w:rPr>
          <w:rStyle w:val="NormalTok"/>
        </w:rPr>
        <w:t xml:space="preserve"> pod-with-config.yaml</w:t>
      </w:r>
      <w:r>
        <w:br/>
      </w:r>
      <w:r>
        <w:rPr>
          <w:rStyle w:val="ExtensionTok"/>
        </w:rPr>
        <w:t>kubectl</w:t>
      </w:r>
      <w:r>
        <w:rPr>
          <w:rStyle w:val="NormalTok"/>
        </w:rPr>
        <w:t xml:space="preserve"> delete </w:t>
      </w:r>
      <w:r>
        <w:rPr>
          <w:rStyle w:val="AttributeTok"/>
        </w:rPr>
        <w:t>-f</w:t>
      </w:r>
      <w:r>
        <w:rPr>
          <w:rStyle w:val="NormalTok"/>
        </w:rPr>
        <w:t xml:space="preserve"> app-config.yaml</w:t>
      </w:r>
    </w:p>
    <w:p w14:paraId="26BC8A69" w14:textId="77777777" w:rsidR="00692D95" w:rsidRDefault="009D4893">
      <w:pPr>
        <w:pStyle w:val="Heading1"/>
      </w:pPr>
      <w:bookmarkStart w:id="91" w:name="secret-handling-sensitive-data"/>
      <w:bookmarkStart w:id="92" w:name="_Toc229085207"/>
      <w:bookmarkEnd w:id="77"/>
      <w:bookmarkEnd w:id="89"/>
      <w:r>
        <w:t>Secret: handling sensitive data</w:t>
      </w:r>
      <w:bookmarkEnd w:id="92"/>
    </w:p>
    <w:p w14:paraId="2A16984A" w14:textId="77777777" w:rsidR="00692D95" w:rsidRDefault="009D4893">
      <w:r>
        <w:rPr>
          <w:rStyle w:val="VerbatimChar"/>
        </w:rPr>
        <w:t>Secrets</w:t>
      </w:r>
      <w:r>
        <w:t xml:space="preserve"> serve a purpose similar to that of </w:t>
      </w:r>
      <w:r>
        <w:rPr>
          <w:rStyle w:val="VerbatimChar"/>
        </w:rPr>
        <w:t>ConfigMaps</w:t>
      </w:r>
      <w:r>
        <w:t>, but they are meant for data that should not be treated as ordinary application configuration. Typical examples include passwords, tokens, and other access credentials that should remain separate from both source code and non-sensitive settings.</w:t>
      </w:r>
    </w:p>
    <w:p w14:paraId="3FDD26ED" w14:textId="40CA75B2" w:rsidR="00692D95" w:rsidRDefault="009D4893">
      <w:pPr>
        <w:pStyle w:val="BodyText"/>
      </w:pPr>
      <w:r>
        <w:t xml:space="preserve">For consistent terminology across the course guides, consult </w:t>
      </w:r>
      <w:hyperlink r:id="rId14">
        <w:r>
          <w:t>glossary.md</w:t>
        </w:r>
      </w:hyperlink>
      <w:r>
        <w:t>.</w:t>
      </w:r>
    </w:p>
    <w:p w14:paraId="222B15FC" w14:textId="77777777" w:rsidR="00692D95" w:rsidRDefault="009D4893">
      <w:pPr>
        <w:pStyle w:val="Heading2"/>
      </w:pPr>
      <w:bookmarkStart w:id="93" w:name="learning-objectives-5"/>
      <w:bookmarkStart w:id="94" w:name="_Toc229085208"/>
      <w:r>
        <w:t>Learning objectives</w:t>
      </w:r>
      <w:bookmarkEnd w:id="94"/>
    </w:p>
    <w:p w14:paraId="69F72DC0" w14:textId="77777777" w:rsidR="00692D95" w:rsidRDefault="009D4893">
      <w:pPr>
        <w:numPr>
          <w:ilvl w:val="0"/>
          <w:numId w:val="26"/>
        </w:numPr>
      </w:pPr>
      <w:r>
        <w:t xml:space="preserve">Distinguish </w:t>
      </w:r>
      <w:r>
        <w:rPr>
          <w:rStyle w:val="VerbatimChar"/>
        </w:rPr>
        <w:t>Secret</w:t>
      </w:r>
      <w:r>
        <w:t xml:space="preserve"> from </w:t>
      </w:r>
      <w:r>
        <w:rPr>
          <w:rStyle w:val="VerbatimChar"/>
        </w:rPr>
        <w:t>ConfigMap</w:t>
      </w:r>
      <w:r>
        <w:t xml:space="preserve"> and know </w:t>
      </w:r>
      <w:r>
        <w:rPr>
          <w:b/>
          <w:bCs/>
        </w:rPr>
        <w:t>when</w:t>
      </w:r>
      <w:r>
        <w:t xml:space="preserve"> to pick each one.</w:t>
      </w:r>
    </w:p>
    <w:p w14:paraId="4AA30A59" w14:textId="77777777" w:rsidR="00692D95" w:rsidRDefault="009D4893">
      <w:pPr>
        <w:numPr>
          <w:ilvl w:val="0"/>
          <w:numId w:val="26"/>
        </w:numPr>
      </w:pPr>
      <w:r>
        <w:t xml:space="preserve">Use </w:t>
      </w:r>
      <w:r>
        <w:rPr>
          <w:rStyle w:val="VerbatimChar"/>
        </w:rPr>
        <w:t>stringData</w:t>
      </w:r>
      <w:r>
        <w:t xml:space="preserve"> for ergonomic authoring while knowing the API stores values </w:t>
      </w:r>
      <w:r>
        <w:rPr>
          <w:b/>
          <w:bCs/>
        </w:rPr>
        <w:t>base64-encoded</w:t>
      </w:r>
      <w:r>
        <w:t>.</w:t>
      </w:r>
    </w:p>
    <w:p w14:paraId="6BD0CBE0" w14:textId="77777777" w:rsidR="00692D95" w:rsidRDefault="009D4893">
      <w:pPr>
        <w:numPr>
          <w:ilvl w:val="0"/>
          <w:numId w:val="26"/>
        </w:numPr>
      </w:pPr>
      <w:r>
        <w:t>Consume a Secret both as an env var and as a read-only file mount.</w:t>
      </w:r>
    </w:p>
    <w:p w14:paraId="442A3E85" w14:textId="77777777" w:rsidR="00692D95" w:rsidRDefault="009D4893">
      <w:pPr>
        <w:numPr>
          <w:ilvl w:val="0"/>
          <w:numId w:val="26"/>
        </w:numPr>
      </w:pPr>
      <w:r>
        <w:t xml:space="preserve">Recognize that base64 is </w:t>
      </w:r>
      <w:r>
        <w:rPr>
          <w:b/>
          <w:bCs/>
        </w:rPr>
        <w:t>not encryption</w:t>
      </w:r>
      <w:r>
        <w:t xml:space="preserve"> — it is just encoding. Protection comes from RBAC and access policies on the Kubernetes API.</w:t>
      </w:r>
    </w:p>
    <w:p w14:paraId="23AD4EC2" w14:textId="77777777" w:rsidR="00692D95" w:rsidRDefault="009D4893">
      <w:pPr>
        <w:pStyle w:val="Heading2"/>
      </w:pPr>
      <w:bookmarkStart w:id="95" w:name="how-this-fits-in-the-sequence-5"/>
      <w:bookmarkStart w:id="96" w:name="_Toc229085209"/>
      <w:bookmarkEnd w:id="93"/>
      <w:r>
        <w:t>How this fits in the sequence</w:t>
      </w:r>
      <w:bookmarkEnd w:id="96"/>
    </w:p>
    <w:p w14:paraId="4AB3252B" w14:textId="77777777" w:rsidR="00692D95" w:rsidRDefault="009D4893">
      <w:r>
        <w:t>Step 05 externalized general configuration. This step does the same for credentials, with the proper resource type. Secrets will be paired with Pods/Deployments in every later example that involves a database (</w:t>
      </w:r>
      <w:r>
        <w:rPr>
          <w:rStyle w:val="VerbatimChar"/>
        </w:rPr>
        <w:t>11_web-app</w:t>
      </w:r>
      <w:r>
        <w:t xml:space="preserve">, </w:t>
      </w:r>
      <w:r>
        <w:rPr>
          <w:rStyle w:val="VerbatimChar"/>
        </w:rPr>
        <w:t>12_app-from-source</w:t>
      </w:r>
      <w:r>
        <w:t>).</w:t>
      </w:r>
    </w:p>
    <w:p w14:paraId="55A5C168" w14:textId="77777777" w:rsidR="00692D95" w:rsidRDefault="009D4893">
      <w:pPr>
        <w:pStyle w:val="Heading2"/>
      </w:pPr>
      <w:bookmarkStart w:id="97" w:name="example-files-3"/>
      <w:bookmarkStart w:id="98" w:name="_Toc229085210"/>
      <w:bookmarkEnd w:id="95"/>
      <w:r>
        <w:t>Example files</w:t>
      </w:r>
      <w:bookmarkEnd w:id="98"/>
    </w:p>
    <w:p w14:paraId="52F98401" w14:textId="77777777" w:rsidR="00692D95" w:rsidRDefault="009D4893">
      <w:r>
        <w:t xml:space="preserve">The </w:t>
      </w:r>
      <w:r>
        <w:rPr>
          <w:rStyle w:val="VerbatimChar"/>
        </w:rPr>
        <w:t>Secret</w:t>
      </w:r>
      <w:r>
        <w:t xml:space="preserve"> in this exercise defines two simple credentials:</w:t>
      </w:r>
    </w:p>
    <w:p w14:paraId="4949F04E"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Secret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db-credentials</w:t>
      </w:r>
      <w:r>
        <w:br/>
      </w:r>
      <w:r>
        <w:rPr>
          <w:rStyle w:val="FunctionTok"/>
        </w:rPr>
        <w:t>type</w:t>
      </w:r>
      <w:r>
        <w:rPr>
          <w:rStyle w:val="KeywordTok"/>
        </w:rPr>
        <w:t>:</w:t>
      </w:r>
      <w:r>
        <w:rPr>
          <w:rStyle w:val="AttributeTok"/>
        </w:rPr>
        <w:t xml:space="preserve"> Opaque</w:t>
      </w:r>
      <w:r>
        <w:br/>
      </w:r>
      <w:r>
        <w:rPr>
          <w:rStyle w:val="FunctionTok"/>
        </w:rPr>
        <w:t>stringData</w:t>
      </w:r>
      <w:r>
        <w:rPr>
          <w:rStyle w:val="KeywordTok"/>
        </w:rPr>
        <w:t>:</w:t>
      </w:r>
      <w:r>
        <w:br/>
      </w:r>
      <w:r>
        <w:rPr>
          <w:rStyle w:val="CommentTok"/>
        </w:rPr>
        <w:t xml:space="preserve">  # stringData is convenient in examples; Kubernetes stores it encoded.</w:t>
      </w:r>
      <w:r>
        <w:br/>
      </w:r>
      <w:r>
        <w:rPr>
          <w:rStyle w:val="AttributeTok"/>
        </w:rPr>
        <w:t xml:space="preserve">  </w:t>
      </w:r>
      <w:r>
        <w:rPr>
          <w:rStyle w:val="FunctionTok"/>
        </w:rPr>
        <w:t>username</w:t>
      </w:r>
      <w:r>
        <w:rPr>
          <w:rStyle w:val="KeywordTok"/>
        </w:rPr>
        <w:t>:</w:t>
      </w:r>
      <w:r>
        <w:rPr>
          <w:rStyle w:val="AttributeTok"/>
        </w:rPr>
        <w:t xml:space="preserve"> postgres</w:t>
      </w:r>
      <w:r>
        <w:br/>
      </w:r>
      <w:r>
        <w:rPr>
          <w:rStyle w:val="AttributeTok"/>
        </w:rPr>
        <w:t xml:space="preserve">  </w:t>
      </w:r>
      <w:r>
        <w:rPr>
          <w:rStyle w:val="FunctionTok"/>
        </w:rPr>
        <w:t>password</w:t>
      </w:r>
      <w:r>
        <w:rPr>
          <w:rStyle w:val="KeywordTok"/>
        </w:rPr>
        <w:t>:</w:t>
      </w:r>
      <w:r>
        <w:rPr>
          <w:rStyle w:val="AttributeTok"/>
        </w:rPr>
        <w:t xml:space="preserve"> supersecret</w:t>
      </w:r>
    </w:p>
    <w:p w14:paraId="3494C74A" w14:textId="77777777" w:rsidR="00692D95" w:rsidRDefault="009D4893">
      <w:r>
        <w:t xml:space="preserve">The next Pod uses the same </w:t>
      </w:r>
      <w:r>
        <w:rPr>
          <w:rStyle w:val="VerbatimChar"/>
        </w:rPr>
        <w:t>Secret</w:t>
      </w:r>
      <w:r>
        <w:t xml:space="preserve"> in two different ways: as a mounted file and as an environment variable:</w:t>
      </w:r>
    </w:p>
    <w:p w14:paraId="4AAE2B63"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app-with-secret</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lastRenderedPageBreak/>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app</w:t>
      </w:r>
      <w:r>
        <w:br/>
      </w:r>
      <w:r>
        <w:rPr>
          <w:rStyle w:val="AttributeTok"/>
        </w:rPr>
        <w:t xml:space="preserve">      </w:t>
      </w:r>
      <w:r>
        <w:rPr>
          <w:rStyle w:val="FunctionTok"/>
        </w:rPr>
        <w:t>image</w:t>
      </w:r>
      <w:r>
        <w:rPr>
          <w:rStyle w:val="KeywordTok"/>
        </w:rPr>
        <w:t>:</w:t>
      </w:r>
      <w:r>
        <w:rPr>
          <w:rStyle w:val="AttributeTok"/>
        </w:rPr>
        <w:t xml:space="preserve"> alpine:latest</w:t>
      </w:r>
      <w:r>
        <w:br/>
      </w:r>
      <w:r>
        <w:rPr>
          <w:rStyle w:val="AttributeTok"/>
        </w:rPr>
        <w:t xml:space="preserve">      </w:t>
      </w:r>
      <w:r>
        <w:rPr>
          <w:rStyle w:val="FunctionTok"/>
        </w:rPr>
        <w:t>command</w:t>
      </w:r>
      <w:r>
        <w:rPr>
          <w:rStyle w:val="KeywordTok"/>
        </w:rPr>
        <w:t>:</w:t>
      </w:r>
      <w:r>
        <w:rPr>
          <w:rStyle w:val="AttributeTok"/>
        </w:rPr>
        <w:t xml:space="preserve"> </w:t>
      </w:r>
      <w:r>
        <w:rPr>
          <w:rStyle w:val="KeywordTok"/>
        </w:rPr>
        <w:t>[</w:t>
      </w:r>
      <w:r>
        <w:rPr>
          <w:rStyle w:val="StringTok"/>
        </w:rPr>
        <w:t>"sh"</w:t>
      </w:r>
      <w:r>
        <w:rPr>
          <w:rStyle w:val="KeywordTok"/>
        </w:rPr>
        <w:t>,</w:t>
      </w:r>
      <w:r>
        <w:rPr>
          <w:rStyle w:val="AttributeTok"/>
        </w:rPr>
        <w:t xml:space="preserve"> </w:t>
      </w:r>
      <w:r>
        <w:rPr>
          <w:rStyle w:val="StringTok"/>
        </w:rPr>
        <w:t>"-c"</w:t>
      </w:r>
      <w:r>
        <w:rPr>
          <w:rStyle w:val="KeywordTok"/>
        </w:rPr>
        <w:t>]</w:t>
      </w:r>
      <w:r>
        <w:br/>
      </w:r>
      <w:r>
        <w:rPr>
          <w:rStyle w:val="AttributeTok"/>
        </w:rPr>
        <w:t xml:space="preserve">      </w:t>
      </w:r>
      <w:r>
        <w:rPr>
          <w:rStyle w:val="FunctionTok"/>
        </w:rPr>
        <w:t>args</w:t>
      </w:r>
      <w:r>
        <w:rPr>
          <w:rStyle w:val="KeywordTok"/>
        </w:rPr>
        <w:t>:</w:t>
      </w:r>
      <w:r>
        <w:br/>
      </w:r>
      <w:r>
        <w:rPr>
          <w:rStyle w:val="KeywordTok"/>
        </w:rPr>
        <w:t xml:space="preserve">        - </w:t>
      </w:r>
      <w:r>
        <w:rPr>
          <w:rStyle w:val="CharTok"/>
        </w:rPr>
        <w:t>|</w:t>
      </w:r>
      <w:r>
        <w:br/>
      </w:r>
      <w:r>
        <w:rPr>
          <w:rStyle w:val="NormalTok"/>
        </w:rPr>
        <w:t xml:space="preserve">          # Demonstrate the Secret both as files and as environment variables.</w:t>
      </w:r>
      <w:r>
        <w:br/>
      </w:r>
      <w:r>
        <w:rPr>
          <w:rStyle w:val="NormalTok"/>
        </w:rPr>
        <w:t xml:space="preserve">          echo "=== Credentials from Secret ==="</w:t>
      </w:r>
      <w:r>
        <w:br/>
      </w:r>
      <w:r>
        <w:rPr>
          <w:rStyle w:val="NormalTok"/>
        </w:rPr>
        <w:t xml:space="preserve">          echo "Username: $(cat /etc/db-credentials/username)"</w:t>
      </w:r>
      <w:r>
        <w:br/>
      </w:r>
      <w:r>
        <w:rPr>
          <w:rStyle w:val="NormalTok"/>
        </w:rPr>
        <w:t xml:space="preserve">          echo "Password: $(cat /etc/db-credentials/password)"</w:t>
      </w:r>
      <w:r>
        <w:br/>
      </w:r>
      <w:r>
        <w:rPr>
          <w:rStyle w:val="NormalTok"/>
        </w:rPr>
        <w:t xml:space="preserve">          echo ""</w:t>
      </w:r>
      <w:r>
        <w:br/>
      </w:r>
      <w:r>
        <w:rPr>
          <w:rStyle w:val="NormalTok"/>
        </w:rPr>
        <w:t xml:space="preserve">          echo "=== As environment variables ==="</w:t>
      </w:r>
      <w:r>
        <w:br/>
      </w:r>
      <w:r>
        <w:rPr>
          <w:rStyle w:val="NormalTok"/>
        </w:rPr>
        <w:t xml:space="preserve">          echo "DB_USER: $DB_USER"</w:t>
      </w:r>
      <w:r>
        <w:br/>
      </w:r>
      <w:r>
        <w:rPr>
          <w:rStyle w:val="NormalTok"/>
        </w:rPr>
        <w:t xml:space="preserve">          echo ""</w:t>
      </w:r>
      <w:r>
        <w:br/>
      </w:r>
      <w:r>
        <w:rPr>
          <w:rStyle w:val="NormalTok"/>
        </w:rPr>
        <w:t xml:space="preserve">          echo "Sleeping..."</w:t>
      </w:r>
      <w:r>
        <w:br/>
      </w:r>
      <w:r>
        <w:rPr>
          <w:rStyle w:val="NormalTok"/>
        </w:rPr>
        <w:t xml:space="preserve">          sleep 3600</w:t>
      </w:r>
      <w:r>
        <w:br/>
      </w:r>
      <w:r>
        <w:rPr>
          <w:rStyle w:val="AttributeTok"/>
        </w:rPr>
        <w:t xml:space="preserve">      </w:t>
      </w:r>
      <w:r>
        <w:rPr>
          <w:rStyle w:val="FunctionTok"/>
        </w:rPr>
        <w:t>env</w:t>
      </w:r>
      <w:r>
        <w:rPr>
          <w:rStyle w:val="KeywordTok"/>
        </w:rPr>
        <w:t>:</w:t>
      </w:r>
      <w:r>
        <w:br/>
      </w:r>
      <w:r>
        <w:rPr>
          <w:rStyle w:val="AttributeTok"/>
        </w:rPr>
        <w:t xml:space="preserve">   </w:t>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DB_USER</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secretKeyRef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db-credentials</w:t>
      </w:r>
      <w:r>
        <w:br/>
      </w:r>
      <w:r>
        <w:rPr>
          <w:rStyle w:val="AttributeTok"/>
        </w:rPr>
        <w:t xml:space="preserve">              </w:t>
      </w:r>
      <w:r>
        <w:rPr>
          <w:rStyle w:val="FunctionTok"/>
        </w:rPr>
        <w:t>key</w:t>
      </w:r>
      <w:r>
        <w:rPr>
          <w:rStyle w:val="KeywordTok"/>
        </w:rPr>
        <w:t>:</w:t>
      </w:r>
      <w:r>
        <w:rPr>
          <w:rStyle w:val="AttributeTok"/>
        </w:rPr>
        <w:t xml:space="preserve"> username</w:t>
      </w:r>
      <w:r>
        <w:br/>
      </w:r>
      <w:r>
        <w:rPr>
          <w:rStyle w:val="AttributeTok"/>
        </w:rPr>
        <w:t xml:space="preserve">      </w:t>
      </w:r>
      <w:r>
        <w:rPr>
          <w:rStyle w:val="FunctionTok"/>
        </w:rPr>
        <w:t>volumeMounts</w:t>
      </w:r>
      <w:r>
        <w:rPr>
          <w:rStyle w:val="KeywordTok"/>
        </w:rPr>
        <w:t>:</w:t>
      </w:r>
      <w:r>
        <w:br/>
      </w:r>
      <w:r>
        <w:rPr>
          <w:rStyle w:val="CommentTok"/>
        </w:rPr>
        <w:t xml:space="preserve">        # Mount the Secret read-only to avoid accidental writes.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secret-volume</w:t>
      </w:r>
      <w:r>
        <w:br/>
      </w:r>
      <w:r>
        <w:rPr>
          <w:rStyle w:val="AttributeTok"/>
        </w:rPr>
        <w:t xml:space="preserve">          </w:t>
      </w:r>
      <w:r>
        <w:rPr>
          <w:rStyle w:val="FunctionTok"/>
        </w:rPr>
        <w:t>mountPath</w:t>
      </w:r>
      <w:r>
        <w:rPr>
          <w:rStyle w:val="KeywordTok"/>
        </w:rPr>
        <w:t>:</w:t>
      </w:r>
      <w:r>
        <w:rPr>
          <w:rStyle w:val="AttributeTok"/>
        </w:rPr>
        <w:t xml:space="preserve"> /etc/db-credentials</w:t>
      </w:r>
      <w:r>
        <w:br/>
      </w:r>
      <w:r>
        <w:rPr>
          <w:rStyle w:val="AttributeTok"/>
        </w:rPr>
        <w:t xml:space="preserve">          </w:t>
      </w:r>
      <w:r>
        <w:rPr>
          <w:rStyle w:val="FunctionTok"/>
        </w:rPr>
        <w:t>readOnly</w:t>
      </w:r>
      <w:r>
        <w:rPr>
          <w:rStyle w:val="KeywordTok"/>
        </w:rPr>
        <w:t>:</w:t>
      </w:r>
      <w:r>
        <w:rPr>
          <w:rStyle w:val="AttributeTok"/>
        </w:rPr>
        <w:t xml:space="preserve"> </w:t>
      </w:r>
      <w:r>
        <w:rPr>
          <w:rStyle w:val="CharTok"/>
        </w:rPr>
        <w:t>true</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secret-volume</w:t>
      </w:r>
      <w:r>
        <w:br/>
      </w:r>
      <w:r>
        <w:rPr>
          <w:rStyle w:val="AttributeTok"/>
        </w:rPr>
        <w:t xml:space="preserve">      </w:t>
      </w:r>
      <w:r>
        <w:rPr>
          <w:rStyle w:val="FunctionTok"/>
        </w:rPr>
        <w:t>secret</w:t>
      </w:r>
      <w:r>
        <w:rPr>
          <w:rStyle w:val="KeywordTok"/>
        </w:rPr>
        <w:t>:</w:t>
      </w:r>
      <w:r>
        <w:br/>
      </w:r>
      <w:r>
        <w:rPr>
          <w:rStyle w:val="AttributeTok"/>
        </w:rPr>
        <w:t xml:space="preserve">        </w:t>
      </w:r>
      <w:r>
        <w:rPr>
          <w:rStyle w:val="FunctionTok"/>
        </w:rPr>
        <w:t>secretName</w:t>
      </w:r>
      <w:r>
        <w:rPr>
          <w:rStyle w:val="KeywordTok"/>
        </w:rPr>
        <w:t>:</w:t>
      </w:r>
      <w:r>
        <w:rPr>
          <w:rStyle w:val="AttributeTok"/>
        </w:rPr>
        <w:t xml:space="preserve"> db-credentials</w:t>
      </w:r>
    </w:p>
    <w:p w14:paraId="16C35613" w14:textId="77777777" w:rsidR="00692D95" w:rsidRDefault="009D4893">
      <w:pPr>
        <w:pStyle w:val="Heading2"/>
      </w:pPr>
      <w:bookmarkStart w:id="99" w:name="execution-5"/>
      <w:bookmarkStart w:id="100" w:name="_Toc229085211"/>
      <w:bookmarkEnd w:id="97"/>
      <w:r>
        <w:t>Execution</w:t>
      </w:r>
      <w:bookmarkEnd w:id="100"/>
    </w:p>
    <w:p w14:paraId="5EC9D9F6" w14:textId="77777777" w:rsidR="00692D95" w:rsidRDefault="009D4893">
      <w:r>
        <w:t>Begin by moving into the exercise directory:</w:t>
      </w:r>
    </w:p>
    <w:p w14:paraId="00BBA204" w14:textId="77777777" w:rsidR="00692D95" w:rsidRDefault="009D4893">
      <w:pPr>
        <w:pStyle w:val="SourceCode"/>
      </w:pPr>
      <w:r>
        <w:rPr>
          <w:rStyle w:val="BuiltInTok"/>
        </w:rPr>
        <w:t>cd</w:t>
      </w:r>
      <w:r>
        <w:rPr>
          <w:rStyle w:val="NormalTok"/>
        </w:rPr>
        <w:t xml:space="preserve"> ~/cloud-uth/code/02_kubernetes/06_secrets</w:t>
      </w:r>
    </w:p>
    <w:p w14:paraId="3943194B" w14:textId="77777777" w:rsidR="00692D95" w:rsidRDefault="009D4893">
      <w:r>
        <w:t xml:space="preserve">Then create the </w:t>
      </w:r>
      <w:r>
        <w:rPr>
          <w:rStyle w:val="VerbatimChar"/>
        </w:rPr>
        <w:t>Secret</w:t>
      </w:r>
      <w:r>
        <w:t xml:space="preserve"> and the Pod that consumes it:</w:t>
      </w:r>
    </w:p>
    <w:p w14:paraId="5E2E21AB" w14:textId="77777777" w:rsidR="00692D95" w:rsidRDefault="009D4893">
      <w:pPr>
        <w:pStyle w:val="SourceCode"/>
      </w:pPr>
      <w:r>
        <w:rPr>
          <w:rStyle w:val="ExtensionTok"/>
        </w:rPr>
        <w:t>kubectl</w:t>
      </w:r>
      <w:r>
        <w:rPr>
          <w:rStyle w:val="NormalTok"/>
        </w:rPr>
        <w:t xml:space="preserve"> apply </w:t>
      </w:r>
      <w:r>
        <w:rPr>
          <w:rStyle w:val="AttributeTok"/>
        </w:rPr>
        <w:t>-f</w:t>
      </w:r>
      <w:r>
        <w:rPr>
          <w:rStyle w:val="NormalTok"/>
        </w:rPr>
        <w:t xml:space="preserve"> db-credentials.yaml</w:t>
      </w:r>
      <w:r>
        <w:br/>
      </w:r>
      <w:r>
        <w:rPr>
          <w:rStyle w:val="ExtensionTok"/>
        </w:rPr>
        <w:t>kubectl</w:t>
      </w:r>
      <w:r>
        <w:rPr>
          <w:rStyle w:val="NormalTok"/>
        </w:rPr>
        <w:t xml:space="preserve"> apply </w:t>
      </w:r>
      <w:r>
        <w:rPr>
          <w:rStyle w:val="AttributeTok"/>
        </w:rPr>
        <w:t>-f</w:t>
      </w:r>
      <w:r>
        <w:rPr>
          <w:rStyle w:val="NormalTok"/>
        </w:rPr>
        <w:t xml:space="preserve"> pod-with-secret.yaml</w:t>
      </w:r>
      <w:r>
        <w:br/>
      </w:r>
      <w:r>
        <w:rPr>
          <w:rStyle w:val="ExtensionTok"/>
        </w:rPr>
        <w:t>kubectl</w:t>
      </w:r>
      <w:r>
        <w:rPr>
          <w:rStyle w:val="NormalTok"/>
        </w:rPr>
        <w:t xml:space="preserve"> wait </w:t>
      </w:r>
      <w:r>
        <w:rPr>
          <w:rStyle w:val="AttributeTok"/>
        </w:rPr>
        <w:t>--for</w:t>
      </w:r>
      <w:r>
        <w:rPr>
          <w:rStyle w:val="OperatorTok"/>
        </w:rPr>
        <w:t>=</w:t>
      </w:r>
      <w:r>
        <w:rPr>
          <w:rStyle w:val="NormalTok"/>
        </w:rPr>
        <w:t xml:space="preserve">condition=Ready pod/app-with-secret </w:t>
      </w:r>
      <w:r>
        <w:rPr>
          <w:rStyle w:val="AttributeTok"/>
        </w:rPr>
        <w:t>--timeout</w:t>
      </w:r>
      <w:r>
        <w:rPr>
          <w:rStyle w:val="OperatorTok"/>
        </w:rPr>
        <w:t>=</w:t>
      </w:r>
      <w:r>
        <w:rPr>
          <w:rStyle w:val="NormalTok"/>
        </w:rPr>
        <w:t>120s</w:t>
      </w:r>
    </w:p>
    <w:p w14:paraId="2ACE971B" w14:textId="77777777" w:rsidR="00692D95" w:rsidRDefault="009D4893">
      <w:r>
        <w:t>The behavior of the example becomes visible in the logs:</w:t>
      </w:r>
    </w:p>
    <w:p w14:paraId="5287B58F" w14:textId="77777777" w:rsidR="00692D95" w:rsidRDefault="009D4893">
      <w:pPr>
        <w:pStyle w:val="SourceCode"/>
      </w:pPr>
      <w:r>
        <w:rPr>
          <w:rStyle w:val="ExtensionTok"/>
        </w:rPr>
        <w:t>kubectl</w:t>
      </w:r>
      <w:r>
        <w:rPr>
          <w:rStyle w:val="NormalTok"/>
        </w:rPr>
        <w:t xml:space="preserve"> logs app-with-secret</w:t>
      </w:r>
    </w:p>
    <w:p w14:paraId="3B4D051E" w14:textId="77777777" w:rsidR="00692D95" w:rsidRDefault="009D4893">
      <w:r>
        <w:t xml:space="preserve">The output will show the same </w:t>
      </w:r>
      <w:r>
        <w:rPr>
          <w:rStyle w:val="VerbatimChar"/>
        </w:rPr>
        <w:t>Secret</w:t>
      </w:r>
      <w:r>
        <w:t xml:space="preserve"> both as mounted content under </w:t>
      </w:r>
      <w:r>
        <w:rPr>
          <w:rStyle w:val="VerbatimChar"/>
        </w:rPr>
        <w:t>/etc/db-credentials</w:t>
      </w:r>
      <w:r>
        <w:t xml:space="preserve"> </w:t>
      </w:r>
      <w:r>
        <w:t>and as an environment variable.</w:t>
      </w:r>
    </w:p>
    <w:p w14:paraId="14CA2565" w14:textId="77777777" w:rsidR="00692D95" w:rsidRDefault="009D4893">
      <w:pPr>
        <w:pStyle w:val="BodyText"/>
      </w:pPr>
      <w:r>
        <w:t>If we want to inspect the resource from the perspective of the Kubernetes API, we use:</w:t>
      </w:r>
    </w:p>
    <w:p w14:paraId="2A0950D6" w14:textId="77777777" w:rsidR="00692D95" w:rsidRDefault="009D4893">
      <w:pPr>
        <w:pStyle w:val="SourceCode"/>
      </w:pPr>
      <w:r>
        <w:rPr>
          <w:rStyle w:val="ExtensionTok"/>
        </w:rPr>
        <w:t>kubectl</w:t>
      </w:r>
      <w:r>
        <w:rPr>
          <w:rStyle w:val="NormalTok"/>
        </w:rPr>
        <w:t xml:space="preserve"> get secret db-credentials </w:t>
      </w:r>
      <w:r>
        <w:rPr>
          <w:rStyle w:val="AttributeTok"/>
        </w:rPr>
        <w:t>-o</w:t>
      </w:r>
      <w:r>
        <w:rPr>
          <w:rStyle w:val="NormalTok"/>
        </w:rPr>
        <w:t xml:space="preserve"> yaml</w:t>
      </w:r>
    </w:p>
    <w:p w14:paraId="426EDD9C" w14:textId="77777777" w:rsidR="00692D95" w:rsidRDefault="009D4893">
      <w:r>
        <w:t xml:space="preserve">Note that the manifest uses </w:t>
      </w:r>
      <w:r>
        <w:rPr>
          <w:rStyle w:val="VerbatimChar"/>
        </w:rPr>
        <w:t>stringData</w:t>
      </w:r>
      <w:r>
        <w:t>, whereas the Kubernetes API stores the resulting values in base64-encoded form.</w:t>
      </w:r>
    </w:p>
    <w:p w14:paraId="32388888" w14:textId="77777777" w:rsidR="00692D95" w:rsidRDefault="009D4893">
      <w:pPr>
        <w:pStyle w:val="Heading2"/>
      </w:pPr>
      <w:bookmarkStart w:id="101" w:name="verification-and-common-pitfalls-5"/>
      <w:bookmarkStart w:id="102" w:name="_Toc229085212"/>
      <w:bookmarkEnd w:id="99"/>
      <w:r>
        <w:t>Verification and common pitfalls</w:t>
      </w:r>
      <w:bookmarkEnd w:id="102"/>
    </w:p>
    <w:p w14:paraId="3DDAA199" w14:textId="77777777" w:rsidR="00692D95" w:rsidRDefault="009D4893">
      <w:pPr>
        <w:numPr>
          <w:ilvl w:val="0"/>
          <w:numId w:val="27"/>
        </w:numPr>
      </w:pPr>
      <w:r>
        <w:t xml:space="preserve">Success: the logs show </w:t>
      </w:r>
      <w:r>
        <w:rPr>
          <w:rStyle w:val="VerbatimChar"/>
        </w:rPr>
        <w:t>Username: postgres</w:t>
      </w:r>
      <w:r>
        <w:t xml:space="preserve">, </w:t>
      </w:r>
      <w:r>
        <w:rPr>
          <w:rStyle w:val="VerbatimChar"/>
        </w:rPr>
        <w:t>Password: supersecret</w:t>
      </w:r>
      <w:r>
        <w:t xml:space="preserve">, and the same value as </w:t>
      </w:r>
      <w:r>
        <w:rPr>
          <w:rStyle w:val="VerbatimChar"/>
        </w:rPr>
        <w:t>DB_USER=postgres</w:t>
      </w:r>
      <w:r>
        <w:t xml:space="preserve"> env var.</w:t>
      </w:r>
    </w:p>
    <w:p w14:paraId="07763C68" w14:textId="77777777" w:rsidR="00692D95" w:rsidRDefault="009D4893">
      <w:pPr>
        <w:numPr>
          <w:ilvl w:val="0"/>
          <w:numId w:val="27"/>
        </w:numPr>
      </w:pPr>
      <w:r>
        <w:rPr>
          <w:rStyle w:val="VerbatimChar"/>
        </w:rPr>
        <w:t>kubectl get secret -o yaml</w:t>
      </w:r>
      <w:r>
        <w:t xml:space="preserve"> shows values in </w:t>
      </w:r>
      <w:r>
        <w:rPr>
          <w:b/>
          <w:bCs/>
        </w:rPr>
        <w:t>base64-encoded</w:t>
      </w:r>
      <w:r>
        <w:t xml:space="preserve"> form. That is correct, not an error. To decode: </w:t>
      </w:r>
      <w:r>
        <w:rPr>
          <w:rStyle w:val="VerbatimChar"/>
        </w:rPr>
        <w:t>echo &lt;encoded&gt; | base64 -d</w:t>
      </w:r>
      <w:r>
        <w:t>.</w:t>
      </w:r>
    </w:p>
    <w:p w14:paraId="5DF822BE" w14:textId="77777777" w:rsidR="00692D95" w:rsidRDefault="009D4893">
      <w:pPr>
        <w:numPr>
          <w:ilvl w:val="0"/>
          <w:numId w:val="27"/>
        </w:numPr>
      </w:pPr>
      <w:r>
        <w:rPr>
          <w:b/>
          <w:bCs/>
        </w:rPr>
        <w:lastRenderedPageBreak/>
        <w:t>Critical</w:t>
      </w:r>
      <w:r>
        <w:t xml:space="preserve">: never commit a Secret YAML containing real values to a public git repo. In real workflows these are produced by tools such as </w:t>
      </w:r>
      <w:r>
        <w:rPr>
          <w:rStyle w:val="VerbatimChar"/>
        </w:rPr>
        <w:t>kubectl create secret</w:t>
      </w:r>
      <w:r>
        <w:t>, sealed-secrets, or external secret managers.</w:t>
      </w:r>
    </w:p>
    <w:p w14:paraId="1359BF5F" w14:textId="77777777" w:rsidR="00692D95" w:rsidRDefault="009D4893">
      <w:pPr>
        <w:numPr>
          <w:ilvl w:val="0"/>
          <w:numId w:val="27"/>
        </w:numPr>
      </w:pPr>
      <w:r>
        <w:t xml:space="preserve">Secret mounts use </w:t>
      </w:r>
      <w:r>
        <w:rPr>
          <w:rStyle w:val="VerbatimChar"/>
        </w:rPr>
        <w:t>readOnly: true</w:t>
      </w:r>
      <w:r>
        <w:t xml:space="preserve"> to prevent accidental writes from the application.</w:t>
      </w:r>
    </w:p>
    <w:p w14:paraId="750F6C03" w14:textId="77777777" w:rsidR="00692D95" w:rsidRDefault="009D4893">
      <w:pPr>
        <w:pStyle w:val="Heading2"/>
      </w:pPr>
      <w:bookmarkStart w:id="103" w:name="cleanup-5"/>
      <w:bookmarkStart w:id="104" w:name="_Toc229085213"/>
      <w:bookmarkEnd w:id="101"/>
      <w:r>
        <w:t>Cleanup</w:t>
      </w:r>
      <w:bookmarkEnd w:id="104"/>
    </w:p>
    <w:p w14:paraId="6BAF9A63" w14:textId="77777777" w:rsidR="00692D95" w:rsidRDefault="009D4893">
      <w:r>
        <w:t xml:space="preserve">After the exercise is complete, delete the Pod and the </w:t>
      </w:r>
      <w:r>
        <w:rPr>
          <w:rStyle w:val="VerbatimChar"/>
        </w:rPr>
        <w:t>Secret</w:t>
      </w:r>
      <w:r>
        <w:t>:</w:t>
      </w:r>
    </w:p>
    <w:p w14:paraId="4AC2A600" w14:textId="77777777" w:rsidR="00692D95" w:rsidRDefault="009D4893">
      <w:pPr>
        <w:pStyle w:val="SourceCode"/>
      </w:pPr>
      <w:r>
        <w:rPr>
          <w:rStyle w:val="ExtensionTok"/>
        </w:rPr>
        <w:t>kubectl</w:t>
      </w:r>
      <w:r>
        <w:rPr>
          <w:rStyle w:val="NormalTok"/>
        </w:rPr>
        <w:t xml:space="preserve"> delete </w:t>
      </w:r>
      <w:r>
        <w:rPr>
          <w:rStyle w:val="AttributeTok"/>
        </w:rPr>
        <w:t>-f</w:t>
      </w:r>
      <w:r>
        <w:rPr>
          <w:rStyle w:val="NormalTok"/>
        </w:rPr>
        <w:t xml:space="preserve"> pod-with-secret.yaml</w:t>
      </w:r>
      <w:r>
        <w:br/>
      </w:r>
      <w:r>
        <w:rPr>
          <w:rStyle w:val="ExtensionTok"/>
        </w:rPr>
        <w:t>kubectl</w:t>
      </w:r>
      <w:r>
        <w:rPr>
          <w:rStyle w:val="NormalTok"/>
        </w:rPr>
        <w:t xml:space="preserve"> delete </w:t>
      </w:r>
      <w:r>
        <w:rPr>
          <w:rStyle w:val="AttributeTok"/>
        </w:rPr>
        <w:t>-f</w:t>
      </w:r>
      <w:r>
        <w:rPr>
          <w:rStyle w:val="NormalTok"/>
        </w:rPr>
        <w:t xml:space="preserve"> db-credentials.yaml</w:t>
      </w:r>
    </w:p>
    <w:p w14:paraId="28672658" w14:textId="77777777" w:rsidR="00692D95" w:rsidRDefault="009D4893">
      <w:pPr>
        <w:pStyle w:val="Heading1"/>
      </w:pPr>
      <w:bookmarkStart w:id="105" w:name="persistent-and-ephemeral-storage"/>
      <w:bookmarkStart w:id="106" w:name="_Toc229085214"/>
      <w:bookmarkEnd w:id="91"/>
      <w:bookmarkEnd w:id="103"/>
      <w:r>
        <w:t>Persistent and ephemeral storage</w:t>
      </w:r>
      <w:bookmarkEnd w:id="106"/>
    </w:p>
    <w:p w14:paraId="1836B75E" w14:textId="77777777" w:rsidR="00692D95" w:rsidRDefault="009D4893">
      <w:r>
        <w:t xml:space="preserve">This exercise connects Kubernetes storage with the Docker volume concepts discussed earlier. We compare two Pods: the first uses a </w:t>
      </w:r>
      <w:r>
        <w:rPr>
          <w:rStyle w:val="VerbatimChar"/>
        </w:rPr>
        <w:t>PersistentVolumeClaim</w:t>
      </w:r>
      <w:r>
        <w:t xml:space="preserve"> and therefore retains its data after recreation, while the second relies entirely on the temporary filesystem of the container.</w:t>
      </w:r>
    </w:p>
    <w:p w14:paraId="062549DF" w14:textId="77524192" w:rsidR="00692D95" w:rsidRDefault="009D4893">
      <w:pPr>
        <w:pStyle w:val="BodyText"/>
      </w:pPr>
      <w:r>
        <w:t xml:space="preserve">For consistent terminology across the course guides, consult </w:t>
      </w:r>
      <w:hyperlink r:id="rId15">
        <w:r>
          <w:t>glossary.md</w:t>
        </w:r>
      </w:hyperlink>
      <w:r>
        <w:t>.</w:t>
      </w:r>
    </w:p>
    <w:p w14:paraId="5F8FB6BE" w14:textId="77777777" w:rsidR="00692D95" w:rsidRDefault="009D4893">
      <w:pPr>
        <w:pStyle w:val="Heading2"/>
      </w:pPr>
      <w:bookmarkStart w:id="107" w:name="learning-objectives-6"/>
      <w:bookmarkStart w:id="108" w:name="_Toc229085215"/>
      <w:r>
        <w:t>Learning objectives</w:t>
      </w:r>
      <w:bookmarkEnd w:id="108"/>
    </w:p>
    <w:p w14:paraId="276282D9" w14:textId="77777777" w:rsidR="00692D95" w:rsidRDefault="009D4893">
      <w:pPr>
        <w:numPr>
          <w:ilvl w:val="0"/>
          <w:numId w:val="28"/>
        </w:numPr>
      </w:pPr>
      <w:r>
        <w:t xml:space="preserve">Request persistent storage through a </w:t>
      </w:r>
      <w:r>
        <w:rPr>
          <w:rStyle w:val="VerbatimChar"/>
        </w:rPr>
        <w:t>PersistentVolumeClaim</w:t>
      </w:r>
      <w:r>
        <w:t xml:space="preserve"> and understand the relationship PVC ↔ PV ↔ StorageClass.</w:t>
      </w:r>
    </w:p>
    <w:p w14:paraId="094280EC" w14:textId="77777777" w:rsidR="00692D95" w:rsidRDefault="009D4893">
      <w:pPr>
        <w:numPr>
          <w:ilvl w:val="0"/>
          <w:numId w:val="28"/>
        </w:numPr>
      </w:pPr>
      <w:r>
        <w:t>Compare a Pod backed by an ephemeral filesystem with one backed by a PVC.</w:t>
      </w:r>
    </w:p>
    <w:p w14:paraId="57589927" w14:textId="77777777" w:rsidR="00692D95" w:rsidRDefault="009D4893">
      <w:pPr>
        <w:numPr>
          <w:ilvl w:val="0"/>
          <w:numId w:val="28"/>
        </w:numPr>
      </w:pPr>
      <w:r>
        <w:t>Recognize access modes (</w:t>
      </w:r>
      <w:r>
        <w:rPr>
          <w:rStyle w:val="VerbatimChar"/>
        </w:rPr>
        <w:t>ReadWriteOnce</w:t>
      </w:r>
      <w:r>
        <w:t xml:space="preserve">, </w:t>
      </w:r>
      <w:r>
        <w:rPr>
          <w:rStyle w:val="VerbatimChar"/>
        </w:rPr>
        <w:t>ReadWriteMany</w:t>
      </w:r>
      <w:r>
        <w:t>) and pick the right one for the use case.</w:t>
      </w:r>
    </w:p>
    <w:p w14:paraId="7CF84894" w14:textId="77777777" w:rsidR="00692D95" w:rsidRDefault="009D4893">
      <w:pPr>
        <w:numPr>
          <w:ilvl w:val="0"/>
          <w:numId w:val="28"/>
        </w:numPr>
      </w:pPr>
      <w:r>
        <w:t>Verify experimentally that data on a PVC survives Pod recreation.</w:t>
      </w:r>
    </w:p>
    <w:p w14:paraId="5C0546AE" w14:textId="77777777" w:rsidR="00692D95" w:rsidRDefault="009D4893">
      <w:pPr>
        <w:pStyle w:val="Heading2"/>
      </w:pPr>
      <w:bookmarkStart w:id="109" w:name="how-this-fits-in-the-sequence-6"/>
      <w:bookmarkStart w:id="110" w:name="_Toc229085216"/>
      <w:bookmarkEnd w:id="107"/>
      <w:r>
        <w:t>How this fits in the sequence</w:t>
      </w:r>
      <w:bookmarkEnd w:id="110"/>
    </w:p>
    <w:p w14:paraId="51757739" w14:textId="77777777" w:rsidR="00692D95" w:rsidRDefault="009D4893">
      <w:r>
        <w:t xml:space="preserve">All previous examples were stateless: if the Pod was lost, its local data went with it — and that was acceptable. This step introduces the distinction that is a prerequisite for databases (next: </w:t>
      </w:r>
      <w:r>
        <w:rPr>
          <w:rStyle w:val="VerbatimChar"/>
        </w:rPr>
        <w:t>08_statefulsets</w:t>
      </w:r>
      <w:r>
        <w:t xml:space="preserve">, and later </w:t>
      </w:r>
      <w:r>
        <w:rPr>
          <w:rStyle w:val="VerbatimChar"/>
        </w:rPr>
        <w:t>11_web-app</w:t>
      </w:r>
      <w:r>
        <w:t xml:space="preserve"> with PostgreSQL).</w:t>
      </w:r>
    </w:p>
    <w:p w14:paraId="226BA2C5" w14:textId="77777777" w:rsidR="00692D95" w:rsidRDefault="009D4893">
      <w:pPr>
        <w:pStyle w:val="Heading2"/>
      </w:pPr>
      <w:bookmarkStart w:id="111" w:name="example-files-4"/>
      <w:bookmarkStart w:id="112" w:name="_Toc229085217"/>
      <w:bookmarkEnd w:id="109"/>
      <w:r>
        <w:t>Example files</w:t>
      </w:r>
      <w:bookmarkEnd w:id="112"/>
    </w:p>
    <w:p w14:paraId="165029F9" w14:textId="77777777" w:rsidR="00692D95" w:rsidRDefault="009D4893">
      <w:r>
        <w:t xml:space="preserve">The </w:t>
      </w:r>
      <w:r>
        <w:rPr>
          <w:rStyle w:val="VerbatimChar"/>
        </w:rPr>
        <w:t>PersistentVolumeClaim</w:t>
      </w:r>
      <w:r>
        <w:t xml:space="preserve"> used by the persistent example is the following:</w:t>
      </w:r>
    </w:p>
    <w:p w14:paraId="1C66F719"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PersistentVolumeClaim</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web-data</w:t>
      </w:r>
      <w:r>
        <w:br/>
      </w:r>
      <w:r>
        <w:rPr>
          <w:rStyle w:val="FunctionTok"/>
        </w:rPr>
        <w:t>spec</w:t>
      </w:r>
      <w:r>
        <w:rPr>
          <w:rStyle w:val="KeywordTok"/>
        </w:rPr>
        <w:t>:</w:t>
      </w:r>
      <w:r>
        <w:br/>
      </w:r>
      <w:r>
        <w:rPr>
          <w:rStyle w:val="CommentTok"/>
        </w:rPr>
        <w:t xml:space="preserve">  # One node can mount this volume read-write at a time.</w:t>
      </w:r>
      <w:r>
        <w:br/>
      </w:r>
      <w:r>
        <w:rPr>
          <w:rStyle w:val="AttributeTok"/>
        </w:rPr>
        <w:t xml:space="preserve">  </w:t>
      </w:r>
      <w:r>
        <w:rPr>
          <w:rStyle w:val="FunctionTok"/>
        </w:rPr>
        <w:t>accessModes</w:t>
      </w:r>
      <w:r>
        <w:rPr>
          <w:rStyle w:val="KeywordTok"/>
        </w:rPr>
        <w:t>:</w:t>
      </w:r>
      <w:r>
        <w:br/>
      </w:r>
      <w:r>
        <w:rPr>
          <w:rStyle w:val="AttributeTok"/>
        </w:rPr>
        <w:t xml:space="preserve">    </w:t>
      </w:r>
      <w:r>
        <w:rPr>
          <w:rStyle w:val="KeywordTok"/>
        </w:rPr>
        <w:t>-</w:t>
      </w:r>
      <w:r>
        <w:rPr>
          <w:rStyle w:val="AttributeTok"/>
        </w:rPr>
        <w:t xml:space="preserve"> ReadWriteOnce</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storage</w:t>
      </w:r>
      <w:r>
        <w:rPr>
          <w:rStyle w:val="KeywordTok"/>
        </w:rPr>
        <w:t>:</w:t>
      </w:r>
      <w:r>
        <w:rPr>
          <w:rStyle w:val="AttributeTok"/>
        </w:rPr>
        <w:t xml:space="preserve"> 1Gi</w:t>
      </w:r>
    </w:p>
    <w:p w14:paraId="3522320E" w14:textId="77777777" w:rsidR="00692D95" w:rsidRDefault="009D4893">
      <w:r>
        <w:t>The Pod that uses persistent storage is defined as follows:</w:t>
      </w:r>
    </w:p>
    <w:p w14:paraId="7BE710DC"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nginx-persistent</w:t>
      </w:r>
      <w:r>
        <w:br/>
      </w:r>
      <w:r>
        <w:rPr>
          <w:rStyle w:val="FunctionTok"/>
        </w:rPr>
        <w:lastRenderedPageBreak/>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r>
        <w:br/>
      </w:r>
      <w:r>
        <w:rPr>
          <w:rStyle w:val="AttributeTok"/>
        </w:rPr>
        <w:t xml:space="preserve">      </w:t>
      </w:r>
      <w:r>
        <w:rPr>
          <w:rStyle w:val="FunctionTok"/>
        </w:rPr>
        <w:t>volumeMounts</w:t>
      </w:r>
      <w:r>
        <w:rPr>
          <w:rStyle w:val="KeywordTok"/>
        </w:rPr>
        <w:t>:</w:t>
      </w:r>
      <w:r>
        <w:br/>
      </w:r>
      <w:r>
        <w:rPr>
          <w:rStyle w:val="CommentTok"/>
        </w:rPr>
        <w:t xml:space="preserve">        # Store the default Nginx content on a persistent volume.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web-storage</w:t>
      </w:r>
      <w:r>
        <w:br/>
      </w:r>
      <w:r>
        <w:rPr>
          <w:rStyle w:val="AttributeTok"/>
        </w:rPr>
        <w:t xml:space="preserve">          </w:t>
      </w:r>
      <w:r>
        <w:rPr>
          <w:rStyle w:val="FunctionTok"/>
        </w:rPr>
        <w:t>mountPath</w:t>
      </w:r>
      <w:r>
        <w:rPr>
          <w:rStyle w:val="KeywordTok"/>
        </w:rPr>
        <w:t>:</w:t>
      </w:r>
      <w:r>
        <w:rPr>
          <w:rStyle w:val="AttributeTok"/>
        </w:rPr>
        <w:t xml:space="preserve"> /usr/share/nginx/html</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web-storage</w:t>
      </w:r>
      <w:r>
        <w:br/>
      </w:r>
      <w:r>
        <w:rPr>
          <w:rStyle w:val="AttributeTok"/>
        </w:rPr>
        <w:t xml:space="preserve">      </w:t>
      </w:r>
      <w:r>
        <w:rPr>
          <w:rStyle w:val="FunctionTok"/>
        </w:rPr>
        <w:t>persistentVolumeClaim</w:t>
      </w:r>
      <w:r>
        <w:rPr>
          <w:rStyle w:val="KeywordTok"/>
        </w:rPr>
        <w:t>:</w:t>
      </w:r>
      <w:r>
        <w:br/>
      </w:r>
      <w:r>
        <w:rPr>
          <w:rStyle w:val="CommentTok"/>
        </w:rPr>
        <w:t xml:space="preserve">        # Reuse the PVC defined in nginx-pvc.yaml.</w:t>
      </w:r>
      <w:r>
        <w:br/>
      </w:r>
      <w:r>
        <w:rPr>
          <w:rStyle w:val="AttributeTok"/>
        </w:rPr>
        <w:t xml:space="preserve">        </w:t>
      </w:r>
      <w:r>
        <w:rPr>
          <w:rStyle w:val="FunctionTok"/>
        </w:rPr>
        <w:t>claimName</w:t>
      </w:r>
      <w:r>
        <w:rPr>
          <w:rStyle w:val="KeywordTok"/>
        </w:rPr>
        <w:t>:</w:t>
      </w:r>
      <w:r>
        <w:rPr>
          <w:rStyle w:val="AttributeTok"/>
        </w:rPr>
        <w:t xml:space="preserve"> web-data</w:t>
      </w:r>
    </w:p>
    <w:p w14:paraId="6A7EB697" w14:textId="77777777" w:rsidR="00692D95" w:rsidRDefault="009D4893">
      <w:r>
        <w:t>By contrast, the following Pod uses no persistent volume at all:</w:t>
      </w:r>
    </w:p>
    <w:p w14:paraId="1A2FA3A3"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nginx-ephemeral</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ports</w:t>
      </w:r>
      <w:r>
        <w:rPr>
          <w:rStyle w:val="KeywordTok"/>
        </w:rPr>
        <w:t>:</w:t>
      </w:r>
      <w:r>
        <w:br/>
      </w:r>
      <w:r>
        <w:rPr>
          <w:rStyle w:val="CommentTok"/>
        </w:rPr>
        <w:t xml:space="preserve">        # This Pod uses only the container filesystem, so data is temporary.</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p>
    <w:p w14:paraId="30A56375" w14:textId="77777777" w:rsidR="00692D95" w:rsidRDefault="009D4893">
      <w:pPr>
        <w:pStyle w:val="Heading2"/>
      </w:pPr>
      <w:bookmarkStart w:id="113" w:name="execution-6"/>
      <w:bookmarkStart w:id="114" w:name="_Toc229085218"/>
      <w:bookmarkEnd w:id="111"/>
      <w:r>
        <w:t>Execution</w:t>
      </w:r>
      <w:bookmarkEnd w:id="114"/>
    </w:p>
    <w:p w14:paraId="53E53EAB" w14:textId="77777777" w:rsidR="00692D95" w:rsidRDefault="009D4893">
      <w:r>
        <w:t>Begin by moving into the exercise directory:</w:t>
      </w:r>
    </w:p>
    <w:p w14:paraId="1CA204AF" w14:textId="77777777" w:rsidR="00692D95" w:rsidRDefault="009D4893">
      <w:pPr>
        <w:pStyle w:val="SourceCode"/>
      </w:pPr>
      <w:r>
        <w:rPr>
          <w:rStyle w:val="BuiltInTok"/>
        </w:rPr>
        <w:t>cd</w:t>
      </w:r>
      <w:r>
        <w:rPr>
          <w:rStyle w:val="NormalTok"/>
        </w:rPr>
        <w:t xml:space="preserve"> ~/cloud-uth/code/02_kubernetes/07_storage</w:t>
      </w:r>
    </w:p>
    <w:p w14:paraId="0E9A69E5" w14:textId="77777777" w:rsidR="00692D95" w:rsidRDefault="009D4893">
      <w:r>
        <w:t xml:space="preserve">Then create the </w:t>
      </w:r>
      <w:r>
        <w:rPr>
          <w:rStyle w:val="VerbatimChar"/>
        </w:rPr>
        <w:t>PersistentVolumeClaim</w:t>
      </w:r>
      <w:r>
        <w:t xml:space="preserve"> and both Pods:</w:t>
      </w:r>
    </w:p>
    <w:p w14:paraId="54DD3222" w14:textId="77777777" w:rsidR="00692D95" w:rsidRDefault="009D4893">
      <w:pPr>
        <w:pStyle w:val="SourceCode"/>
      </w:pPr>
      <w:r>
        <w:rPr>
          <w:rStyle w:val="ExtensionTok"/>
        </w:rPr>
        <w:t>kubectl</w:t>
      </w:r>
      <w:r>
        <w:rPr>
          <w:rStyle w:val="NormalTok"/>
        </w:rPr>
        <w:t xml:space="preserve"> apply </w:t>
      </w:r>
      <w:r>
        <w:rPr>
          <w:rStyle w:val="AttributeTok"/>
        </w:rPr>
        <w:t>-f</w:t>
      </w:r>
      <w:r>
        <w:rPr>
          <w:rStyle w:val="NormalTok"/>
        </w:rPr>
        <w:t xml:space="preserve"> nginx-pvc.yaml</w:t>
      </w:r>
      <w:r>
        <w:br/>
      </w:r>
      <w:r>
        <w:rPr>
          <w:rStyle w:val="ExtensionTok"/>
        </w:rPr>
        <w:t>kubectl</w:t>
      </w:r>
      <w:r>
        <w:rPr>
          <w:rStyle w:val="NormalTok"/>
        </w:rPr>
        <w:t xml:space="preserve"> apply </w:t>
      </w:r>
      <w:r>
        <w:rPr>
          <w:rStyle w:val="AttributeTok"/>
        </w:rPr>
        <w:t>-f</w:t>
      </w:r>
      <w:r>
        <w:rPr>
          <w:rStyle w:val="NormalTok"/>
        </w:rPr>
        <w:t xml:space="preserve"> nginx-persistent.yaml</w:t>
      </w:r>
      <w:r>
        <w:br/>
      </w:r>
      <w:r>
        <w:rPr>
          <w:rStyle w:val="ExtensionTok"/>
        </w:rPr>
        <w:t>kubectl</w:t>
      </w:r>
      <w:r>
        <w:rPr>
          <w:rStyle w:val="NormalTok"/>
        </w:rPr>
        <w:t xml:space="preserve"> apply </w:t>
      </w:r>
      <w:r>
        <w:rPr>
          <w:rStyle w:val="AttributeTok"/>
        </w:rPr>
        <w:t>-f</w:t>
      </w:r>
      <w:r>
        <w:rPr>
          <w:rStyle w:val="NormalTok"/>
        </w:rPr>
        <w:t xml:space="preserve"> nginx-ephemeral.yaml</w:t>
      </w:r>
      <w:r>
        <w:br/>
      </w:r>
      <w:r>
        <w:rPr>
          <w:rStyle w:val="ExtensionTok"/>
        </w:rPr>
        <w:t>kubectl</w:t>
      </w:r>
      <w:r>
        <w:rPr>
          <w:rStyle w:val="NormalTok"/>
        </w:rPr>
        <w:t xml:space="preserve"> wait </w:t>
      </w:r>
      <w:r>
        <w:rPr>
          <w:rStyle w:val="AttributeTok"/>
        </w:rPr>
        <w:t>--for</w:t>
      </w:r>
      <w:r>
        <w:rPr>
          <w:rStyle w:val="OperatorTok"/>
        </w:rPr>
        <w:t>=</w:t>
      </w:r>
      <w:r>
        <w:rPr>
          <w:rStyle w:val="NormalTok"/>
        </w:rPr>
        <w:t>jsonpath=</w:t>
      </w:r>
      <w:r>
        <w:rPr>
          <w:rStyle w:val="StringTok"/>
        </w:rPr>
        <w:t>'{.status.phase}'</w:t>
      </w:r>
      <w:r>
        <w:rPr>
          <w:rStyle w:val="NormalTok"/>
        </w:rPr>
        <w:t xml:space="preserve">=Bound pvc/web-data </w:t>
      </w:r>
      <w:r>
        <w:rPr>
          <w:rStyle w:val="AttributeTok"/>
        </w:rPr>
        <w:t>--timeout</w:t>
      </w:r>
      <w:r>
        <w:rPr>
          <w:rStyle w:val="OperatorTok"/>
        </w:rPr>
        <w:t>=</w:t>
      </w:r>
      <w:r>
        <w:rPr>
          <w:rStyle w:val="NormalTok"/>
        </w:rPr>
        <w:t>120s</w:t>
      </w:r>
      <w:r>
        <w:br/>
      </w:r>
      <w:r>
        <w:rPr>
          <w:rStyle w:val="ExtensionTok"/>
        </w:rPr>
        <w:t>kubectl</w:t>
      </w:r>
      <w:r>
        <w:rPr>
          <w:rStyle w:val="NormalTok"/>
        </w:rPr>
        <w:t xml:space="preserve"> wait </w:t>
      </w:r>
      <w:r>
        <w:rPr>
          <w:rStyle w:val="AttributeTok"/>
        </w:rPr>
        <w:t>--for</w:t>
      </w:r>
      <w:r>
        <w:rPr>
          <w:rStyle w:val="OperatorTok"/>
        </w:rPr>
        <w:t>=</w:t>
      </w:r>
      <w:r>
        <w:rPr>
          <w:rStyle w:val="NormalTok"/>
        </w:rPr>
        <w:t xml:space="preserve">condition=Ready pod/nginx-persistent </w:t>
      </w:r>
      <w:r>
        <w:rPr>
          <w:rStyle w:val="AttributeTok"/>
        </w:rPr>
        <w:t>--timeout</w:t>
      </w:r>
      <w:r>
        <w:rPr>
          <w:rStyle w:val="OperatorTok"/>
        </w:rPr>
        <w:t>=</w:t>
      </w:r>
      <w:r>
        <w:rPr>
          <w:rStyle w:val="NormalTok"/>
        </w:rPr>
        <w:t>180s</w:t>
      </w:r>
      <w:r>
        <w:br/>
      </w:r>
      <w:r>
        <w:rPr>
          <w:rStyle w:val="ExtensionTok"/>
        </w:rPr>
        <w:t>kubectl</w:t>
      </w:r>
      <w:r>
        <w:rPr>
          <w:rStyle w:val="NormalTok"/>
        </w:rPr>
        <w:t xml:space="preserve"> wait </w:t>
      </w:r>
      <w:r>
        <w:rPr>
          <w:rStyle w:val="AttributeTok"/>
        </w:rPr>
        <w:t>--for</w:t>
      </w:r>
      <w:r>
        <w:rPr>
          <w:rStyle w:val="OperatorTok"/>
        </w:rPr>
        <w:t>=</w:t>
      </w:r>
      <w:r>
        <w:rPr>
          <w:rStyle w:val="NormalTok"/>
        </w:rPr>
        <w:t xml:space="preserve">condition=Ready pod/nginx-ephemeral </w:t>
      </w:r>
      <w:r>
        <w:rPr>
          <w:rStyle w:val="AttributeTok"/>
        </w:rPr>
        <w:t>--timeout</w:t>
      </w:r>
      <w:r>
        <w:rPr>
          <w:rStyle w:val="OperatorTok"/>
        </w:rPr>
        <w:t>=</w:t>
      </w:r>
      <w:r>
        <w:rPr>
          <w:rStyle w:val="NormalTok"/>
        </w:rPr>
        <w:t>180s</w:t>
      </w:r>
    </w:p>
    <w:p w14:paraId="44D9282E" w14:textId="77777777" w:rsidR="00692D95" w:rsidRDefault="009D4893">
      <w:r>
        <w:t>To make the difference visible, write different content into each Pod:</w:t>
      </w:r>
    </w:p>
    <w:p w14:paraId="59E740C7" w14:textId="77777777" w:rsidR="00692D95" w:rsidRDefault="009D4893">
      <w:pPr>
        <w:pStyle w:val="SourceCode"/>
      </w:pPr>
      <w:r>
        <w:rPr>
          <w:rStyle w:val="ExtensionTok"/>
        </w:rPr>
        <w:t>kubectl</w:t>
      </w:r>
      <w:r>
        <w:rPr>
          <w:rStyle w:val="NormalTok"/>
        </w:rPr>
        <w:t xml:space="preserve"> exec nginx-persistent </w:t>
      </w:r>
      <w:r>
        <w:rPr>
          <w:rStyle w:val="AttributeTok"/>
        </w:rPr>
        <w:t>--</w:t>
      </w:r>
      <w:r>
        <w:rPr>
          <w:rStyle w:val="NormalTok"/>
        </w:rPr>
        <w:t xml:space="preserve"> sh </w:t>
      </w:r>
      <w:r>
        <w:rPr>
          <w:rStyle w:val="AttributeTok"/>
        </w:rPr>
        <w:t>-c</w:t>
      </w:r>
      <w:r>
        <w:rPr>
          <w:rStyle w:val="NormalTok"/>
        </w:rPr>
        <w:t xml:space="preserve"> </w:t>
      </w:r>
      <w:r>
        <w:rPr>
          <w:rStyle w:val="StringTok"/>
        </w:rPr>
        <w:t>'echo persistent-data &gt; /usr/share/nginx/html/index.html'</w:t>
      </w:r>
      <w:r>
        <w:br/>
      </w:r>
      <w:r>
        <w:rPr>
          <w:rStyle w:val="ExtensionTok"/>
        </w:rPr>
        <w:t>kubectl</w:t>
      </w:r>
      <w:r>
        <w:rPr>
          <w:rStyle w:val="NormalTok"/>
        </w:rPr>
        <w:t xml:space="preserve"> exec nginx-ephemeral </w:t>
      </w:r>
      <w:r>
        <w:rPr>
          <w:rStyle w:val="AttributeTok"/>
        </w:rPr>
        <w:t>--</w:t>
      </w:r>
      <w:r>
        <w:rPr>
          <w:rStyle w:val="NormalTok"/>
        </w:rPr>
        <w:t xml:space="preserve"> sh </w:t>
      </w:r>
      <w:r>
        <w:rPr>
          <w:rStyle w:val="AttributeTok"/>
        </w:rPr>
        <w:t>-c</w:t>
      </w:r>
      <w:r>
        <w:rPr>
          <w:rStyle w:val="NormalTok"/>
        </w:rPr>
        <w:t xml:space="preserve"> </w:t>
      </w:r>
      <w:r>
        <w:rPr>
          <w:rStyle w:val="StringTok"/>
        </w:rPr>
        <w:t>'echo ephemeral-data &gt; /usr/share/nginx/html/index.html'</w:t>
      </w:r>
    </w:p>
    <w:p w14:paraId="17AD0ADB" w14:textId="77777777" w:rsidR="00692D95" w:rsidRDefault="009D4893">
      <w:r>
        <w:t>Next, delete and recreate both Pods:</w:t>
      </w:r>
    </w:p>
    <w:p w14:paraId="648630FF" w14:textId="77777777" w:rsidR="00692D95" w:rsidRDefault="009D4893">
      <w:pPr>
        <w:pStyle w:val="SourceCode"/>
      </w:pPr>
      <w:r>
        <w:rPr>
          <w:rStyle w:val="ExtensionTok"/>
        </w:rPr>
        <w:t>kubectl</w:t>
      </w:r>
      <w:r>
        <w:rPr>
          <w:rStyle w:val="NormalTok"/>
        </w:rPr>
        <w:t xml:space="preserve"> delete pod nginx-persistent nginx-ephemeral</w:t>
      </w:r>
      <w:r>
        <w:br/>
      </w:r>
      <w:r>
        <w:rPr>
          <w:rStyle w:val="ExtensionTok"/>
        </w:rPr>
        <w:t>kubectl</w:t>
      </w:r>
      <w:r>
        <w:rPr>
          <w:rStyle w:val="NormalTok"/>
        </w:rPr>
        <w:t xml:space="preserve"> apply </w:t>
      </w:r>
      <w:r>
        <w:rPr>
          <w:rStyle w:val="AttributeTok"/>
        </w:rPr>
        <w:t>-f</w:t>
      </w:r>
      <w:r>
        <w:rPr>
          <w:rStyle w:val="NormalTok"/>
        </w:rPr>
        <w:t xml:space="preserve"> nginx-persistent.yaml</w:t>
      </w:r>
      <w:r>
        <w:br/>
      </w:r>
      <w:r>
        <w:rPr>
          <w:rStyle w:val="ExtensionTok"/>
        </w:rPr>
        <w:t>kubectl</w:t>
      </w:r>
      <w:r>
        <w:rPr>
          <w:rStyle w:val="NormalTok"/>
        </w:rPr>
        <w:t xml:space="preserve"> apply </w:t>
      </w:r>
      <w:r>
        <w:rPr>
          <w:rStyle w:val="AttributeTok"/>
        </w:rPr>
        <w:t>-f</w:t>
      </w:r>
      <w:r>
        <w:rPr>
          <w:rStyle w:val="NormalTok"/>
        </w:rPr>
        <w:t xml:space="preserve"> nginx-ephemeral.yaml</w:t>
      </w:r>
      <w:r>
        <w:br/>
      </w:r>
      <w:r>
        <w:rPr>
          <w:rStyle w:val="ExtensionTok"/>
        </w:rPr>
        <w:t>kubectl</w:t>
      </w:r>
      <w:r>
        <w:rPr>
          <w:rStyle w:val="NormalTok"/>
        </w:rPr>
        <w:t xml:space="preserve"> wait </w:t>
      </w:r>
      <w:r>
        <w:rPr>
          <w:rStyle w:val="AttributeTok"/>
        </w:rPr>
        <w:t>--for</w:t>
      </w:r>
      <w:r>
        <w:rPr>
          <w:rStyle w:val="OperatorTok"/>
        </w:rPr>
        <w:t>=</w:t>
      </w:r>
      <w:r>
        <w:rPr>
          <w:rStyle w:val="NormalTok"/>
        </w:rPr>
        <w:t xml:space="preserve">condition=Ready pod/nginx-persistent </w:t>
      </w:r>
      <w:r>
        <w:rPr>
          <w:rStyle w:val="AttributeTok"/>
        </w:rPr>
        <w:t>--timeout</w:t>
      </w:r>
      <w:r>
        <w:rPr>
          <w:rStyle w:val="OperatorTok"/>
        </w:rPr>
        <w:t>=</w:t>
      </w:r>
      <w:r>
        <w:rPr>
          <w:rStyle w:val="NormalTok"/>
        </w:rPr>
        <w:t>180s</w:t>
      </w:r>
      <w:r>
        <w:br/>
      </w:r>
      <w:r>
        <w:rPr>
          <w:rStyle w:val="ExtensionTok"/>
        </w:rPr>
        <w:t>kubectl</w:t>
      </w:r>
      <w:r>
        <w:rPr>
          <w:rStyle w:val="NormalTok"/>
        </w:rPr>
        <w:t xml:space="preserve"> wait </w:t>
      </w:r>
      <w:r>
        <w:rPr>
          <w:rStyle w:val="AttributeTok"/>
        </w:rPr>
        <w:t>--for</w:t>
      </w:r>
      <w:r>
        <w:rPr>
          <w:rStyle w:val="OperatorTok"/>
        </w:rPr>
        <w:t>=</w:t>
      </w:r>
      <w:r>
        <w:rPr>
          <w:rStyle w:val="NormalTok"/>
        </w:rPr>
        <w:t xml:space="preserve">condition=Ready pod/nginx-ephemeral </w:t>
      </w:r>
      <w:r>
        <w:rPr>
          <w:rStyle w:val="AttributeTok"/>
        </w:rPr>
        <w:t>--timeout</w:t>
      </w:r>
      <w:r>
        <w:rPr>
          <w:rStyle w:val="OperatorTok"/>
        </w:rPr>
        <w:t>=</w:t>
      </w:r>
      <w:r>
        <w:rPr>
          <w:rStyle w:val="NormalTok"/>
        </w:rPr>
        <w:t>180s</w:t>
      </w:r>
    </w:p>
    <w:p w14:paraId="0B12A4BF" w14:textId="77777777" w:rsidR="00692D95" w:rsidRDefault="009D4893">
      <w:r>
        <w:t>Finally, compare the result:</w:t>
      </w:r>
    </w:p>
    <w:p w14:paraId="6546DB65" w14:textId="77777777" w:rsidR="00692D95" w:rsidRDefault="009D4893">
      <w:pPr>
        <w:pStyle w:val="SourceCode"/>
      </w:pPr>
      <w:r>
        <w:rPr>
          <w:rStyle w:val="ExtensionTok"/>
        </w:rPr>
        <w:t>kubectl</w:t>
      </w:r>
      <w:r>
        <w:rPr>
          <w:rStyle w:val="NormalTok"/>
        </w:rPr>
        <w:t xml:space="preserve"> exec nginx-persistent </w:t>
      </w:r>
      <w:r>
        <w:rPr>
          <w:rStyle w:val="AttributeTok"/>
        </w:rPr>
        <w:t>--</w:t>
      </w:r>
      <w:r>
        <w:rPr>
          <w:rStyle w:val="NormalTok"/>
        </w:rPr>
        <w:t xml:space="preserve"> cat /usr/share/nginx/html/index.html</w:t>
      </w:r>
      <w:r>
        <w:br/>
      </w:r>
      <w:r>
        <w:rPr>
          <w:rStyle w:val="ExtensionTok"/>
        </w:rPr>
        <w:t>kubectl</w:t>
      </w:r>
      <w:r>
        <w:rPr>
          <w:rStyle w:val="NormalTok"/>
        </w:rPr>
        <w:t xml:space="preserve"> exec nginx-ephemeral </w:t>
      </w:r>
      <w:r>
        <w:rPr>
          <w:rStyle w:val="AttributeTok"/>
        </w:rPr>
        <w:t>--</w:t>
      </w:r>
      <w:r>
        <w:rPr>
          <w:rStyle w:val="NormalTok"/>
        </w:rPr>
        <w:t xml:space="preserve"> sh </w:t>
      </w:r>
      <w:r>
        <w:rPr>
          <w:rStyle w:val="AttributeTok"/>
        </w:rPr>
        <w:t>-c</w:t>
      </w:r>
      <w:r>
        <w:rPr>
          <w:rStyle w:val="NormalTok"/>
        </w:rPr>
        <w:t xml:space="preserve"> </w:t>
      </w:r>
      <w:r>
        <w:rPr>
          <w:rStyle w:val="StringTok"/>
        </w:rPr>
        <w:t>"grep -q 'ephemeral-data' /usr/share/nginx/html/index.html &amp;&amp; echo still-there || echo reset"</w:t>
      </w:r>
    </w:p>
    <w:p w14:paraId="6A5BB1BE" w14:textId="77777777" w:rsidR="00692D95" w:rsidRDefault="009D4893">
      <w:r>
        <w:t xml:space="preserve">We expect </w:t>
      </w:r>
      <w:r>
        <w:rPr>
          <w:rStyle w:val="VerbatimChar"/>
        </w:rPr>
        <w:t>nginx-persistent</w:t>
      </w:r>
      <w:r>
        <w:t xml:space="preserve"> to retain </w:t>
      </w:r>
      <w:r>
        <w:rPr>
          <w:rStyle w:val="VerbatimChar"/>
        </w:rPr>
        <w:t>persistent-data</w:t>
      </w:r>
      <w:r>
        <w:t xml:space="preserve">, while </w:t>
      </w:r>
      <w:r>
        <w:rPr>
          <w:rStyle w:val="VerbatimChar"/>
        </w:rPr>
        <w:t>nginx-ephemeral</w:t>
      </w:r>
      <w:r>
        <w:t xml:space="preserve"> should return to its initial state.</w:t>
      </w:r>
    </w:p>
    <w:p w14:paraId="5ABEB01F" w14:textId="77777777" w:rsidR="00692D95" w:rsidRDefault="009D4893">
      <w:pPr>
        <w:pStyle w:val="Heading2"/>
      </w:pPr>
      <w:bookmarkStart w:id="115" w:name="verification-and-common-pitfalls-6"/>
      <w:bookmarkStart w:id="116" w:name="_Toc229085219"/>
      <w:bookmarkEnd w:id="113"/>
      <w:r>
        <w:lastRenderedPageBreak/>
        <w:t>Verification and common pitfalls</w:t>
      </w:r>
      <w:bookmarkEnd w:id="116"/>
    </w:p>
    <w:p w14:paraId="607776E4" w14:textId="77777777" w:rsidR="00692D95" w:rsidRDefault="009D4893">
      <w:pPr>
        <w:numPr>
          <w:ilvl w:val="0"/>
          <w:numId w:val="29"/>
        </w:numPr>
      </w:pPr>
      <w:r>
        <w:t xml:space="preserve">Success: after recreation, </w:t>
      </w:r>
      <w:r>
        <w:rPr>
          <w:rStyle w:val="VerbatimChar"/>
        </w:rPr>
        <w:t>nginx-persistent</w:t>
      </w:r>
      <w:r>
        <w:t xml:space="preserve"> still returns </w:t>
      </w:r>
      <w:r>
        <w:rPr>
          <w:rStyle w:val="VerbatimChar"/>
        </w:rPr>
        <w:t>persistent-data</w:t>
      </w:r>
      <w:r>
        <w:t xml:space="preserve"> while </w:t>
      </w:r>
      <w:r>
        <w:rPr>
          <w:rStyle w:val="VerbatimChar"/>
        </w:rPr>
        <w:t>nginx-ephemeral</w:t>
      </w:r>
      <w:r>
        <w:t xml:space="preserve"> reports </w:t>
      </w:r>
      <w:r>
        <w:rPr>
          <w:rStyle w:val="VerbatimChar"/>
        </w:rPr>
        <w:t>reset</w:t>
      </w:r>
      <w:r>
        <w:t xml:space="preserve"> — confirming that the PVC kept the data and the ephemeral filesystem did not.</w:t>
      </w:r>
    </w:p>
    <w:p w14:paraId="6218FCAA" w14:textId="77777777" w:rsidR="00692D95" w:rsidRDefault="009D4893">
      <w:pPr>
        <w:numPr>
          <w:ilvl w:val="0"/>
          <w:numId w:val="29"/>
        </w:numPr>
      </w:pPr>
      <w:r>
        <w:t xml:space="preserve">The PVC must reach </w:t>
      </w:r>
      <w:r>
        <w:rPr>
          <w:rStyle w:val="VerbatimChar"/>
        </w:rPr>
        <w:t>STATUS=Bound</w:t>
      </w:r>
      <w:r>
        <w:t xml:space="preserve"> before </w:t>
      </w:r>
      <w:r>
        <w:rPr>
          <w:rStyle w:val="VerbatimChar"/>
        </w:rPr>
        <w:t>nginx-persistent</w:t>
      </w:r>
      <w:r>
        <w:t xml:space="preserve"> can start. Use </w:t>
      </w:r>
      <w:r>
        <w:rPr>
          <w:rStyle w:val="VerbatimChar"/>
        </w:rPr>
        <w:t>kubectl get pvc</w:t>
      </w:r>
      <w:r>
        <w:t xml:space="preserve"> to check.</w:t>
      </w:r>
    </w:p>
    <w:p w14:paraId="73A1FEEA" w14:textId="77777777" w:rsidR="00692D95" w:rsidRDefault="009D4893">
      <w:pPr>
        <w:numPr>
          <w:ilvl w:val="0"/>
          <w:numId w:val="29"/>
        </w:numPr>
      </w:pPr>
      <w:r>
        <w:t xml:space="preserve">If the PVC stays </w:t>
      </w:r>
      <w:r>
        <w:rPr>
          <w:rStyle w:val="VerbatimChar"/>
        </w:rPr>
        <w:t>Pending</w:t>
      </w:r>
      <w:r>
        <w:t xml:space="preserve"> for a long time: there is no StorageClass that can satisfy the claim. Rare in this lab but a common failure point on other clusters.</w:t>
      </w:r>
    </w:p>
    <w:p w14:paraId="28BD4C33" w14:textId="77777777" w:rsidR="00692D95" w:rsidRDefault="009D4893">
      <w:pPr>
        <w:numPr>
          <w:ilvl w:val="0"/>
          <w:numId w:val="29"/>
        </w:numPr>
      </w:pPr>
      <w:r>
        <w:rPr>
          <w:rStyle w:val="VerbatimChar"/>
        </w:rPr>
        <w:t>ReadWriteOnce</w:t>
      </w:r>
      <w:r>
        <w:t xml:space="preserve"> means "one node at a time", </w:t>
      </w:r>
      <w:r>
        <w:rPr>
          <w:b/>
          <w:bCs/>
        </w:rPr>
        <w:t>not</w:t>
      </w:r>
      <w:r>
        <w:t xml:space="preserve"> "one Pod at a time". Pods on the same node can share the volume.</w:t>
      </w:r>
    </w:p>
    <w:p w14:paraId="0120F74E" w14:textId="77777777" w:rsidR="00692D95" w:rsidRDefault="009D4893">
      <w:pPr>
        <w:pStyle w:val="Heading2"/>
      </w:pPr>
      <w:bookmarkStart w:id="117" w:name="cleanup-6"/>
      <w:bookmarkStart w:id="118" w:name="_Toc229085220"/>
      <w:bookmarkEnd w:id="115"/>
      <w:r>
        <w:t>Cleanup</w:t>
      </w:r>
      <w:bookmarkEnd w:id="118"/>
    </w:p>
    <w:p w14:paraId="68BC1658" w14:textId="77777777" w:rsidR="00692D95" w:rsidRDefault="009D4893">
      <w:r>
        <w:t xml:space="preserve">After the exercise is complete, delete the Pods and the </w:t>
      </w:r>
      <w:r>
        <w:rPr>
          <w:rStyle w:val="VerbatimChar"/>
        </w:rPr>
        <w:t>PersistentVolumeClaim</w:t>
      </w:r>
      <w:r>
        <w:t>:</w:t>
      </w:r>
    </w:p>
    <w:p w14:paraId="12B211DA" w14:textId="77777777" w:rsidR="00692D95" w:rsidRDefault="009D4893">
      <w:pPr>
        <w:pStyle w:val="SourceCode"/>
      </w:pPr>
      <w:r>
        <w:rPr>
          <w:rStyle w:val="ExtensionTok"/>
        </w:rPr>
        <w:t>kubectl</w:t>
      </w:r>
      <w:r>
        <w:rPr>
          <w:rStyle w:val="NormalTok"/>
        </w:rPr>
        <w:t xml:space="preserve"> delete </w:t>
      </w:r>
      <w:r>
        <w:rPr>
          <w:rStyle w:val="AttributeTok"/>
        </w:rPr>
        <w:t>-f</w:t>
      </w:r>
      <w:r>
        <w:rPr>
          <w:rStyle w:val="NormalTok"/>
        </w:rPr>
        <w:t xml:space="preserve"> nginx-ephemeral.yaml</w:t>
      </w:r>
      <w:r>
        <w:br/>
      </w:r>
      <w:r>
        <w:rPr>
          <w:rStyle w:val="ExtensionTok"/>
        </w:rPr>
        <w:t>kubectl</w:t>
      </w:r>
      <w:r>
        <w:rPr>
          <w:rStyle w:val="NormalTok"/>
        </w:rPr>
        <w:t xml:space="preserve"> delete </w:t>
      </w:r>
      <w:r>
        <w:rPr>
          <w:rStyle w:val="AttributeTok"/>
        </w:rPr>
        <w:t>-f</w:t>
      </w:r>
      <w:r>
        <w:rPr>
          <w:rStyle w:val="NormalTok"/>
        </w:rPr>
        <w:t xml:space="preserve"> nginx-persistent.yaml</w:t>
      </w:r>
      <w:r>
        <w:br/>
      </w:r>
      <w:r>
        <w:rPr>
          <w:rStyle w:val="ExtensionTok"/>
        </w:rPr>
        <w:t>kubectl</w:t>
      </w:r>
      <w:r>
        <w:rPr>
          <w:rStyle w:val="NormalTok"/>
        </w:rPr>
        <w:t xml:space="preserve"> delete </w:t>
      </w:r>
      <w:r>
        <w:rPr>
          <w:rStyle w:val="AttributeTok"/>
        </w:rPr>
        <w:t>-f</w:t>
      </w:r>
      <w:r>
        <w:rPr>
          <w:rStyle w:val="NormalTok"/>
        </w:rPr>
        <w:t xml:space="preserve"> nginx-pvc.yaml</w:t>
      </w:r>
    </w:p>
    <w:p w14:paraId="54639C01" w14:textId="77777777" w:rsidR="00692D95" w:rsidRDefault="009D4893">
      <w:pPr>
        <w:pStyle w:val="Heading1"/>
      </w:pPr>
      <w:bookmarkStart w:id="119" w:name="X3fcad6143d3c67285e8938d829291ab920d35bd"/>
      <w:bookmarkStart w:id="120" w:name="_Toc229085221"/>
      <w:bookmarkEnd w:id="105"/>
      <w:bookmarkEnd w:id="117"/>
      <w:r>
        <w:t>StatefulSet: stable identity and per-Pod storage</w:t>
      </w:r>
      <w:bookmarkEnd w:id="120"/>
    </w:p>
    <w:p w14:paraId="0C64BAF7" w14:textId="77777777" w:rsidR="00692D95" w:rsidRDefault="009D4893">
      <w:r>
        <w:t xml:space="preserve">When each replica must keep a stable name, a stable network identity, and its own independent volume, a </w:t>
      </w:r>
      <w:r>
        <w:rPr>
          <w:rStyle w:val="VerbatimChar"/>
        </w:rPr>
        <w:t>Deployment</w:t>
      </w:r>
      <w:r>
        <w:t xml:space="preserve"> is no longer sufficient. In that case we use a </w:t>
      </w:r>
      <w:r>
        <w:rPr>
          <w:rStyle w:val="VerbatimChar"/>
        </w:rPr>
        <w:t>StatefulSet</w:t>
      </w:r>
      <w:r>
        <w:t xml:space="preserve">, together with a headless </w:t>
      </w:r>
      <w:r>
        <w:rPr>
          <w:rStyle w:val="VerbatimChar"/>
        </w:rPr>
        <w:t>Service</w:t>
      </w:r>
      <w:r>
        <w:t xml:space="preserve"> and </w:t>
      </w:r>
      <w:r>
        <w:rPr>
          <w:rStyle w:val="VerbatimChar"/>
        </w:rPr>
        <w:t>volumeClaimTemplates</w:t>
      </w:r>
      <w:r>
        <w:t>.</w:t>
      </w:r>
    </w:p>
    <w:p w14:paraId="0F655F17" w14:textId="08C0500E" w:rsidR="00692D95" w:rsidRDefault="009D4893">
      <w:pPr>
        <w:pStyle w:val="BodyText"/>
      </w:pPr>
      <w:r>
        <w:t xml:space="preserve">For consistent terminology across the course guides, consult </w:t>
      </w:r>
      <w:hyperlink r:id="rId16">
        <w:r>
          <w:t>glossary.md</w:t>
        </w:r>
      </w:hyperlink>
      <w:r>
        <w:t>.</w:t>
      </w:r>
    </w:p>
    <w:p w14:paraId="3EFDA22A" w14:textId="77777777" w:rsidR="00692D95" w:rsidRDefault="009D4893">
      <w:pPr>
        <w:pStyle w:val="Heading2"/>
      </w:pPr>
      <w:bookmarkStart w:id="121" w:name="learning-objectives-7"/>
      <w:bookmarkStart w:id="122" w:name="_Toc229085222"/>
      <w:r>
        <w:t>Learning objectives</w:t>
      </w:r>
      <w:bookmarkEnd w:id="122"/>
    </w:p>
    <w:p w14:paraId="2342F090" w14:textId="77777777" w:rsidR="00692D95" w:rsidRDefault="009D4893">
      <w:pPr>
        <w:numPr>
          <w:ilvl w:val="0"/>
          <w:numId w:val="30"/>
        </w:numPr>
      </w:pPr>
      <w:r>
        <w:t xml:space="preserve">Recognize when a </w:t>
      </w:r>
      <w:r>
        <w:rPr>
          <w:rStyle w:val="VerbatimChar"/>
        </w:rPr>
        <w:t>Deployment</w:t>
      </w:r>
      <w:r>
        <w:t xml:space="preserve"> is not enough: when replicas need a unique, stable identity.</w:t>
      </w:r>
    </w:p>
    <w:p w14:paraId="5A138CD8" w14:textId="77777777" w:rsidR="00692D95" w:rsidRDefault="009D4893">
      <w:pPr>
        <w:numPr>
          <w:ilvl w:val="0"/>
          <w:numId w:val="30"/>
        </w:numPr>
      </w:pPr>
      <w:r>
        <w:t xml:space="preserve">Connect a </w:t>
      </w:r>
      <w:r>
        <w:rPr>
          <w:rStyle w:val="VerbatimChar"/>
        </w:rPr>
        <w:t>StatefulSet</w:t>
      </w:r>
      <w:r>
        <w:t xml:space="preserve"> to a headless </w:t>
      </w:r>
      <w:r>
        <w:rPr>
          <w:rStyle w:val="VerbatimChar"/>
        </w:rPr>
        <w:t>Service</w:t>
      </w:r>
      <w:r>
        <w:t xml:space="preserve"> for DNS-based discovery (</w:t>
      </w:r>
      <w:r>
        <w:rPr>
          <w:rStyle w:val="VerbatimChar"/>
        </w:rPr>
        <w:t>web-0.web-headless</w:t>
      </w:r>
      <w:r>
        <w:t xml:space="preserve">, </w:t>
      </w:r>
      <w:r>
        <w:rPr>
          <w:rStyle w:val="VerbatimChar"/>
        </w:rPr>
        <w:t>web-1.web-headless</w:t>
      </w:r>
      <w:r>
        <w:t>, …).</w:t>
      </w:r>
    </w:p>
    <w:p w14:paraId="3B0F0DB7" w14:textId="77777777" w:rsidR="00692D95" w:rsidRDefault="009D4893">
      <w:pPr>
        <w:numPr>
          <w:ilvl w:val="0"/>
          <w:numId w:val="30"/>
        </w:numPr>
      </w:pPr>
      <w:r>
        <w:t xml:space="preserve">Understand </w:t>
      </w:r>
      <w:r>
        <w:rPr>
          <w:rStyle w:val="VerbatimChar"/>
        </w:rPr>
        <w:t>volumeClaimTemplates</w:t>
      </w:r>
      <w:r>
        <w:t>: one PVC per replica, automatically.</w:t>
      </w:r>
    </w:p>
    <w:p w14:paraId="4B8DF7C0" w14:textId="77777777" w:rsidR="00692D95" w:rsidRDefault="009D4893">
      <w:pPr>
        <w:numPr>
          <w:ilvl w:val="0"/>
          <w:numId w:val="30"/>
        </w:numPr>
      </w:pPr>
      <w:r>
        <w:t>Verify with a small experiment that each replica keeps its name and storage after deletion.</w:t>
      </w:r>
    </w:p>
    <w:p w14:paraId="20666B86" w14:textId="77777777" w:rsidR="00692D95" w:rsidRDefault="009D4893">
      <w:pPr>
        <w:pStyle w:val="Heading2"/>
      </w:pPr>
      <w:bookmarkStart w:id="123" w:name="how-this-fits-in-the-sequence-7"/>
      <w:bookmarkStart w:id="124" w:name="_Toc229085223"/>
      <w:bookmarkEnd w:id="121"/>
      <w:r>
        <w:t>How this fits in the sequence</w:t>
      </w:r>
      <w:bookmarkEnd w:id="124"/>
    </w:p>
    <w:p w14:paraId="1437C74D" w14:textId="77777777" w:rsidR="00692D95" w:rsidRDefault="009D4893">
      <w:r>
        <w:t xml:space="preserve">Up to step 04 the replicas were interchangeable — fine for stateless apps. Real databases, however, need per-instance identity and storage (for example, the leader of a replication topology). Step 11 will show that a single demo Postgres can run inside a plain Pod, but a clustered database is the typical use case for </w:t>
      </w:r>
      <w:r>
        <w:rPr>
          <w:rStyle w:val="VerbatimChar"/>
        </w:rPr>
        <w:t>StatefulSet</w:t>
      </w:r>
      <w:r>
        <w:t>.</w:t>
      </w:r>
    </w:p>
    <w:p w14:paraId="3AE5A3B9" w14:textId="77777777" w:rsidR="00692D95" w:rsidRDefault="009D4893">
      <w:pPr>
        <w:pStyle w:val="Heading2"/>
      </w:pPr>
      <w:bookmarkStart w:id="125" w:name="example-files-5"/>
      <w:bookmarkStart w:id="126" w:name="_Toc229085224"/>
      <w:bookmarkEnd w:id="123"/>
      <w:r>
        <w:t>Example files</w:t>
      </w:r>
      <w:bookmarkEnd w:id="126"/>
    </w:p>
    <w:p w14:paraId="16C6C661" w14:textId="77777777" w:rsidR="00692D95" w:rsidRDefault="009D4893">
      <w:r>
        <w:t xml:space="preserve">The headless </w:t>
      </w:r>
      <w:r>
        <w:rPr>
          <w:rStyle w:val="VerbatimChar"/>
        </w:rPr>
        <w:t>Service</w:t>
      </w:r>
      <w:r>
        <w:t xml:space="preserve">, which provides stable DNS naming for the Pods in the </w:t>
      </w:r>
      <w:r>
        <w:rPr>
          <w:rStyle w:val="VerbatimChar"/>
        </w:rPr>
        <w:t>StatefulSet</w:t>
      </w:r>
      <w:r>
        <w:t>, is defined as follows:</w:t>
      </w:r>
    </w:p>
    <w:p w14:paraId="62B5265E"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web-headless</w:t>
      </w:r>
      <w:r>
        <w:br/>
      </w:r>
      <w:r>
        <w:rPr>
          <w:rStyle w:val="FunctionTok"/>
        </w:rPr>
        <w:t>spec</w:t>
      </w:r>
      <w:r>
        <w:rPr>
          <w:rStyle w:val="KeywordTok"/>
        </w:rPr>
        <w:t>:</w:t>
      </w:r>
      <w:r>
        <w:br/>
      </w:r>
      <w:r>
        <w:rPr>
          <w:rStyle w:val="CommentTok"/>
        </w:rPr>
        <w:t xml:space="preserve">  # A headless Service gives stable DNS names to StatefulSet Pods.</w:t>
      </w:r>
      <w:r>
        <w:br/>
      </w:r>
      <w:r>
        <w:rPr>
          <w:rStyle w:val="AttributeTok"/>
        </w:rPr>
        <w:lastRenderedPageBreak/>
        <w:t xml:space="preserve">  </w:t>
      </w:r>
      <w:r>
        <w:rPr>
          <w:rStyle w:val="FunctionTok"/>
        </w:rPr>
        <w:t>clusterIP</w:t>
      </w:r>
      <w:r>
        <w:rPr>
          <w:rStyle w:val="KeywordTok"/>
        </w:rPr>
        <w:t>:</w:t>
      </w:r>
      <w:r>
        <w:rPr>
          <w:rStyle w:val="AttributeTok"/>
        </w:rPr>
        <w:t xml:space="preserve"> None</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app</w:t>
      </w:r>
      <w:r>
        <w:rPr>
          <w:rStyle w:val="KeywordTok"/>
        </w:rPr>
        <w:t>:</w:t>
      </w:r>
      <w:r>
        <w:rPr>
          <w:rStyle w:val="AttributeTok"/>
        </w:rPr>
        <w:t xml:space="preserve"> web-sts</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name</w:t>
      </w:r>
      <w:r>
        <w:rPr>
          <w:rStyle w:val="KeywordTok"/>
        </w:rPr>
        <w:t>:</w:t>
      </w:r>
      <w:r>
        <w:rPr>
          <w:rStyle w:val="AttributeTok"/>
        </w:rPr>
        <w:t xml:space="preserve"> http</w:t>
      </w:r>
    </w:p>
    <w:p w14:paraId="5A8DC7A7" w14:textId="77777777" w:rsidR="00692D95" w:rsidRDefault="009D4893">
      <w:r>
        <w:t xml:space="preserve">The </w:t>
      </w:r>
      <w:r>
        <w:rPr>
          <w:rStyle w:val="VerbatimChar"/>
        </w:rPr>
        <w:t>StatefulSet</w:t>
      </w:r>
      <w:r>
        <w:t xml:space="preserve"> </w:t>
      </w:r>
      <w:r>
        <w:t>itself is described by the following manifest:</w:t>
      </w:r>
    </w:p>
    <w:p w14:paraId="0C3133E7" w14:textId="77777777" w:rsidR="00692D95" w:rsidRDefault="009D4893">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StatefulSet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w:t>
      </w:r>
      <w:r>
        <w:br/>
      </w:r>
      <w:r>
        <w:rPr>
          <w:rStyle w:val="FunctionTok"/>
        </w:rPr>
        <w:t>spec</w:t>
      </w:r>
      <w:r>
        <w:rPr>
          <w:rStyle w:val="KeywordTok"/>
        </w:rPr>
        <w:t>:</w:t>
      </w:r>
      <w:r>
        <w:br/>
      </w:r>
      <w:r>
        <w:rPr>
          <w:rStyle w:val="CommentTok"/>
        </w:rPr>
        <w:t xml:space="preserve">  # This must match the headless Service name used for stable network identity.</w:t>
      </w:r>
      <w:r>
        <w:br/>
      </w:r>
      <w:r>
        <w:rPr>
          <w:rStyle w:val="AttributeTok"/>
        </w:rPr>
        <w:t xml:space="preserve">  </w:t>
      </w:r>
      <w:r>
        <w:rPr>
          <w:rStyle w:val="FunctionTok"/>
        </w:rPr>
        <w:t>serviceName</w:t>
      </w:r>
      <w:r>
        <w:rPr>
          <w:rStyle w:val="KeywordTok"/>
        </w:rPr>
        <w:t>:</w:t>
      </w:r>
      <w:r>
        <w:rPr>
          <w:rStyle w:val="AttributeTok"/>
        </w:rPr>
        <w:t xml:space="preserve"> web-headless</w:t>
      </w:r>
      <w:r>
        <w:br/>
      </w:r>
      <w:r>
        <w:rPr>
          <w:rStyle w:val="AttributeTok"/>
        </w:rPr>
        <w:t xml:space="preserve">  </w:t>
      </w:r>
      <w:r>
        <w:rPr>
          <w:rStyle w:val="FunctionTok"/>
        </w:rPr>
        <w:t>replicas</w:t>
      </w:r>
      <w:r>
        <w:rPr>
          <w:rStyle w:val="KeywordTok"/>
        </w:rPr>
        <w:t>:</w:t>
      </w:r>
      <w:r>
        <w:rPr>
          <w:rStyle w:val="AttributeTok"/>
        </w:rPr>
        <w:t xml:space="preserve"> </w:t>
      </w:r>
      <w:r>
        <w:rPr>
          <w:rStyle w:val="DecValTok"/>
        </w:rPr>
        <w:t>3</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web-sts</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web-sts</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r>
        <w:br/>
      </w:r>
      <w:r>
        <w:rPr>
          <w:rStyle w:val="AttributeTok"/>
        </w:rPr>
        <w:t xml:space="preserve">          </w:t>
      </w:r>
      <w:r>
        <w:rPr>
          <w:rStyle w:val="FunctionTok"/>
        </w:rPr>
        <w:t>volumeMounts</w:t>
      </w:r>
      <w:r>
        <w:rPr>
          <w:rStyle w:val="KeywordTok"/>
        </w:rPr>
        <w:t>:</w:t>
      </w:r>
      <w:r>
        <w:br/>
      </w:r>
      <w:r>
        <w:rPr>
          <w:rStyle w:val="CommentTok"/>
        </w:rPr>
        <w:t xml:space="preserve">            # Each Pod receives its own PVC from the template below.</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data</w:t>
      </w:r>
      <w:r>
        <w:br/>
      </w:r>
      <w:r>
        <w:rPr>
          <w:rStyle w:val="AttributeTok"/>
        </w:rPr>
        <w:t xml:space="preserve">              </w:t>
      </w:r>
      <w:r>
        <w:rPr>
          <w:rStyle w:val="FunctionTok"/>
        </w:rPr>
        <w:t>mountPath</w:t>
      </w:r>
      <w:r>
        <w:rPr>
          <w:rStyle w:val="KeywordTok"/>
        </w:rPr>
        <w:t>:</w:t>
      </w:r>
      <w:r>
        <w:rPr>
          <w:rStyle w:val="AttributeTok"/>
        </w:rPr>
        <w:t xml:space="preserve"> /usr/share/nginx/html</w:t>
      </w:r>
      <w:r>
        <w:br/>
      </w:r>
      <w:r>
        <w:rPr>
          <w:rStyle w:val="AttributeTok"/>
        </w:rPr>
        <w:t xml:space="preserve">  </w:t>
      </w:r>
      <w:r>
        <w:rPr>
          <w:rStyle w:val="FunctionTok"/>
        </w:rPr>
        <w:t>volumeClaimTemplates</w:t>
      </w:r>
      <w:r>
        <w:rPr>
          <w:rStyle w:val="KeywordTok"/>
        </w:rPr>
        <w:t>:</w:t>
      </w:r>
      <w:r>
        <w:br/>
      </w:r>
      <w:r>
        <w:rPr>
          <w:rStyle w:val="CommentTok"/>
        </w:rPr>
        <w:t xml:space="preserve">    # Kubernetes creates one PVC per replica: data-web-0, data-web-1, and so on.</w:t>
      </w:r>
      <w:r>
        <w:br/>
      </w:r>
      <w:r>
        <w:rPr>
          <w:rStyle w:val="AttributeTok"/>
        </w:rPr>
        <w:t xml:space="preserve">    </w:t>
      </w:r>
      <w:r>
        <w:rPr>
          <w:rStyle w:val="KeywordTok"/>
        </w:rPr>
        <w:t>-</w:t>
      </w:r>
      <w:r>
        <w:rPr>
          <w:rStyle w:val="AttributeTok"/>
        </w:rPr>
        <w:t xml:space="preserve"> </w:t>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data</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accessModes</w:t>
      </w:r>
      <w:r>
        <w:rPr>
          <w:rStyle w:val="KeywordTok"/>
        </w:rPr>
        <w:t>:</w:t>
      </w:r>
      <w:r>
        <w:rPr>
          <w:rStyle w:val="AttributeTok"/>
        </w:rPr>
        <w:t xml:space="preserve"> </w:t>
      </w:r>
      <w:r>
        <w:rPr>
          <w:rStyle w:val="KeywordTok"/>
        </w:rPr>
        <w:t>[</w:t>
      </w:r>
      <w:r>
        <w:rPr>
          <w:rStyle w:val="StringTok"/>
        </w:rPr>
        <w:t>"ReadWriteOnce"</w:t>
      </w:r>
      <w:r>
        <w:rPr>
          <w:rStyle w:val="KeywordTok"/>
        </w:rPr>
        <w:t>]</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storage</w:t>
      </w:r>
      <w:r>
        <w:rPr>
          <w:rStyle w:val="KeywordTok"/>
        </w:rPr>
        <w:t>:</w:t>
      </w:r>
      <w:r>
        <w:rPr>
          <w:rStyle w:val="AttributeTok"/>
        </w:rPr>
        <w:t xml:space="preserve"> 256Mi</w:t>
      </w:r>
    </w:p>
    <w:p w14:paraId="56A0DD6A" w14:textId="77777777" w:rsidR="00692D95" w:rsidRDefault="009D4893">
      <w:pPr>
        <w:pStyle w:val="Heading2"/>
      </w:pPr>
      <w:bookmarkStart w:id="127" w:name="execution-7"/>
      <w:bookmarkStart w:id="128" w:name="_Toc229085225"/>
      <w:bookmarkEnd w:id="125"/>
      <w:r>
        <w:t>Execution</w:t>
      </w:r>
      <w:bookmarkEnd w:id="128"/>
    </w:p>
    <w:p w14:paraId="745B03B2" w14:textId="77777777" w:rsidR="00692D95" w:rsidRDefault="009D4893">
      <w:r>
        <w:t>Begin by moving into the exercise directory:</w:t>
      </w:r>
    </w:p>
    <w:p w14:paraId="62A9BBD9" w14:textId="77777777" w:rsidR="00692D95" w:rsidRDefault="009D4893">
      <w:pPr>
        <w:pStyle w:val="SourceCode"/>
      </w:pPr>
      <w:r>
        <w:rPr>
          <w:rStyle w:val="BuiltInTok"/>
        </w:rPr>
        <w:t>cd</w:t>
      </w:r>
      <w:r>
        <w:rPr>
          <w:rStyle w:val="NormalTok"/>
        </w:rPr>
        <w:t xml:space="preserve"> ~/cloud-uth/code/02_kubernetes/08_statefulsets</w:t>
      </w:r>
    </w:p>
    <w:p w14:paraId="24985B29" w14:textId="77777777" w:rsidR="00692D95" w:rsidRDefault="009D4893">
      <w:r>
        <w:t xml:space="preserve">Then create the headless </w:t>
      </w:r>
      <w:r>
        <w:rPr>
          <w:rStyle w:val="VerbatimChar"/>
        </w:rPr>
        <w:t>Service</w:t>
      </w:r>
      <w:r>
        <w:t xml:space="preserve"> and the </w:t>
      </w:r>
      <w:r>
        <w:rPr>
          <w:rStyle w:val="VerbatimChar"/>
        </w:rPr>
        <w:t>StatefulSet</w:t>
      </w:r>
      <w:r>
        <w:t>:</w:t>
      </w:r>
    </w:p>
    <w:p w14:paraId="03EDF9E2" w14:textId="77777777" w:rsidR="00692D95" w:rsidRDefault="009D4893">
      <w:pPr>
        <w:pStyle w:val="SourceCode"/>
      </w:pPr>
      <w:r>
        <w:rPr>
          <w:rStyle w:val="ExtensionTok"/>
        </w:rPr>
        <w:t>kubectl</w:t>
      </w:r>
      <w:r>
        <w:rPr>
          <w:rStyle w:val="NormalTok"/>
        </w:rPr>
        <w:t xml:space="preserve"> apply </w:t>
      </w:r>
      <w:r>
        <w:rPr>
          <w:rStyle w:val="AttributeTok"/>
        </w:rPr>
        <w:t>-f</w:t>
      </w:r>
      <w:r>
        <w:rPr>
          <w:rStyle w:val="NormalTok"/>
        </w:rPr>
        <w:t xml:space="preserve"> headless-service.yaml</w:t>
      </w:r>
      <w:r>
        <w:br/>
      </w:r>
      <w:r>
        <w:rPr>
          <w:rStyle w:val="ExtensionTok"/>
        </w:rPr>
        <w:t>kubectl</w:t>
      </w:r>
      <w:r>
        <w:rPr>
          <w:rStyle w:val="NormalTok"/>
        </w:rPr>
        <w:t xml:space="preserve"> apply </w:t>
      </w:r>
      <w:r>
        <w:rPr>
          <w:rStyle w:val="AttributeTok"/>
        </w:rPr>
        <w:t>-f</w:t>
      </w:r>
      <w:r>
        <w:rPr>
          <w:rStyle w:val="NormalTok"/>
        </w:rPr>
        <w:t xml:space="preserve"> statefulset.yaml</w:t>
      </w:r>
      <w:r>
        <w:br/>
      </w:r>
      <w:r>
        <w:rPr>
          <w:rStyle w:val="ExtensionTok"/>
        </w:rPr>
        <w:t>kubectl</w:t>
      </w:r>
      <w:r>
        <w:rPr>
          <w:rStyle w:val="NormalTok"/>
        </w:rPr>
        <w:t xml:space="preserve"> rollout status statefulset/web </w:t>
      </w:r>
      <w:r>
        <w:rPr>
          <w:rStyle w:val="AttributeTok"/>
        </w:rPr>
        <w:t>--timeout</w:t>
      </w:r>
      <w:r>
        <w:rPr>
          <w:rStyle w:val="OperatorTok"/>
        </w:rPr>
        <w:t>=</w:t>
      </w:r>
      <w:r>
        <w:rPr>
          <w:rStyle w:val="NormalTok"/>
        </w:rPr>
        <w:t>240s</w:t>
      </w:r>
    </w:p>
    <w:p w14:paraId="5B97F93D" w14:textId="77777777" w:rsidR="00692D95" w:rsidRDefault="009D4893">
      <w:r>
        <w:t xml:space="preserve">To observe the stable identity of the replicas, inspect the Pods and the associated </w:t>
      </w:r>
      <w:r>
        <w:rPr>
          <w:rStyle w:val="VerbatimChar"/>
        </w:rPr>
        <w:t>PersistentVolumeClaims</w:t>
      </w:r>
      <w:r>
        <w:t>:</w:t>
      </w:r>
    </w:p>
    <w:p w14:paraId="70418474" w14:textId="77777777" w:rsidR="00692D95" w:rsidRDefault="009D4893">
      <w:pPr>
        <w:pStyle w:val="SourceCode"/>
      </w:pPr>
      <w:r>
        <w:rPr>
          <w:rStyle w:val="ExtensionTok"/>
        </w:rPr>
        <w:t>kubectl</w:t>
      </w:r>
      <w:r>
        <w:rPr>
          <w:rStyle w:val="NormalTok"/>
        </w:rPr>
        <w:t xml:space="preserve"> get pods </w:t>
      </w:r>
      <w:r>
        <w:rPr>
          <w:rStyle w:val="AttributeTok"/>
        </w:rPr>
        <w:t>-l</w:t>
      </w:r>
      <w:r>
        <w:rPr>
          <w:rStyle w:val="NormalTok"/>
        </w:rPr>
        <w:t xml:space="preserve"> app=web-sts</w:t>
      </w:r>
      <w:r>
        <w:br/>
      </w:r>
      <w:r>
        <w:rPr>
          <w:rStyle w:val="ExtensionTok"/>
        </w:rPr>
        <w:t>kubectl</w:t>
      </w:r>
      <w:r>
        <w:rPr>
          <w:rStyle w:val="NormalTok"/>
        </w:rPr>
        <w:t xml:space="preserve"> get pvc</w:t>
      </w:r>
    </w:p>
    <w:p w14:paraId="1C835A8B" w14:textId="77777777" w:rsidR="00692D95" w:rsidRDefault="009D4893">
      <w:r>
        <w:t xml:space="preserve">You should see names such as </w:t>
      </w:r>
      <w:r>
        <w:rPr>
          <w:rStyle w:val="VerbatimChar"/>
        </w:rPr>
        <w:t>web-0</w:t>
      </w:r>
      <w:r>
        <w:t xml:space="preserve">, </w:t>
      </w:r>
      <w:r>
        <w:rPr>
          <w:rStyle w:val="VerbatimChar"/>
        </w:rPr>
        <w:t>web-1</w:t>
      </w:r>
      <w:r>
        <w:t xml:space="preserve">, and </w:t>
      </w:r>
      <w:r>
        <w:rPr>
          <w:rStyle w:val="VerbatimChar"/>
        </w:rPr>
        <w:t>web-2</w:t>
      </w:r>
      <w:r>
        <w:t>, together with distinct PVCs for each replica.</w:t>
      </w:r>
    </w:p>
    <w:p w14:paraId="76353878" w14:textId="77777777" w:rsidR="00692D95" w:rsidRDefault="009D4893">
      <w:pPr>
        <w:pStyle w:val="BodyText"/>
      </w:pPr>
      <w:r>
        <w:t>If you want to confirm that each Pod keeps its own storage, you may run the following optional check:</w:t>
      </w:r>
    </w:p>
    <w:p w14:paraId="72C459B6" w14:textId="77777777" w:rsidR="00692D95" w:rsidRDefault="009D4893">
      <w:pPr>
        <w:pStyle w:val="SourceCode"/>
      </w:pPr>
      <w:r>
        <w:rPr>
          <w:rStyle w:val="ControlFlowTok"/>
        </w:rPr>
        <w:t>for</w:t>
      </w:r>
      <w:r>
        <w:rPr>
          <w:rStyle w:val="NormalTok"/>
        </w:rPr>
        <w:t xml:space="preserve"> pod </w:t>
      </w:r>
      <w:r>
        <w:rPr>
          <w:rStyle w:val="KeywordTok"/>
        </w:rPr>
        <w:t>in</w:t>
      </w:r>
      <w:r>
        <w:rPr>
          <w:rStyle w:val="NormalTok"/>
        </w:rPr>
        <w:t xml:space="preserve"> web-0 web-1 web-2</w:t>
      </w:r>
      <w:r>
        <w:rPr>
          <w:rStyle w:val="KeywordTok"/>
        </w:rPr>
        <w:t>;</w:t>
      </w:r>
      <w:r>
        <w:rPr>
          <w:rStyle w:val="NormalTok"/>
        </w:rPr>
        <w:t xml:space="preserve"> </w:t>
      </w:r>
      <w:r>
        <w:rPr>
          <w:rStyle w:val="ControlFlowTok"/>
        </w:rPr>
        <w:t>do</w:t>
      </w:r>
      <w:r>
        <w:rPr>
          <w:rStyle w:val="NormalTok"/>
        </w:rPr>
        <w:t xml:space="preserve"> </w:t>
      </w:r>
      <w:r>
        <w:rPr>
          <w:rStyle w:val="ExtensionTok"/>
        </w:rPr>
        <w:t>kubectl</w:t>
      </w:r>
      <w:r>
        <w:rPr>
          <w:rStyle w:val="NormalTok"/>
        </w:rPr>
        <w:t xml:space="preserve"> exec </w:t>
      </w:r>
      <w:r>
        <w:rPr>
          <w:rStyle w:val="StringTok"/>
        </w:rPr>
        <w:t>"</w:t>
      </w:r>
      <w:r>
        <w:rPr>
          <w:rStyle w:val="VariableTok"/>
        </w:rPr>
        <w:t>$pod</w:t>
      </w:r>
      <w:r>
        <w:rPr>
          <w:rStyle w:val="StringTok"/>
        </w:rPr>
        <w:t>"</w:t>
      </w:r>
      <w:r>
        <w:rPr>
          <w:rStyle w:val="NormalTok"/>
        </w:rPr>
        <w:t xml:space="preserve"> </w:t>
      </w:r>
      <w:r>
        <w:rPr>
          <w:rStyle w:val="AttributeTok"/>
        </w:rPr>
        <w:t>--</w:t>
      </w:r>
      <w:r>
        <w:rPr>
          <w:rStyle w:val="NormalTok"/>
        </w:rPr>
        <w:t xml:space="preserve"> sh </w:t>
      </w:r>
      <w:r>
        <w:rPr>
          <w:rStyle w:val="AttributeTok"/>
        </w:rPr>
        <w:t>-c</w:t>
      </w:r>
      <w:r>
        <w:rPr>
          <w:rStyle w:val="NormalTok"/>
        </w:rPr>
        <w:t xml:space="preserve"> </w:t>
      </w:r>
      <w:r>
        <w:rPr>
          <w:rStyle w:val="StringTok"/>
        </w:rPr>
        <w:t xml:space="preserve">"echo </w:t>
      </w:r>
      <w:r>
        <w:rPr>
          <w:rStyle w:val="VariableTok"/>
        </w:rPr>
        <w:t>$pod</w:t>
      </w:r>
      <w:r>
        <w:rPr>
          <w:rStyle w:val="StringTok"/>
        </w:rPr>
        <w:t xml:space="preserve"> &gt; /usr/share/nginx/html/index.html"</w:t>
      </w:r>
      <w:r>
        <w:rPr>
          <w:rStyle w:val="KeywordTok"/>
        </w:rPr>
        <w:t>;</w:t>
      </w:r>
      <w:r>
        <w:rPr>
          <w:rStyle w:val="NormalTok"/>
        </w:rPr>
        <w:t xml:space="preserve"> </w:t>
      </w:r>
      <w:r>
        <w:rPr>
          <w:rStyle w:val="ControlFlowTok"/>
        </w:rPr>
        <w:t>done</w:t>
      </w:r>
      <w:r>
        <w:br/>
      </w:r>
      <w:r>
        <w:rPr>
          <w:rStyle w:val="ExtensionTok"/>
        </w:rPr>
        <w:lastRenderedPageBreak/>
        <w:t>kubectl</w:t>
      </w:r>
      <w:r>
        <w:rPr>
          <w:rStyle w:val="NormalTok"/>
        </w:rPr>
        <w:t xml:space="preserve"> delete pod web-1</w:t>
      </w:r>
      <w:r>
        <w:br/>
      </w:r>
      <w:r>
        <w:rPr>
          <w:rStyle w:val="ExtensionTok"/>
        </w:rPr>
        <w:t>kubectl</w:t>
      </w:r>
      <w:r>
        <w:rPr>
          <w:rStyle w:val="NormalTok"/>
        </w:rPr>
        <w:t xml:space="preserve"> wait </w:t>
      </w:r>
      <w:r>
        <w:rPr>
          <w:rStyle w:val="AttributeTok"/>
        </w:rPr>
        <w:t>--for</w:t>
      </w:r>
      <w:r>
        <w:rPr>
          <w:rStyle w:val="OperatorTok"/>
        </w:rPr>
        <w:t>=</w:t>
      </w:r>
      <w:r>
        <w:rPr>
          <w:rStyle w:val="NormalTok"/>
        </w:rPr>
        <w:t xml:space="preserve">condition=Ready pod/web-1 </w:t>
      </w:r>
      <w:r>
        <w:rPr>
          <w:rStyle w:val="AttributeTok"/>
        </w:rPr>
        <w:t>--timeout</w:t>
      </w:r>
      <w:r>
        <w:rPr>
          <w:rStyle w:val="OperatorTok"/>
        </w:rPr>
        <w:t>=</w:t>
      </w:r>
      <w:r>
        <w:rPr>
          <w:rStyle w:val="NormalTok"/>
        </w:rPr>
        <w:t>180s</w:t>
      </w:r>
      <w:r>
        <w:br/>
      </w:r>
      <w:r>
        <w:rPr>
          <w:rStyle w:val="ExtensionTok"/>
        </w:rPr>
        <w:t>kubectl</w:t>
      </w:r>
      <w:r>
        <w:rPr>
          <w:rStyle w:val="NormalTok"/>
        </w:rPr>
        <w:t xml:space="preserve"> exec web-1 </w:t>
      </w:r>
      <w:r>
        <w:rPr>
          <w:rStyle w:val="AttributeTok"/>
        </w:rPr>
        <w:t>--</w:t>
      </w:r>
      <w:r>
        <w:rPr>
          <w:rStyle w:val="NormalTok"/>
        </w:rPr>
        <w:t xml:space="preserve"> cat /usr/share/nginx/html/index.html</w:t>
      </w:r>
    </w:p>
    <w:p w14:paraId="71B2A0B6" w14:textId="77777777" w:rsidR="00692D95" w:rsidRDefault="009D4893">
      <w:r>
        <w:rPr>
          <w:rStyle w:val="VerbatimChar"/>
        </w:rPr>
        <w:t>web-1</w:t>
      </w:r>
      <w:r>
        <w:t xml:space="preserve"> will be recreated with the same name and will continue to see its own dedicated volume.</w:t>
      </w:r>
    </w:p>
    <w:p w14:paraId="6CCC6139" w14:textId="77777777" w:rsidR="00692D95" w:rsidRDefault="009D4893">
      <w:pPr>
        <w:pStyle w:val="Heading2"/>
      </w:pPr>
      <w:bookmarkStart w:id="129" w:name="verification-and-common-pitfalls-7"/>
      <w:bookmarkStart w:id="130" w:name="_Toc229085226"/>
      <w:bookmarkEnd w:id="127"/>
      <w:r>
        <w:t>Verification and common pitfalls</w:t>
      </w:r>
      <w:bookmarkEnd w:id="130"/>
    </w:p>
    <w:p w14:paraId="77BAB254" w14:textId="77777777" w:rsidR="00692D95" w:rsidRDefault="009D4893">
      <w:pPr>
        <w:numPr>
          <w:ilvl w:val="0"/>
          <w:numId w:val="31"/>
        </w:numPr>
      </w:pPr>
      <w:r>
        <w:t xml:space="preserve">Success: </w:t>
      </w:r>
      <w:r>
        <w:rPr>
          <w:rStyle w:val="VerbatimChar"/>
        </w:rPr>
        <w:t>kubectl get pods -l app=web-sts</w:t>
      </w:r>
      <w:r>
        <w:t xml:space="preserve"> shows </w:t>
      </w:r>
      <w:r>
        <w:rPr>
          <w:rStyle w:val="VerbatimChar"/>
        </w:rPr>
        <w:t>web-0</w:t>
      </w:r>
      <w:r>
        <w:t xml:space="preserve">, </w:t>
      </w:r>
      <w:r>
        <w:rPr>
          <w:rStyle w:val="VerbatimChar"/>
        </w:rPr>
        <w:t>web-1</w:t>
      </w:r>
      <w:r>
        <w:t xml:space="preserve">, </w:t>
      </w:r>
      <w:r>
        <w:rPr>
          <w:rStyle w:val="VerbatimChar"/>
        </w:rPr>
        <w:t>web-2</w:t>
      </w:r>
      <w:r>
        <w:t xml:space="preserve"> in </w:t>
      </w:r>
      <w:r>
        <w:rPr>
          <w:rStyle w:val="VerbatimChar"/>
        </w:rPr>
        <w:t>Running</w:t>
      </w:r>
      <w:r>
        <w:t xml:space="preserve">. </w:t>
      </w:r>
      <w:r>
        <w:rPr>
          <w:rStyle w:val="VerbatimChar"/>
        </w:rPr>
        <w:t>kubectl get pvc</w:t>
      </w:r>
      <w:r>
        <w:t xml:space="preserve"> lists </w:t>
      </w:r>
      <w:r>
        <w:rPr>
          <w:rStyle w:val="VerbatimChar"/>
        </w:rPr>
        <w:t>data-web-0</w:t>
      </w:r>
      <w:r>
        <w:t xml:space="preserve">, </w:t>
      </w:r>
      <w:r>
        <w:rPr>
          <w:rStyle w:val="VerbatimChar"/>
        </w:rPr>
        <w:t>data-web-1</w:t>
      </w:r>
      <w:r>
        <w:t xml:space="preserve">, </w:t>
      </w:r>
      <w:r>
        <w:rPr>
          <w:rStyle w:val="VerbatimChar"/>
        </w:rPr>
        <w:t>data-web-2</w:t>
      </w:r>
      <w:r>
        <w:t>.</w:t>
      </w:r>
    </w:p>
    <w:p w14:paraId="50582CA3" w14:textId="77777777" w:rsidR="00692D95" w:rsidRDefault="009D4893">
      <w:pPr>
        <w:numPr>
          <w:ilvl w:val="0"/>
          <w:numId w:val="31"/>
        </w:numPr>
      </w:pPr>
      <w:r>
        <w:t xml:space="preserve">Pods are created </w:t>
      </w:r>
      <w:r>
        <w:rPr>
          <w:b/>
          <w:bCs/>
        </w:rPr>
        <w:t>sequentially</w:t>
      </w:r>
      <w:r>
        <w:t xml:space="preserve"> (</w:t>
      </w:r>
      <w:r>
        <w:rPr>
          <w:rStyle w:val="VerbatimChar"/>
        </w:rPr>
        <w:t>web-0</w:t>
      </w:r>
      <w:r>
        <w:t xml:space="preserve"> → </w:t>
      </w:r>
      <w:r>
        <w:rPr>
          <w:rStyle w:val="VerbatimChar"/>
        </w:rPr>
        <w:t>web-1</w:t>
      </w:r>
      <w:r>
        <w:t xml:space="preserve"> → </w:t>
      </w:r>
      <w:r>
        <w:rPr>
          <w:rStyle w:val="VerbatimChar"/>
        </w:rPr>
        <w:t>web-2</w:t>
      </w:r>
      <w:r>
        <w:t xml:space="preserve">), not in parallel. This is by design for state-aware systems and makes startup slower than a </w:t>
      </w:r>
      <w:r>
        <w:rPr>
          <w:rStyle w:val="VerbatimChar"/>
        </w:rPr>
        <w:t>Deployment</w:t>
      </w:r>
      <w:r>
        <w:t>.</w:t>
      </w:r>
    </w:p>
    <w:p w14:paraId="61B54740" w14:textId="77777777" w:rsidR="00692D95" w:rsidRDefault="009D4893">
      <w:pPr>
        <w:numPr>
          <w:ilvl w:val="0"/>
          <w:numId w:val="31"/>
        </w:numPr>
      </w:pPr>
      <w:r>
        <w:t xml:space="preserve">Deleting a Pod (e.g., </w:t>
      </w:r>
      <w:r>
        <w:rPr>
          <w:rStyle w:val="VerbatimChar"/>
        </w:rPr>
        <w:t>web-1</w:t>
      </w:r>
      <w:r>
        <w:t xml:space="preserve">) recreates it with </w:t>
      </w:r>
      <w:r>
        <w:rPr>
          <w:b/>
          <w:bCs/>
        </w:rPr>
        <w:t>the same name</w:t>
      </w:r>
      <w:r>
        <w:t xml:space="preserve"> and reattaches </w:t>
      </w:r>
      <w:r>
        <w:rPr>
          <w:b/>
          <w:bCs/>
        </w:rPr>
        <w:t>the same PVC</w:t>
      </w:r>
      <w:r>
        <w:t>. This guarantee is the main differentiator from a Deployment.</w:t>
      </w:r>
    </w:p>
    <w:p w14:paraId="027B3A85" w14:textId="77777777" w:rsidR="00692D95" w:rsidRDefault="009D4893">
      <w:pPr>
        <w:numPr>
          <w:ilvl w:val="0"/>
          <w:numId w:val="31"/>
        </w:numPr>
      </w:pPr>
      <w:r>
        <w:rPr>
          <w:b/>
          <w:bCs/>
        </w:rPr>
        <w:t>Important</w:t>
      </w:r>
      <w:r>
        <w:t xml:space="preserve">: deleting the StatefulSet does </w:t>
      </w:r>
      <w:r>
        <w:rPr>
          <w:b/>
          <w:bCs/>
        </w:rPr>
        <w:t>not</w:t>
      </w:r>
      <w:r>
        <w:t xml:space="preserve"> delete the PVCs — that is why we delete them explicitly. This design protects the data in case of accidental deletion.</w:t>
      </w:r>
    </w:p>
    <w:p w14:paraId="4C80B2BE" w14:textId="77777777" w:rsidR="00692D95" w:rsidRDefault="009D4893">
      <w:pPr>
        <w:pStyle w:val="Heading2"/>
      </w:pPr>
      <w:bookmarkStart w:id="131" w:name="cleanup-7"/>
      <w:bookmarkStart w:id="132" w:name="_Toc229085227"/>
      <w:bookmarkEnd w:id="129"/>
      <w:r>
        <w:t>Cleanup</w:t>
      </w:r>
      <w:bookmarkEnd w:id="132"/>
    </w:p>
    <w:p w14:paraId="0056063C" w14:textId="77777777" w:rsidR="00692D95" w:rsidRDefault="009D4893">
      <w:r>
        <w:t xml:space="preserve">At the end of the exercise, delete the </w:t>
      </w:r>
      <w:r>
        <w:rPr>
          <w:rStyle w:val="VerbatimChar"/>
        </w:rPr>
        <w:t>StatefulSet</w:t>
      </w:r>
      <w:r>
        <w:t xml:space="preserve">, the headless </w:t>
      </w:r>
      <w:r>
        <w:rPr>
          <w:rStyle w:val="VerbatimChar"/>
        </w:rPr>
        <w:t>Service</w:t>
      </w:r>
      <w:r>
        <w:t>, and the PVCs that were created:</w:t>
      </w:r>
    </w:p>
    <w:p w14:paraId="7F39E2CA" w14:textId="77777777" w:rsidR="00692D95" w:rsidRDefault="009D4893">
      <w:pPr>
        <w:pStyle w:val="SourceCode"/>
      </w:pPr>
      <w:r>
        <w:rPr>
          <w:rStyle w:val="ExtensionTok"/>
        </w:rPr>
        <w:t>kubectl</w:t>
      </w:r>
      <w:r>
        <w:rPr>
          <w:rStyle w:val="NormalTok"/>
        </w:rPr>
        <w:t xml:space="preserve"> delete </w:t>
      </w:r>
      <w:r>
        <w:rPr>
          <w:rStyle w:val="AttributeTok"/>
        </w:rPr>
        <w:t>-f</w:t>
      </w:r>
      <w:r>
        <w:rPr>
          <w:rStyle w:val="NormalTok"/>
        </w:rPr>
        <w:t xml:space="preserve"> statefulset.yaml</w:t>
      </w:r>
      <w:r>
        <w:br/>
      </w:r>
      <w:r>
        <w:rPr>
          <w:rStyle w:val="ExtensionTok"/>
        </w:rPr>
        <w:t>kubectl</w:t>
      </w:r>
      <w:r>
        <w:rPr>
          <w:rStyle w:val="NormalTok"/>
        </w:rPr>
        <w:t xml:space="preserve"> delete </w:t>
      </w:r>
      <w:r>
        <w:rPr>
          <w:rStyle w:val="AttributeTok"/>
        </w:rPr>
        <w:t>-f</w:t>
      </w:r>
      <w:r>
        <w:rPr>
          <w:rStyle w:val="NormalTok"/>
        </w:rPr>
        <w:t xml:space="preserve"> headless-service.yaml</w:t>
      </w:r>
      <w:r>
        <w:br/>
      </w:r>
      <w:r>
        <w:rPr>
          <w:rStyle w:val="ExtensionTok"/>
        </w:rPr>
        <w:t>kubectl</w:t>
      </w:r>
      <w:r>
        <w:rPr>
          <w:rStyle w:val="NormalTok"/>
        </w:rPr>
        <w:t xml:space="preserve"> delete pvc data-web-0 data-web-1 data-web-2 </w:t>
      </w:r>
      <w:r>
        <w:rPr>
          <w:rStyle w:val="AttributeTok"/>
        </w:rPr>
        <w:t>--ignore-not-found</w:t>
      </w:r>
    </w:p>
    <w:p w14:paraId="6ABE6C06" w14:textId="77777777" w:rsidR="00692D95" w:rsidRDefault="009D4893">
      <w:pPr>
        <w:pStyle w:val="Heading1"/>
      </w:pPr>
      <w:bookmarkStart w:id="133" w:name="stateless-web-application"/>
      <w:bookmarkStart w:id="134" w:name="_Toc229085228"/>
      <w:bookmarkEnd w:id="119"/>
      <w:bookmarkEnd w:id="131"/>
      <w:r>
        <w:t>Stateless web application</w:t>
      </w:r>
      <w:bookmarkEnd w:id="134"/>
    </w:p>
    <w:p w14:paraId="26430829" w14:textId="77777777" w:rsidR="00692D95" w:rsidRDefault="009D4893">
      <w:r>
        <w:t xml:space="preserve">In this step we combine three concepts that have already been introduced separately: </w:t>
      </w:r>
      <w:r>
        <w:rPr>
          <w:rStyle w:val="VerbatimChar"/>
        </w:rPr>
        <w:t>ConfigMap</w:t>
      </w:r>
      <w:r>
        <w:t xml:space="preserve">, </w:t>
      </w:r>
      <w:r>
        <w:rPr>
          <w:rStyle w:val="VerbatimChar"/>
        </w:rPr>
        <w:t>Deployment</w:t>
      </w:r>
      <w:r>
        <w:t xml:space="preserve">, and </w:t>
      </w:r>
      <w:r>
        <w:rPr>
          <w:rStyle w:val="VerbatimChar"/>
        </w:rPr>
        <w:t>Service</w:t>
      </w:r>
      <w:r>
        <w:t>. The result is a small stateless web application in which the page content remains externalized as configuration and the requests are served by multiple interchangeable replicas.</w:t>
      </w:r>
    </w:p>
    <w:p w14:paraId="749CC889" w14:textId="2CFBA4ED" w:rsidR="00692D95" w:rsidRDefault="009D4893">
      <w:pPr>
        <w:pStyle w:val="BodyText"/>
      </w:pPr>
      <w:r>
        <w:t xml:space="preserve">For consistent terminology across the course guides, consult </w:t>
      </w:r>
      <w:hyperlink r:id="rId17">
        <w:r>
          <w:t>glossary.md</w:t>
        </w:r>
      </w:hyperlink>
      <w:r>
        <w:t>.</w:t>
      </w:r>
    </w:p>
    <w:p w14:paraId="3DC62016" w14:textId="77777777" w:rsidR="00692D95" w:rsidRDefault="009D4893">
      <w:pPr>
        <w:pStyle w:val="Heading2"/>
      </w:pPr>
      <w:bookmarkStart w:id="135" w:name="learning-objectives-8"/>
      <w:bookmarkStart w:id="136" w:name="_Toc229085229"/>
      <w:r>
        <w:t>Learning objectives</w:t>
      </w:r>
      <w:bookmarkEnd w:id="136"/>
    </w:p>
    <w:p w14:paraId="74C9D09E" w14:textId="77777777" w:rsidR="00692D95" w:rsidRDefault="009D4893">
      <w:pPr>
        <w:numPr>
          <w:ilvl w:val="0"/>
          <w:numId w:val="32"/>
        </w:numPr>
      </w:pPr>
      <w:r>
        <w:t>Compose three resources (</w:t>
      </w:r>
      <w:r>
        <w:rPr>
          <w:rStyle w:val="VerbatimChar"/>
        </w:rPr>
        <w:t>ConfigMap</w:t>
      </w:r>
      <w:r>
        <w:t xml:space="preserve"> + </w:t>
      </w:r>
      <w:r>
        <w:rPr>
          <w:rStyle w:val="VerbatimChar"/>
        </w:rPr>
        <w:t>Deployment</w:t>
      </w:r>
      <w:r>
        <w:t xml:space="preserve"> + </w:t>
      </w:r>
      <w:r>
        <w:rPr>
          <w:rStyle w:val="VerbatimChar"/>
        </w:rPr>
        <w:t>Service</w:t>
      </w:r>
      <w:r>
        <w:t>) into a small functional application.</w:t>
      </w:r>
    </w:p>
    <w:p w14:paraId="7D553B6D" w14:textId="77777777" w:rsidR="00692D95" w:rsidRDefault="009D4893">
      <w:pPr>
        <w:numPr>
          <w:ilvl w:val="0"/>
          <w:numId w:val="32"/>
        </w:numPr>
      </w:pPr>
      <w:r>
        <w:t xml:space="preserve">Define resource </w:t>
      </w:r>
      <w:r>
        <w:rPr>
          <w:rStyle w:val="VerbatimChar"/>
        </w:rPr>
        <w:t>requests</w:t>
      </w:r>
      <w:r>
        <w:t xml:space="preserve"> and </w:t>
      </w:r>
      <w:r>
        <w:rPr>
          <w:rStyle w:val="VerbatimChar"/>
        </w:rPr>
        <w:t>limits</w:t>
      </w:r>
      <w:r>
        <w:t xml:space="preserve"> and understand how the scheduler uses them.</w:t>
      </w:r>
    </w:p>
    <w:p w14:paraId="49D5B284" w14:textId="77777777" w:rsidR="00692D95" w:rsidRDefault="009D4893">
      <w:pPr>
        <w:numPr>
          <w:ilvl w:val="0"/>
          <w:numId w:val="32"/>
        </w:numPr>
      </w:pPr>
      <w:r>
        <w:t>Verify that multiple replicas can serve the same traffic without state.</w:t>
      </w:r>
    </w:p>
    <w:p w14:paraId="262E5DC7" w14:textId="77777777" w:rsidR="00692D95" w:rsidRDefault="009D4893">
      <w:pPr>
        <w:pStyle w:val="Heading2"/>
      </w:pPr>
      <w:bookmarkStart w:id="137" w:name="how-this-fits-in-the-sequence-8"/>
      <w:bookmarkStart w:id="138" w:name="_Toc229085230"/>
      <w:bookmarkEnd w:id="135"/>
      <w:r>
        <w:t>How this fits in the sequence</w:t>
      </w:r>
      <w:bookmarkEnd w:id="138"/>
    </w:p>
    <w:p w14:paraId="5BD05D61" w14:textId="77777777" w:rsidR="00692D95" w:rsidRDefault="009D4893">
      <w:r>
        <w:t>This is the first time we combine three resources in a single example — and it is the real-world template for stateless web applications on Kubernetes. It is the foundation on which we will add autoscaling (</w:t>
      </w:r>
      <w:r>
        <w:rPr>
          <w:rStyle w:val="VerbatimChar"/>
        </w:rPr>
        <w:t>10_autoscaling</w:t>
      </w:r>
      <w:r>
        <w:t>) and a database (</w:t>
      </w:r>
      <w:r>
        <w:rPr>
          <w:rStyle w:val="VerbatimChar"/>
        </w:rPr>
        <w:t>11_web-app</w:t>
      </w:r>
      <w:r>
        <w:t>).</w:t>
      </w:r>
    </w:p>
    <w:p w14:paraId="639B3405" w14:textId="77777777" w:rsidR="00692D95" w:rsidRDefault="009D4893">
      <w:pPr>
        <w:pStyle w:val="Heading2"/>
      </w:pPr>
      <w:bookmarkStart w:id="139" w:name="example-files-6"/>
      <w:bookmarkStart w:id="140" w:name="_Toc229085231"/>
      <w:bookmarkEnd w:id="137"/>
      <w:r>
        <w:t>Example files</w:t>
      </w:r>
      <w:bookmarkEnd w:id="140"/>
    </w:p>
    <w:p w14:paraId="54277F3A" w14:textId="77777777" w:rsidR="00692D95" w:rsidRDefault="009D4893">
      <w:r>
        <w:t xml:space="preserve">The HTML content of the application is stored in a </w:t>
      </w:r>
      <w:r>
        <w:rPr>
          <w:rStyle w:val="VerbatimChar"/>
        </w:rPr>
        <w:t>ConfigMap</w:t>
      </w:r>
      <w:r>
        <w:t>:</w:t>
      </w:r>
    </w:p>
    <w:p w14:paraId="0A48C4FE"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web-html</w:t>
      </w:r>
      <w:r>
        <w:br/>
      </w:r>
      <w:r>
        <w:rPr>
          <w:rStyle w:val="FunctionTok"/>
        </w:rPr>
        <w:lastRenderedPageBreak/>
        <w:t>data</w:t>
      </w:r>
      <w:r>
        <w:rPr>
          <w:rStyle w:val="KeywordTok"/>
        </w:rPr>
        <w:t>:</w:t>
      </w:r>
      <w:r>
        <w:br/>
      </w:r>
      <w:r>
        <w:rPr>
          <w:rStyle w:val="CommentTok"/>
        </w:rPr>
        <w:t xml:space="preserve">  # Serve a small static page without rebuilding the container image.</w:t>
      </w:r>
      <w:r>
        <w:br/>
      </w:r>
      <w:r>
        <w:rPr>
          <w:rStyle w:val="FunctionTok"/>
        </w:rPr>
        <w:t xml:space="preserve">  index.html</w:t>
      </w:r>
      <w:r>
        <w:rPr>
          <w:rStyle w:val="KeywordTok"/>
        </w:rPr>
        <w:t xml:space="preserve">: </w:t>
      </w:r>
      <w:r>
        <w:rPr>
          <w:rStyle w:val="CharTok"/>
        </w:rPr>
        <w:t>|</w:t>
      </w:r>
      <w:r>
        <w:br/>
      </w:r>
      <w:r>
        <w:rPr>
          <w:rStyle w:val="NormalTok"/>
        </w:rPr>
        <w:t xml:space="preserve">    &lt;!DOCTYPE html&gt;</w:t>
      </w:r>
      <w:r>
        <w:br/>
      </w:r>
      <w:r>
        <w:rPr>
          <w:rStyle w:val="NormalTok"/>
        </w:rPr>
        <w:t xml:space="preserve">    &lt;html&gt;</w:t>
      </w:r>
      <w:r>
        <w:br/>
      </w:r>
      <w:r>
        <w:rPr>
          <w:rStyle w:val="NormalTok"/>
        </w:rPr>
        <w:t xml:space="preserve">    &lt;head&gt;&lt;title&gt;Stateless App&lt;/title&gt;&lt;/head&gt;</w:t>
      </w:r>
      <w:r>
        <w:br/>
      </w:r>
      <w:r>
        <w:rPr>
          <w:rStyle w:val="NormalTok"/>
        </w:rPr>
        <w:t xml:space="preserve">    &lt;body&gt;</w:t>
      </w:r>
      <w:r>
        <w:br/>
      </w:r>
      <w:r>
        <w:rPr>
          <w:rStyle w:val="NormalTok"/>
        </w:rPr>
        <w:t xml:space="preserve">      &lt;h1&gt;Hello from Kubernetes!&lt;/h1&gt;</w:t>
      </w:r>
      <w:r>
        <w:br/>
      </w:r>
      <w:r>
        <w:rPr>
          <w:rStyle w:val="NormalTok"/>
        </w:rPr>
        <w:t xml:space="preserve">      &lt;p&gt;This is a stateless web application.&lt;/p&gt;</w:t>
      </w:r>
      <w:r>
        <w:br/>
      </w:r>
      <w:r>
        <w:rPr>
          <w:rStyle w:val="NormalTok"/>
        </w:rPr>
        <w:t xml:space="preserve">      &lt;p&gt;Each request may be served by a different Pod.&lt;/p&gt;</w:t>
      </w:r>
      <w:r>
        <w:br/>
      </w:r>
      <w:r>
        <w:rPr>
          <w:rStyle w:val="NormalTok"/>
        </w:rPr>
        <w:t xml:space="preserve">    &lt;/body&gt;</w:t>
      </w:r>
      <w:r>
        <w:br/>
      </w:r>
      <w:r>
        <w:rPr>
          <w:rStyle w:val="NormalTok"/>
        </w:rPr>
        <w:t xml:space="preserve">    &lt;/html&gt;</w:t>
      </w:r>
    </w:p>
    <w:p w14:paraId="24B9ED7C" w14:textId="77777777" w:rsidR="00692D95" w:rsidRDefault="009D4893">
      <w:r>
        <w:t xml:space="preserve">The </w:t>
      </w:r>
      <w:r>
        <w:rPr>
          <w:rStyle w:val="VerbatimChar"/>
        </w:rPr>
        <w:t>Deployment</w:t>
      </w:r>
      <w:r>
        <w:t xml:space="preserve"> ensures that two replicas run with the same content:</w:t>
      </w:r>
    </w:p>
    <w:p w14:paraId="0BD88425" w14:textId="77777777" w:rsidR="00692D95" w:rsidRDefault="009D4893">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web-app</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2</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image</w:t>
      </w:r>
      <w:r>
        <w:rPr>
          <w:rStyle w:val="KeywordTok"/>
        </w:rPr>
        <w:t>:</w:t>
      </w:r>
      <w:r>
        <w:rPr>
          <w:rStyle w:val="AttributeTok"/>
        </w:rPr>
        <w:t xml:space="preserve"> nginx:latest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r>
        <w:br/>
      </w:r>
      <w:r>
        <w:rPr>
          <w:rStyle w:val="AttributeTok"/>
        </w:rPr>
        <w:t xml:space="preserve">          </w:t>
      </w:r>
      <w:r>
        <w:rPr>
          <w:rStyle w:val="FunctionTok"/>
        </w:rPr>
        <w:t>resources</w:t>
      </w:r>
      <w:r>
        <w:rPr>
          <w:rStyle w:val="KeywordTok"/>
        </w:rPr>
        <w:t>:</w:t>
      </w:r>
      <w:r>
        <w:br/>
      </w:r>
      <w:r>
        <w:rPr>
          <w:rStyle w:val="CommentTok"/>
        </w:rPr>
        <w:t xml:space="preserve">            # Requests and limits document the expected footprint of the Pod.</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cpu</w:t>
      </w:r>
      <w:r>
        <w:rPr>
          <w:rStyle w:val="KeywordTok"/>
        </w:rPr>
        <w:t>:</w:t>
      </w:r>
      <w:r>
        <w:rPr>
          <w:rStyle w:val="AttributeTok"/>
        </w:rPr>
        <w:t xml:space="preserve"> 50m</w:t>
      </w:r>
      <w:r>
        <w:br/>
      </w:r>
      <w:r>
        <w:rPr>
          <w:rStyle w:val="AttributeTok"/>
        </w:rPr>
        <w:t xml:space="preserve">              </w:t>
      </w:r>
      <w:r>
        <w:rPr>
          <w:rStyle w:val="FunctionTok"/>
        </w:rPr>
        <w:t>memory</w:t>
      </w:r>
      <w:r>
        <w:rPr>
          <w:rStyle w:val="KeywordTok"/>
        </w:rPr>
        <w:t>:</w:t>
      </w:r>
      <w:r>
        <w:rPr>
          <w:rStyle w:val="AttributeTok"/>
        </w:rPr>
        <w:t xml:space="preserve"> 64Mi</w:t>
      </w:r>
      <w:r>
        <w:br/>
      </w:r>
      <w:r>
        <w:rPr>
          <w:rStyle w:val="AttributeTok"/>
        </w:rPr>
        <w:t xml:space="preserve">            </w:t>
      </w:r>
      <w:r>
        <w:rPr>
          <w:rStyle w:val="FunctionTok"/>
        </w:rPr>
        <w:t>limits</w:t>
      </w:r>
      <w:r>
        <w:rPr>
          <w:rStyle w:val="KeywordTok"/>
        </w:rPr>
        <w:t>:</w:t>
      </w:r>
      <w:r>
        <w:br/>
      </w:r>
      <w:r>
        <w:rPr>
          <w:rStyle w:val="AttributeTok"/>
        </w:rPr>
        <w:t xml:space="preserve">              </w:t>
      </w:r>
      <w:r>
        <w:rPr>
          <w:rStyle w:val="FunctionTok"/>
        </w:rPr>
        <w:t>cpu</w:t>
      </w:r>
      <w:r>
        <w:rPr>
          <w:rStyle w:val="KeywordTok"/>
        </w:rPr>
        <w:t>:</w:t>
      </w:r>
      <w:r>
        <w:rPr>
          <w:rStyle w:val="AttributeTok"/>
        </w:rPr>
        <w:t xml:space="preserve"> 200m</w:t>
      </w:r>
      <w:r>
        <w:br/>
      </w:r>
      <w:r>
        <w:rPr>
          <w:rStyle w:val="AttributeTok"/>
        </w:rPr>
        <w:t xml:space="preserve">              </w:t>
      </w:r>
      <w:r>
        <w:rPr>
          <w:rStyle w:val="FunctionTok"/>
        </w:rPr>
        <w:t>memory</w:t>
      </w:r>
      <w:r>
        <w:rPr>
          <w:rStyle w:val="KeywordTok"/>
        </w:rPr>
        <w:t>:</w:t>
      </w:r>
      <w:r>
        <w:rPr>
          <w:rStyle w:val="AttributeTok"/>
        </w:rPr>
        <w:t xml:space="preserve"> 128Mi</w:t>
      </w:r>
      <w:r>
        <w:br/>
      </w:r>
      <w:r>
        <w:rPr>
          <w:rStyle w:val="AttributeTok"/>
        </w:rPr>
        <w:t xml:space="preserve">          </w:t>
      </w:r>
      <w:r>
        <w:rPr>
          <w:rStyle w:val="FunctionTok"/>
        </w:rPr>
        <w:t>volumeMounts</w:t>
      </w:r>
      <w:r>
        <w:rPr>
          <w:rStyle w:val="KeywordTok"/>
        </w:rPr>
        <w:t>:</w:t>
      </w:r>
      <w:r>
        <w:br/>
      </w:r>
      <w:r>
        <w:rPr>
          <w:rStyle w:val="CommentTok"/>
        </w:rPr>
        <w:t xml:space="preserve">            # Mount the HTML content provided by the ConfigMap.</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html</w:t>
      </w:r>
      <w:r>
        <w:br/>
      </w:r>
      <w:r>
        <w:rPr>
          <w:rStyle w:val="AttributeTok"/>
        </w:rPr>
        <w:t xml:space="preserve">              </w:t>
      </w:r>
      <w:r>
        <w:rPr>
          <w:rStyle w:val="FunctionTok"/>
        </w:rPr>
        <w:t>mountPath</w:t>
      </w:r>
      <w:r>
        <w:rPr>
          <w:rStyle w:val="KeywordTok"/>
        </w:rPr>
        <w:t>:</w:t>
      </w:r>
      <w:r>
        <w:rPr>
          <w:rStyle w:val="AttributeTok"/>
        </w:rPr>
        <w:t xml:space="preserve"> /usr/share/nginx/html</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html</w:t>
      </w:r>
      <w:r>
        <w:br/>
      </w:r>
      <w:r>
        <w:rPr>
          <w:rStyle w:val="AttributeTok"/>
        </w:rPr>
        <w:t xml:space="preserve">          </w:t>
      </w:r>
      <w:r>
        <w:rPr>
          <w:rStyle w:val="FunctionTok"/>
        </w:rPr>
        <w:t>configMap</w:t>
      </w:r>
      <w:r>
        <w:rPr>
          <w:rStyle w:val="KeywordTok"/>
        </w:rPr>
        <w:t>:</w:t>
      </w:r>
      <w:r>
        <w:br/>
      </w:r>
      <w:r>
        <w:rPr>
          <w:rStyle w:val="AttributeTok"/>
        </w:rPr>
        <w:t xml:space="preserve">            </w:t>
      </w:r>
      <w:r>
        <w:rPr>
          <w:rStyle w:val="FunctionTok"/>
        </w:rPr>
        <w:t>name</w:t>
      </w:r>
      <w:r>
        <w:rPr>
          <w:rStyle w:val="KeywordTok"/>
        </w:rPr>
        <w:t>:</w:t>
      </w:r>
      <w:r>
        <w:rPr>
          <w:rStyle w:val="AttributeTok"/>
        </w:rPr>
        <w:t xml:space="preserve"> web-html</w:t>
      </w:r>
    </w:p>
    <w:p w14:paraId="0C52279B" w14:textId="77777777" w:rsidR="00692D95" w:rsidRDefault="009D4893">
      <w:r>
        <w:t xml:space="preserve">Finally, the </w:t>
      </w:r>
      <w:r>
        <w:rPr>
          <w:rStyle w:val="VerbatimChar"/>
        </w:rPr>
        <w:t>Service</w:t>
      </w:r>
      <w:r>
        <w:t xml:space="preserve"> exposes the workload through a stable endpoint:</w:t>
      </w:r>
    </w:p>
    <w:p w14:paraId="46C62692"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web-app</w:t>
      </w:r>
      <w:r>
        <w:br/>
      </w:r>
      <w:r>
        <w:rPr>
          <w:rStyle w:val="FunctionTok"/>
        </w:rPr>
        <w:t>spec</w:t>
      </w:r>
      <w:r>
        <w:rPr>
          <w:rStyle w:val="KeywordTok"/>
        </w:rPr>
        <w:t>:</w:t>
      </w:r>
      <w:r>
        <w:br/>
      </w:r>
      <w:r>
        <w:rPr>
          <w:rStyle w:val="AttributeTok"/>
        </w:rPr>
        <w:t xml:space="preserve">  </w:t>
      </w:r>
      <w:r>
        <w:rPr>
          <w:rStyle w:val="FunctionTok"/>
        </w:rPr>
        <w:t>selector</w:t>
      </w:r>
      <w:r>
        <w:rPr>
          <w:rStyle w:val="KeywordTok"/>
        </w:rPr>
        <w:t>:</w:t>
      </w:r>
      <w:r>
        <w:br/>
      </w:r>
      <w:r>
        <w:rPr>
          <w:rStyle w:val="CommentTok"/>
        </w:rPr>
        <w:t xml:space="preserve">    # Route traffic to the Deployment Pods through their shared app label.</w:t>
      </w:r>
      <w:r>
        <w:br/>
      </w:r>
      <w:r>
        <w:rPr>
          <w:rStyle w:val="AttributeTok"/>
        </w:rPr>
        <w:t xml:space="preserve">    </w:t>
      </w:r>
      <w:r>
        <w:rPr>
          <w:rStyle w:val="FunctionTok"/>
        </w:rPr>
        <w:t>app</w:t>
      </w:r>
      <w:r>
        <w:rPr>
          <w:rStyle w:val="KeywordTok"/>
        </w:rPr>
        <w:t>:</w:t>
      </w:r>
      <w:r>
        <w:rPr>
          <w:rStyle w:val="AttributeTok"/>
        </w:rPr>
        <w:t xml:space="preserve"> web-app</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lastRenderedPageBreak/>
        <w:t xml:space="preserve">      </w:t>
      </w:r>
      <w:r>
        <w:rPr>
          <w:rStyle w:val="FunctionTok"/>
        </w:rPr>
        <w:t>targetPort</w:t>
      </w:r>
      <w:r>
        <w:rPr>
          <w:rStyle w:val="KeywordTok"/>
        </w:rPr>
        <w:t>:</w:t>
      </w:r>
      <w:r>
        <w:rPr>
          <w:rStyle w:val="AttributeTok"/>
        </w:rPr>
        <w:t xml:space="preserve"> </w:t>
      </w:r>
      <w:r>
        <w:rPr>
          <w:rStyle w:val="DecValTok"/>
        </w:rPr>
        <w:t>80</w:t>
      </w:r>
      <w:r>
        <w:br/>
      </w:r>
      <w:r>
        <w:rPr>
          <w:rStyle w:val="AttributeTok"/>
        </w:rPr>
        <w:t xml:space="preserve">  </w:t>
      </w:r>
      <w:r>
        <w:rPr>
          <w:rStyle w:val="FunctionTok"/>
        </w:rPr>
        <w:t>type</w:t>
      </w:r>
      <w:r>
        <w:rPr>
          <w:rStyle w:val="KeywordTok"/>
        </w:rPr>
        <w:t>:</w:t>
      </w:r>
      <w:r>
        <w:rPr>
          <w:rStyle w:val="AttributeTok"/>
        </w:rPr>
        <w:t xml:space="preserve"> ClusterIP</w:t>
      </w:r>
    </w:p>
    <w:p w14:paraId="3AC290E5" w14:textId="77777777" w:rsidR="00692D95" w:rsidRDefault="009D4893">
      <w:pPr>
        <w:pStyle w:val="Heading2"/>
      </w:pPr>
      <w:bookmarkStart w:id="141" w:name="execution-8"/>
      <w:bookmarkStart w:id="142" w:name="_Toc229085232"/>
      <w:bookmarkEnd w:id="139"/>
      <w:r>
        <w:t>Execution</w:t>
      </w:r>
      <w:bookmarkEnd w:id="142"/>
    </w:p>
    <w:p w14:paraId="553D8392" w14:textId="77777777" w:rsidR="00692D95" w:rsidRDefault="009D4893">
      <w:r>
        <w:t>Begin by moving into the exercise directory:</w:t>
      </w:r>
    </w:p>
    <w:p w14:paraId="33ED64D6" w14:textId="77777777" w:rsidR="00692D95" w:rsidRDefault="009D4893">
      <w:pPr>
        <w:pStyle w:val="SourceCode"/>
      </w:pPr>
      <w:r>
        <w:rPr>
          <w:rStyle w:val="BuiltInTok"/>
        </w:rPr>
        <w:t>cd</w:t>
      </w:r>
      <w:r>
        <w:rPr>
          <w:rStyle w:val="NormalTok"/>
        </w:rPr>
        <w:t xml:space="preserve"> ~/cloud-uth/code/02_kubernetes/09_stateless-app</w:t>
      </w:r>
    </w:p>
    <w:p w14:paraId="354235B1" w14:textId="77777777" w:rsidR="00692D95" w:rsidRDefault="009D4893">
      <w:r>
        <w:t xml:space="preserve">Then create all resources and wait for the </w:t>
      </w:r>
      <w:r>
        <w:rPr>
          <w:rStyle w:val="VerbatimChar"/>
        </w:rPr>
        <w:t>Deployment</w:t>
      </w:r>
      <w:r>
        <w:t xml:space="preserve"> rollout to complete:</w:t>
      </w:r>
    </w:p>
    <w:p w14:paraId="481299DF" w14:textId="77777777" w:rsidR="00692D95" w:rsidRDefault="009D4893">
      <w:pPr>
        <w:pStyle w:val="SourceCode"/>
      </w:pPr>
      <w:r>
        <w:rPr>
          <w:rStyle w:val="ExtensionTok"/>
        </w:rPr>
        <w:t>kubectl</w:t>
      </w:r>
      <w:r>
        <w:rPr>
          <w:rStyle w:val="NormalTok"/>
        </w:rPr>
        <w:t xml:space="preserve"> apply </w:t>
      </w:r>
      <w:r>
        <w:rPr>
          <w:rStyle w:val="AttributeTok"/>
        </w:rPr>
        <w:t>-f</w:t>
      </w:r>
      <w:r>
        <w:rPr>
          <w:rStyle w:val="NormalTok"/>
        </w:rPr>
        <w:t xml:space="preserve"> app-html.yaml</w:t>
      </w:r>
      <w:r>
        <w:br/>
      </w:r>
      <w:r>
        <w:rPr>
          <w:rStyle w:val="ExtensionTok"/>
        </w:rPr>
        <w:t>kubectl</w:t>
      </w:r>
      <w:r>
        <w:rPr>
          <w:rStyle w:val="NormalTok"/>
        </w:rPr>
        <w:t xml:space="preserve"> apply </w:t>
      </w:r>
      <w:r>
        <w:rPr>
          <w:rStyle w:val="AttributeTok"/>
        </w:rPr>
        <w:t>-f</w:t>
      </w:r>
      <w:r>
        <w:rPr>
          <w:rStyle w:val="NormalTok"/>
        </w:rPr>
        <w:t xml:space="preserve"> deployment.yaml</w:t>
      </w:r>
      <w:r>
        <w:br/>
      </w:r>
      <w:r>
        <w:rPr>
          <w:rStyle w:val="ExtensionTok"/>
        </w:rPr>
        <w:t>kubectl</w:t>
      </w:r>
      <w:r>
        <w:rPr>
          <w:rStyle w:val="NormalTok"/>
        </w:rPr>
        <w:t xml:space="preserve"> apply </w:t>
      </w:r>
      <w:r>
        <w:rPr>
          <w:rStyle w:val="AttributeTok"/>
        </w:rPr>
        <w:t>-f</w:t>
      </w:r>
      <w:r>
        <w:rPr>
          <w:rStyle w:val="NormalTok"/>
        </w:rPr>
        <w:t xml:space="preserve"> service.yaml</w:t>
      </w:r>
      <w:r>
        <w:br/>
      </w:r>
      <w:r>
        <w:rPr>
          <w:rStyle w:val="ExtensionTok"/>
        </w:rPr>
        <w:t>kubectl</w:t>
      </w:r>
      <w:r>
        <w:rPr>
          <w:rStyle w:val="NormalTok"/>
        </w:rPr>
        <w:t xml:space="preserve"> rollout status deployment/web-app</w:t>
      </w:r>
    </w:p>
    <w:p w14:paraId="0CA5E04C" w14:textId="77777777" w:rsidR="00692D95" w:rsidRDefault="009D4893">
      <w:r>
        <w:t xml:space="preserve">To confirm that both the replicas and the </w:t>
      </w:r>
      <w:r>
        <w:rPr>
          <w:rStyle w:val="VerbatimChar"/>
        </w:rPr>
        <w:t>Service</w:t>
      </w:r>
      <w:r>
        <w:t xml:space="preserve"> behave as expected, inspect:</w:t>
      </w:r>
    </w:p>
    <w:p w14:paraId="529A86BF" w14:textId="77777777" w:rsidR="00692D95" w:rsidRDefault="009D4893">
      <w:pPr>
        <w:pStyle w:val="SourceCode"/>
      </w:pPr>
      <w:r>
        <w:rPr>
          <w:rStyle w:val="ExtensionTok"/>
        </w:rPr>
        <w:t>kubectl</w:t>
      </w:r>
      <w:r>
        <w:rPr>
          <w:rStyle w:val="NormalTok"/>
        </w:rPr>
        <w:t xml:space="preserve"> get pods </w:t>
      </w:r>
      <w:r>
        <w:rPr>
          <w:rStyle w:val="AttributeTok"/>
        </w:rPr>
        <w:t>-l</w:t>
      </w:r>
      <w:r>
        <w:rPr>
          <w:rStyle w:val="NormalTok"/>
        </w:rPr>
        <w:t xml:space="preserve"> app=web-app </w:t>
      </w:r>
      <w:r>
        <w:rPr>
          <w:rStyle w:val="AttributeTok"/>
        </w:rPr>
        <w:t>-o</w:t>
      </w:r>
      <w:r>
        <w:rPr>
          <w:rStyle w:val="NormalTok"/>
        </w:rPr>
        <w:t xml:space="preserve"> wide</w:t>
      </w:r>
      <w:r>
        <w:br/>
      </w:r>
      <w:r>
        <w:rPr>
          <w:rStyle w:val="ExtensionTok"/>
        </w:rPr>
        <w:t>kubectl</w:t>
      </w:r>
      <w:r>
        <w:rPr>
          <w:rStyle w:val="NormalTok"/>
        </w:rPr>
        <w:t xml:space="preserve"> get svc web-app</w:t>
      </w:r>
    </w:p>
    <w:p w14:paraId="0D301DA3" w14:textId="77777777" w:rsidR="00692D95" w:rsidRDefault="009D4893">
      <w:r>
        <w:t xml:space="preserve">Local browser access is provided through </w:t>
      </w:r>
      <w:r>
        <w:rPr>
          <w:rStyle w:val="VerbatimChar"/>
        </w:rPr>
        <w:t>port-forward</w:t>
      </w:r>
      <w:r>
        <w:t>:</w:t>
      </w:r>
    </w:p>
    <w:p w14:paraId="09EDBE4D" w14:textId="77777777" w:rsidR="00692D95" w:rsidRDefault="009D4893">
      <w:pPr>
        <w:pStyle w:val="SourceCode"/>
      </w:pPr>
      <w:r>
        <w:rPr>
          <w:rStyle w:val="ExtensionTok"/>
        </w:rPr>
        <w:t>kubectl</w:t>
      </w:r>
      <w:r>
        <w:rPr>
          <w:rStyle w:val="NormalTok"/>
        </w:rPr>
        <w:t xml:space="preserve"> port-forward svc/web-app 8080:80</w:t>
      </w:r>
    </w:p>
    <w:p w14:paraId="00AA396A" w14:textId="77777777" w:rsidR="00692D95" w:rsidRDefault="009D4893">
      <w:r>
        <w:t xml:space="preserve">Then open </w:t>
      </w:r>
      <w:r>
        <w:rPr>
          <w:rStyle w:val="VerbatimChar"/>
        </w:rPr>
        <w:t>http://127.0.0.1:8080</w:t>
      </w:r>
      <w:r>
        <w:t xml:space="preserve">. If local port </w:t>
      </w:r>
      <w:r>
        <w:rPr>
          <w:rStyle w:val="VerbatimChar"/>
        </w:rPr>
        <w:t>8080</w:t>
      </w:r>
      <w:r>
        <w:t xml:space="preserve"> is not available, use another port instead, for example:</w:t>
      </w:r>
    </w:p>
    <w:p w14:paraId="1D6935C8" w14:textId="77777777" w:rsidR="00692D95" w:rsidRDefault="009D4893">
      <w:pPr>
        <w:pStyle w:val="SourceCode"/>
      </w:pPr>
      <w:r>
        <w:rPr>
          <w:rStyle w:val="ExtensionTok"/>
        </w:rPr>
        <w:t>kubectl</w:t>
      </w:r>
      <w:r>
        <w:rPr>
          <w:rStyle w:val="NormalTok"/>
        </w:rPr>
        <w:t xml:space="preserve"> port-forward svc/web-app 8081:80</w:t>
      </w:r>
    </w:p>
    <w:p w14:paraId="6840FBD1" w14:textId="77777777" w:rsidR="00692D95" w:rsidRDefault="009D4893">
      <w:pPr>
        <w:pStyle w:val="Heading2"/>
      </w:pPr>
      <w:bookmarkStart w:id="143" w:name="verification-and-common-pitfalls-8"/>
      <w:bookmarkStart w:id="144" w:name="_Toc229085233"/>
      <w:bookmarkEnd w:id="141"/>
      <w:r>
        <w:t>Verification and common pitfalls</w:t>
      </w:r>
      <w:bookmarkEnd w:id="144"/>
    </w:p>
    <w:p w14:paraId="2009752E" w14:textId="77777777" w:rsidR="00692D95" w:rsidRDefault="009D4893">
      <w:pPr>
        <w:numPr>
          <w:ilvl w:val="0"/>
          <w:numId w:val="33"/>
        </w:numPr>
      </w:pPr>
      <w:r>
        <w:t xml:space="preserve">Success: </w:t>
      </w:r>
      <w:r>
        <w:rPr>
          <w:rStyle w:val="VerbatimChar"/>
        </w:rPr>
        <w:t>kubectl get pods -l app=web-app</w:t>
      </w:r>
      <w:r>
        <w:t xml:space="preserve"> shows 2 Pods in </w:t>
      </w:r>
      <w:r>
        <w:rPr>
          <w:rStyle w:val="VerbatimChar"/>
        </w:rPr>
        <w:t>Running</w:t>
      </w:r>
      <w:r>
        <w:t xml:space="preserve">. The browser displays a page titled </w:t>
      </w:r>
      <w:r>
        <w:rPr>
          <w:rStyle w:val="VerbatimChar"/>
        </w:rPr>
        <w:t>Stateless App</w:t>
      </w:r>
      <w:r>
        <w:t>.</w:t>
      </w:r>
    </w:p>
    <w:p w14:paraId="25E12541" w14:textId="77777777" w:rsidR="00692D95" w:rsidRDefault="009D4893">
      <w:pPr>
        <w:numPr>
          <w:ilvl w:val="0"/>
          <w:numId w:val="33"/>
        </w:numPr>
      </w:pPr>
      <w:r>
        <w:t xml:space="preserve">If the </w:t>
      </w:r>
      <w:r>
        <w:rPr>
          <w:rStyle w:val="VerbatimChar"/>
        </w:rPr>
        <w:t>Deployment</w:t>
      </w:r>
      <w:r>
        <w:t xml:space="preserve"> is applied before the </w:t>
      </w:r>
      <w:r>
        <w:rPr>
          <w:rStyle w:val="VerbatimChar"/>
        </w:rPr>
        <w:t>ConfigMap</w:t>
      </w:r>
      <w:r>
        <w:t xml:space="preserve">, the Pods may stay in </w:t>
      </w:r>
      <w:r>
        <w:rPr>
          <w:rStyle w:val="VerbatimChar"/>
        </w:rPr>
        <w:t>ContainerCreating</w:t>
      </w:r>
      <w:r>
        <w:t xml:space="preserve"> with </w:t>
      </w:r>
      <w:r>
        <w:rPr>
          <w:rStyle w:val="VerbatimChar"/>
        </w:rPr>
        <w:t>MountVolume.SetUp failed: configmap "web-html" not found</w:t>
      </w:r>
      <w:r>
        <w:t>. Apply the ConfigMap first.</w:t>
      </w:r>
    </w:p>
    <w:p w14:paraId="495EE34A" w14:textId="77777777" w:rsidR="00692D95" w:rsidRDefault="009D4893">
      <w:pPr>
        <w:numPr>
          <w:ilvl w:val="0"/>
          <w:numId w:val="33"/>
        </w:numPr>
      </w:pPr>
      <w:r>
        <w:t>Reloading in the browser may be served by different replicas — that is the intended behavior for stateless apps. Do not rely on in-memory state between requests.</w:t>
      </w:r>
    </w:p>
    <w:p w14:paraId="58425BF5" w14:textId="77777777" w:rsidR="00692D95" w:rsidRDefault="009D4893">
      <w:pPr>
        <w:numPr>
          <w:ilvl w:val="0"/>
          <w:numId w:val="33"/>
        </w:numPr>
      </w:pPr>
      <w:r>
        <w:rPr>
          <w:rStyle w:val="VerbatimChar"/>
        </w:rPr>
        <w:t>requests</w:t>
      </w:r>
      <w:r>
        <w:t xml:space="preserve"> decide where the Pod is scheduled; </w:t>
      </w:r>
      <w:r>
        <w:rPr>
          <w:rStyle w:val="VerbatimChar"/>
        </w:rPr>
        <w:t>limits</w:t>
      </w:r>
      <w:r>
        <w:t xml:space="preserve"> decide whether it gets throttled or </w:t>
      </w:r>
      <w:r>
        <w:rPr>
          <w:rStyle w:val="VerbatimChar"/>
        </w:rPr>
        <w:t>OOMKilled</w:t>
      </w:r>
      <w:r>
        <w:t xml:space="preserve"> under load.</w:t>
      </w:r>
    </w:p>
    <w:p w14:paraId="04CEAA30" w14:textId="77777777" w:rsidR="00692D95" w:rsidRDefault="009D4893">
      <w:pPr>
        <w:pStyle w:val="Heading2"/>
      </w:pPr>
      <w:bookmarkStart w:id="145" w:name="cleanup-8"/>
      <w:bookmarkStart w:id="146" w:name="_Toc229085234"/>
      <w:bookmarkEnd w:id="143"/>
      <w:r>
        <w:t>Cleanup</w:t>
      </w:r>
      <w:bookmarkEnd w:id="146"/>
    </w:p>
    <w:p w14:paraId="0763A14C" w14:textId="77777777" w:rsidR="00692D95" w:rsidRDefault="009D4893">
      <w:r>
        <w:t xml:space="preserve">After the exercise is complete, delete the </w:t>
      </w:r>
      <w:r>
        <w:rPr>
          <w:rStyle w:val="VerbatimChar"/>
        </w:rPr>
        <w:t>Service</w:t>
      </w:r>
      <w:r>
        <w:t xml:space="preserve">, the </w:t>
      </w:r>
      <w:r>
        <w:rPr>
          <w:rStyle w:val="VerbatimChar"/>
        </w:rPr>
        <w:t>Deployment</w:t>
      </w:r>
      <w:r>
        <w:t xml:space="preserve">, and the </w:t>
      </w:r>
      <w:r>
        <w:rPr>
          <w:rStyle w:val="VerbatimChar"/>
        </w:rPr>
        <w:t>ConfigMap</w:t>
      </w:r>
      <w:r>
        <w:t>:</w:t>
      </w:r>
    </w:p>
    <w:p w14:paraId="142F9A62" w14:textId="77777777" w:rsidR="00692D95" w:rsidRDefault="009D4893">
      <w:pPr>
        <w:pStyle w:val="SourceCode"/>
      </w:pPr>
      <w:r>
        <w:rPr>
          <w:rStyle w:val="ExtensionTok"/>
        </w:rPr>
        <w:t>kubectl</w:t>
      </w:r>
      <w:r>
        <w:rPr>
          <w:rStyle w:val="NormalTok"/>
        </w:rPr>
        <w:t xml:space="preserve"> delete </w:t>
      </w:r>
      <w:r>
        <w:rPr>
          <w:rStyle w:val="AttributeTok"/>
        </w:rPr>
        <w:t>-f</w:t>
      </w:r>
      <w:r>
        <w:rPr>
          <w:rStyle w:val="NormalTok"/>
        </w:rPr>
        <w:t xml:space="preserve"> service.yaml</w:t>
      </w:r>
      <w:r>
        <w:br/>
      </w:r>
      <w:r>
        <w:rPr>
          <w:rStyle w:val="ExtensionTok"/>
        </w:rPr>
        <w:t>kubectl</w:t>
      </w:r>
      <w:r>
        <w:rPr>
          <w:rStyle w:val="NormalTok"/>
        </w:rPr>
        <w:t xml:space="preserve"> delete </w:t>
      </w:r>
      <w:r>
        <w:rPr>
          <w:rStyle w:val="AttributeTok"/>
        </w:rPr>
        <w:t>-f</w:t>
      </w:r>
      <w:r>
        <w:rPr>
          <w:rStyle w:val="NormalTok"/>
        </w:rPr>
        <w:t xml:space="preserve"> deployment.yaml</w:t>
      </w:r>
      <w:r>
        <w:br/>
      </w:r>
      <w:r>
        <w:rPr>
          <w:rStyle w:val="ExtensionTok"/>
        </w:rPr>
        <w:t>kubectl</w:t>
      </w:r>
      <w:r>
        <w:rPr>
          <w:rStyle w:val="NormalTok"/>
        </w:rPr>
        <w:t xml:space="preserve"> delete </w:t>
      </w:r>
      <w:r>
        <w:rPr>
          <w:rStyle w:val="AttributeTok"/>
        </w:rPr>
        <w:t>-f</w:t>
      </w:r>
      <w:r>
        <w:rPr>
          <w:rStyle w:val="NormalTok"/>
        </w:rPr>
        <w:t xml:space="preserve"> app-html.yaml</w:t>
      </w:r>
    </w:p>
    <w:p w14:paraId="014256CE" w14:textId="77777777" w:rsidR="00692D95" w:rsidRDefault="009D4893">
      <w:pPr>
        <w:pStyle w:val="Heading1"/>
      </w:pPr>
      <w:bookmarkStart w:id="147" w:name="horizontal-autoscaling-with-hpa"/>
      <w:bookmarkStart w:id="148" w:name="_Toc229085235"/>
      <w:bookmarkEnd w:id="133"/>
      <w:bookmarkEnd w:id="145"/>
      <w:r>
        <w:t>Horizontal autoscaling with HPA</w:t>
      </w:r>
      <w:bookmarkEnd w:id="148"/>
    </w:p>
    <w:p w14:paraId="6908CEF6" w14:textId="77777777" w:rsidR="00692D95" w:rsidRDefault="009D4893">
      <w:r>
        <w:t xml:space="preserve">At this stage we move from static scaling to the dynamic adjustment of replica count. The </w:t>
      </w:r>
      <w:r>
        <w:rPr>
          <w:rStyle w:val="VerbatimChar"/>
        </w:rPr>
        <w:t>HorizontalPodAutoscaler</w:t>
      </w:r>
      <w:r>
        <w:t xml:space="preserve"> monitors resource usage and increases or decreases the number of Pods in a </w:t>
      </w:r>
      <w:r>
        <w:rPr>
          <w:rStyle w:val="VerbatimChar"/>
        </w:rPr>
        <w:t>Deployment</w:t>
      </w:r>
      <w:r>
        <w:t xml:space="preserve"> according to the load handled by the application.</w:t>
      </w:r>
    </w:p>
    <w:p w14:paraId="11F8A111" w14:textId="1A44AEE5" w:rsidR="00692D95" w:rsidRDefault="009D4893">
      <w:pPr>
        <w:pStyle w:val="BodyText"/>
      </w:pPr>
      <w:r>
        <w:t xml:space="preserve">For consistent terminology across the course guides, consult </w:t>
      </w:r>
      <w:hyperlink r:id="rId18">
        <w:r>
          <w:t>glossary.md</w:t>
        </w:r>
      </w:hyperlink>
      <w:r>
        <w:t>.</w:t>
      </w:r>
    </w:p>
    <w:p w14:paraId="0A47C51F" w14:textId="77777777" w:rsidR="00692D95" w:rsidRDefault="009D4893">
      <w:pPr>
        <w:pStyle w:val="Heading2"/>
      </w:pPr>
      <w:bookmarkStart w:id="149" w:name="learning-objectives-9"/>
      <w:bookmarkStart w:id="150" w:name="_Toc229085236"/>
      <w:r>
        <w:t>Learning objectives</w:t>
      </w:r>
      <w:bookmarkEnd w:id="150"/>
    </w:p>
    <w:p w14:paraId="7E61F5B9" w14:textId="77777777" w:rsidR="00692D95" w:rsidRDefault="009D4893">
      <w:pPr>
        <w:numPr>
          <w:ilvl w:val="0"/>
          <w:numId w:val="34"/>
        </w:numPr>
      </w:pPr>
      <w:r>
        <w:t xml:space="preserve">Configure a </w:t>
      </w:r>
      <w:r>
        <w:rPr>
          <w:rStyle w:val="VerbatimChar"/>
        </w:rPr>
        <w:t>HorizontalPodAutoscaler</w:t>
      </w:r>
      <w:r>
        <w:t xml:space="preserve"> that targets a </w:t>
      </w:r>
      <w:r>
        <w:rPr>
          <w:rStyle w:val="VerbatimChar"/>
        </w:rPr>
        <w:t>Deployment</w:t>
      </w:r>
      <w:r>
        <w:t xml:space="preserve"> based on CPU utilization.</w:t>
      </w:r>
    </w:p>
    <w:p w14:paraId="0F1CB4A5" w14:textId="77777777" w:rsidR="00692D95" w:rsidRDefault="009D4893">
      <w:pPr>
        <w:numPr>
          <w:ilvl w:val="0"/>
          <w:numId w:val="34"/>
        </w:numPr>
      </w:pPr>
      <w:r>
        <w:lastRenderedPageBreak/>
        <w:t xml:space="preserve">Understand why HPA requires </w:t>
      </w:r>
      <w:r>
        <w:rPr>
          <w:rStyle w:val="VerbatimChar"/>
        </w:rPr>
        <w:t>requests.cpu</w:t>
      </w:r>
      <w:r>
        <w:t xml:space="preserve"> as a baseline.</w:t>
      </w:r>
    </w:p>
    <w:p w14:paraId="5B4AC9EC" w14:textId="77777777" w:rsidR="00692D95" w:rsidRDefault="009D4893">
      <w:pPr>
        <w:numPr>
          <w:ilvl w:val="0"/>
          <w:numId w:val="34"/>
        </w:numPr>
      </w:pPr>
      <w:r>
        <w:t>Observe scale-up under load and (slower) scale-down afterwards.</w:t>
      </w:r>
    </w:p>
    <w:p w14:paraId="5F315479" w14:textId="77777777" w:rsidR="00692D95" w:rsidRDefault="009D4893">
      <w:pPr>
        <w:numPr>
          <w:ilvl w:val="0"/>
          <w:numId w:val="34"/>
        </w:numPr>
      </w:pPr>
      <w:r>
        <w:t xml:space="preserve">Recognize that the HPA is the first </w:t>
      </w:r>
      <w:r>
        <w:rPr>
          <w:b/>
          <w:bCs/>
        </w:rPr>
        <w:t>closed-loop controller</w:t>
      </w:r>
      <w:r>
        <w:t xml:space="preserve"> you encounter: it observes metrics and adjusts desired state without human intervention.</w:t>
      </w:r>
    </w:p>
    <w:p w14:paraId="02829BD3" w14:textId="77777777" w:rsidR="00692D95" w:rsidRDefault="009D4893">
      <w:pPr>
        <w:pStyle w:val="Heading2"/>
      </w:pPr>
      <w:bookmarkStart w:id="151" w:name="how-this-fits-in-the-sequence-9"/>
      <w:bookmarkStart w:id="152" w:name="_Toc229085237"/>
      <w:bookmarkEnd w:id="149"/>
      <w:r>
        <w:t>How this fits in the sequence</w:t>
      </w:r>
      <w:bookmarkEnd w:id="152"/>
    </w:p>
    <w:p w14:paraId="67A09669" w14:textId="77777777" w:rsidR="00692D95" w:rsidRDefault="009D4893">
      <w:r>
        <w:t xml:space="preserve">So far you set </w:t>
      </w:r>
      <w:r>
        <w:rPr>
          <w:rStyle w:val="VerbatimChar"/>
        </w:rPr>
        <w:t>replicas</w:t>
      </w:r>
      <w:r>
        <w:t xml:space="preserve"> manually on the </w:t>
      </w:r>
      <w:r>
        <w:rPr>
          <w:rStyle w:val="VerbatimChar"/>
        </w:rPr>
        <w:t>Deployment</w:t>
      </w:r>
      <w:r>
        <w:t>. Here the cluster decides automatically how many Pods are needed. If step 04 was about "controlled version change" via rolling updates, this step adds "controlled capacity change".</w:t>
      </w:r>
    </w:p>
    <w:p w14:paraId="16B73329" w14:textId="77777777" w:rsidR="00692D95" w:rsidRDefault="009D4893">
      <w:pPr>
        <w:pStyle w:val="Heading2"/>
      </w:pPr>
      <w:bookmarkStart w:id="153" w:name="example-files-7"/>
      <w:bookmarkStart w:id="154" w:name="_Toc229085238"/>
      <w:bookmarkEnd w:id="151"/>
      <w:r>
        <w:t>Example files</w:t>
      </w:r>
      <w:bookmarkEnd w:id="154"/>
    </w:p>
    <w:p w14:paraId="0D325D6D" w14:textId="77777777" w:rsidR="00692D95" w:rsidRDefault="009D4893">
      <w:pPr>
        <w:pStyle w:val="Heading3"/>
      </w:pPr>
      <w:bookmarkStart w:id="155" w:name="deploymentyaml"/>
      <w:bookmarkStart w:id="156" w:name="_Toc229085239"/>
      <w:r>
        <w:rPr>
          <w:rStyle w:val="VerbatimChar"/>
        </w:rPr>
        <w:t>deployment.yaml</w:t>
      </w:r>
      <w:bookmarkEnd w:id="156"/>
    </w:p>
    <w:p w14:paraId="6036D48B" w14:textId="77777777" w:rsidR="00692D95" w:rsidRDefault="009D4893">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php-apache</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1</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php-apache</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php-apache</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php-apache</w:t>
      </w:r>
      <w:r>
        <w:br/>
      </w:r>
      <w:r>
        <w:rPr>
          <w:rStyle w:val="AttributeTok"/>
        </w:rPr>
        <w:t xml:space="preserve">          </w:t>
      </w:r>
      <w:r>
        <w:rPr>
          <w:rStyle w:val="FunctionTok"/>
        </w:rPr>
        <w:t>image</w:t>
      </w:r>
      <w:r>
        <w:rPr>
          <w:rStyle w:val="KeywordTok"/>
        </w:rPr>
        <w:t>:</w:t>
      </w:r>
      <w:r>
        <w:rPr>
          <w:rStyle w:val="AttributeTok"/>
        </w:rPr>
        <w:t xml:space="preserve"> registry.k8s.io/hpa-example</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r>
        <w:br/>
      </w:r>
      <w:r>
        <w:rPr>
          <w:rStyle w:val="AttributeTok"/>
        </w:rPr>
        <w:t xml:space="preserve">          </w:t>
      </w:r>
      <w:r>
        <w:rPr>
          <w:rStyle w:val="FunctionTok"/>
        </w:rPr>
        <w:t>resources</w:t>
      </w:r>
      <w:r>
        <w:rPr>
          <w:rStyle w:val="KeywordTok"/>
        </w:rPr>
        <w:t>:</w:t>
      </w:r>
      <w:r>
        <w:br/>
      </w:r>
      <w:r>
        <w:rPr>
          <w:rStyle w:val="CommentTok"/>
        </w:rPr>
        <w:t xml:space="preserve">            # HPA uses CPU requests as the baseline for utilization targets.</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cpu</w:t>
      </w:r>
      <w:r>
        <w:rPr>
          <w:rStyle w:val="KeywordTok"/>
        </w:rPr>
        <w:t>:</w:t>
      </w:r>
      <w:r>
        <w:rPr>
          <w:rStyle w:val="AttributeTok"/>
        </w:rPr>
        <w:t xml:space="preserve"> 200m</w:t>
      </w:r>
      <w:r>
        <w:br/>
      </w:r>
      <w:r>
        <w:rPr>
          <w:rStyle w:val="AttributeTok"/>
        </w:rPr>
        <w:t xml:space="preserve">            </w:t>
      </w:r>
      <w:r>
        <w:rPr>
          <w:rStyle w:val="FunctionTok"/>
        </w:rPr>
        <w:t>limits</w:t>
      </w:r>
      <w:r>
        <w:rPr>
          <w:rStyle w:val="KeywordTok"/>
        </w:rPr>
        <w:t>:</w:t>
      </w:r>
      <w:r>
        <w:br/>
      </w:r>
      <w:r>
        <w:rPr>
          <w:rStyle w:val="AttributeTok"/>
        </w:rPr>
        <w:t xml:space="preserve">        </w:t>
      </w:r>
      <w:r>
        <w:rPr>
          <w:rStyle w:val="AttributeTok"/>
        </w:rPr>
        <w:t xml:space="preserve">      </w:t>
      </w:r>
      <w:r>
        <w:rPr>
          <w:rStyle w:val="FunctionTok"/>
        </w:rPr>
        <w:t>cpu</w:t>
      </w:r>
      <w:r>
        <w:rPr>
          <w:rStyle w:val="KeywordTok"/>
        </w:rPr>
        <w:t>:</w:t>
      </w:r>
      <w:r>
        <w:rPr>
          <w:rStyle w:val="AttributeTok"/>
        </w:rPr>
        <w:t xml:space="preserve"> 500m</w:t>
      </w:r>
      <w:r>
        <w:br/>
      </w:r>
      <w:r>
        <w:rPr>
          <w:rStyle w:val="PreprocessorTok"/>
        </w:rPr>
        <w:t>---</w:t>
      </w:r>
      <w:r>
        <w:br/>
      </w: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php-apache</w:t>
      </w:r>
      <w:r>
        <w:br/>
      </w:r>
      <w:r>
        <w:rPr>
          <w:rStyle w:val="FunctionTok"/>
        </w:rPr>
        <w:t>spec</w:t>
      </w:r>
      <w:r>
        <w:rPr>
          <w:rStyle w:val="KeywordTok"/>
        </w:rPr>
        <w:t>:</w:t>
      </w:r>
      <w:r>
        <w:br/>
      </w:r>
      <w:r>
        <w:rPr>
          <w:rStyle w:val="AttributeTok"/>
        </w:rPr>
        <w:t xml:space="preserve">  </w:t>
      </w:r>
      <w:r>
        <w:rPr>
          <w:rStyle w:val="FunctionTok"/>
        </w:rPr>
        <w:t>selector</w:t>
      </w:r>
      <w:r>
        <w:rPr>
          <w:rStyle w:val="KeywordTok"/>
        </w:rPr>
        <w:t>:</w:t>
      </w:r>
      <w:r>
        <w:br/>
      </w:r>
      <w:r>
        <w:rPr>
          <w:rStyle w:val="CommentTok"/>
        </w:rPr>
        <w:t xml:space="preserve">    # Keep the Service label in sync with the Deployment selector.</w:t>
      </w:r>
      <w:r>
        <w:br/>
      </w:r>
      <w:r>
        <w:rPr>
          <w:rStyle w:val="AttributeTok"/>
        </w:rPr>
        <w:t xml:space="preserve">    </w:t>
      </w:r>
      <w:r>
        <w:rPr>
          <w:rStyle w:val="FunctionTok"/>
        </w:rPr>
        <w:t>app</w:t>
      </w:r>
      <w:r>
        <w:rPr>
          <w:rStyle w:val="KeywordTok"/>
        </w:rPr>
        <w:t>:</w:t>
      </w:r>
      <w:r>
        <w:rPr>
          <w:rStyle w:val="AttributeTok"/>
        </w:rPr>
        <w:t xml:space="preserve"> php-apache</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p>
    <w:p w14:paraId="3284D04F" w14:textId="77777777" w:rsidR="00692D95" w:rsidRDefault="009D4893">
      <w:pPr>
        <w:pStyle w:val="Heading3"/>
      </w:pPr>
      <w:bookmarkStart w:id="157" w:name="hpayaml"/>
      <w:bookmarkStart w:id="158" w:name="_Toc229085240"/>
      <w:bookmarkEnd w:id="155"/>
      <w:r>
        <w:rPr>
          <w:rStyle w:val="VerbatimChar"/>
        </w:rPr>
        <w:t>hpa.yaml</w:t>
      </w:r>
      <w:bookmarkEnd w:id="158"/>
    </w:p>
    <w:p w14:paraId="2C382B2F" w14:textId="77777777" w:rsidR="00692D95" w:rsidRDefault="009D4893">
      <w:pPr>
        <w:pStyle w:val="SourceCode"/>
      </w:pPr>
      <w:r>
        <w:rPr>
          <w:rStyle w:val="FunctionTok"/>
        </w:rPr>
        <w:t>apiVersion</w:t>
      </w:r>
      <w:r>
        <w:rPr>
          <w:rStyle w:val="KeywordTok"/>
        </w:rPr>
        <w:t>:</w:t>
      </w:r>
      <w:r>
        <w:rPr>
          <w:rStyle w:val="AttributeTok"/>
        </w:rPr>
        <w:t xml:space="preserve"> autoscaling/v2</w:t>
      </w:r>
      <w:r>
        <w:br/>
      </w:r>
      <w:r>
        <w:rPr>
          <w:rStyle w:val="FunctionTok"/>
        </w:rPr>
        <w:t>kind</w:t>
      </w:r>
      <w:r>
        <w:rPr>
          <w:rStyle w:val="KeywordTok"/>
        </w:rPr>
        <w:t>:</w:t>
      </w:r>
      <w:r>
        <w:rPr>
          <w:rStyle w:val="AttributeTok"/>
        </w:rPr>
        <w:t xml:space="preserve"> HorizontalPodAutoscaler</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php-apache</w:t>
      </w:r>
      <w:r>
        <w:br/>
      </w:r>
      <w:r>
        <w:rPr>
          <w:rStyle w:val="FunctionTok"/>
        </w:rPr>
        <w:lastRenderedPageBreak/>
        <w:t>spec</w:t>
      </w:r>
      <w:r>
        <w:rPr>
          <w:rStyle w:val="KeywordTok"/>
        </w:rPr>
        <w:t>:</w:t>
      </w:r>
      <w:r>
        <w:br/>
      </w:r>
      <w:r>
        <w:rPr>
          <w:rStyle w:val="CommentTok"/>
        </w:rPr>
        <w:t xml:space="preserve">  # Scale the php-apache Deployment between one and five replicas.</w:t>
      </w:r>
      <w:r>
        <w:br/>
      </w:r>
      <w:r>
        <w:rPr>
          <w:rStyle w:val="AttributeTok"/>
        </w:rPr>
        <w:t xml:space="preserve">  </w:t>
      </w:r>
      <w:r>
        <w:rPr>
          <w:rStyle w:val="FunctionTok"/>
        </w:rPr>
        <w:t>scaleTargetRef</w:t>
      </w:r>
      <w:r>
        <w:rPr>
          <w:rStyle w:val="KeywordTok"/>
        </w:rPr>
        <w:t>:</w:t>
      </w:r>
      <w:r>
        <w:br/>
      </w:r>
      <w:r>
        <w:rPr>
          <w:rStyle w:val="AttributeTok"/>
        </w:rPr>
        <w:t xml:space="preserve">    </w:t>
      </w:r>
      <w:r>
        <w:rPr>
          <w:rStyle w:val="FunctionTok"/>
        </w:rPr>
        <w:t>apiVersion</w:t>
      </w:r>
      <w:r>
        <w:rPr>
          <w:rStyle w:val="KeywordTok"/>
        </w:rPr>
        <w:t>:</w:t>
      </w:r>
      <w:r>
        <w:rPr>
          <w:rStyle w:val="AttributeTok"/>
        </w:rPr>
        <w:t xml:space="preserve"> apps/v1</w:t>
      </w:r>
      <w:r>
        <w:br/>
      </w:r>
      <w:r>
        <w:rPr>
          <w:rStyle w:val="AttributeTok"/>
        </w:rPr>
        <w:t xml:space="preserve">    </w:t>
      </w:r>
      <w:r>
        <w:rPr>
          <w:rStyle w:val="FunctionTok"/>
        </w:rPr>
        <w:t>kind</w:t>
      </w:r>
      <w:r>
        <w:rPr>
          <w:rStyle w:val="KeywordTok"/>
        </w:rPr>
        <w:t>:</w:t>
      </w:r>
      <w:r>
        <w:rPr>
          <w:rStyle w:val="AttributeTok"/>
        </w:rPr>
        <w:t xml:space="preserve"> Deployment</w:t>
      </w:r>
      <w:r>
        <w:br/>
      </w:r>
      <w:r>
        <w:rPr>
          <w:rStyle w:val="AttributeTok"/>
        </w:rPr>
        <w:t xml:space="preserve">    </w:t>
      </w:r>
      <w:r>
        <w:rPr>
          <w:rStyle w:val="FunctionTok"/>
        </w:rPr>
        <w:t>name</w:t>
      </w:r>
      <w:r>
        <w:rPr>
          <w:rStyle w:val="KeywordTok"/>
        </w:rPr>
        <w:t>:</w:t>
      </w:r>
      <w:r>
        <w:rPr>
          <w:rStyle w:val="AttributeTok"/>
        </w:rPr>
        <w:t xml:space="preserve"> php-apache</w:t>
      </w:r>
      <w:r>
        <w:br/>
      </w:r>
      <w:r>
        <w:rPr>
          <w:rStyle w:val="AttributeTok"/>
        </w:rPr>
        <w:t xml:space="preserve">  </w:t>
      </w:r>
      <w:r>
        <w:rPr>
          <w:rStyle w:val="FunctionTok"/>
        </w:rPr>
        <w:t>minReplicas</w:t>
      </w:r>
      <w:r>
        <w:rPr>
          <w:rStyle w:val="KeywordTok"/>
        </w:rPr>
        <w:t>:</w:t>
      </w:r>
      <w:r>
        <w:rPr>
          <w:rStyle w:val="AttributeTok"/>
        </w:rPr>
        <w:t xml:space="preserve"> </w:t>
      </w:r>
      <w:r>
        <w:rPr>
          <w:rStyle w:val="DecValTok"/>
        </w:rPr>
        <w:t>1</w:t>
      </w:r>
      <w:r>
        <w:br/>
      </w:r>
      <w:r>
        <w:rPr>
          <w:rStyle w:val="AttributeTok"/>
        </w:rPr>
        <w:t xml:space="preserve">  </w:t>
      </w:r>
      <w:r>
        <w:rPr>
          <w:rStyle w:val="FunctionTok"/>
        </w:rPr>
        <w:t>maxReplicas</w:t>
      </w:r>
      <w:r>
        <w:rPr>
          <w:rStyle w:val="KeywordTok"/>
        </w:rPr>
        <w:t>:</w:t>
      </w:r>
      <w:r>
        <w:rPr>
          <w:rStyle w:val="AttributeTok"/>
        </w:rPr>
        <w:t xml:space="preserve"> </w:t>
      </w:r>
      <w:r>
        <w:rPr>
          <w:rStyle w:val="DecValTok"/>
        </w:rPr>
        <w:t>5</w:t>
      </w:r>
      <w:r>
        <w:br/>
      </w:r>
      <w:r>
        <w:rPr>
          <w:rStyle w:val="AttributeTok"/>
        </w:rPr>
        <w:t xml:space="preserve">  </w:t>
      </w:r>
      <w:r>
        <w:rPr>
          <w:rStyle w:val="FunctionTok"/>
        </w:rPr>
        <w:t>metrics</w:t>
      </w:r>
      <w:r>
        <w:rPr>
          <w:rStyle w:val="KeywordTok"/>
        </w:rPr>
        <w:t>:</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Resource</w:t>
      </w:r>
      <w:r>
        <w:br/>
      </w:r>
      <w:r>
        <w:rPr>
          <w:rStyle w:val="AttributeTok"/>
        </w:rPr>
        <w:t xml:space="preserve">      </w:t>
      </w:r>
      <w:r>
        <w:rPr>
          <w:rStyle w:val="FunctionTok"/>
        </w:rPr>
        <w:t>resource</w:t>
      </w:r>
      <w:r>
        <w:rPr>
          <w:rStyle w:val="KeywordTok"/>
        </w:rPr>
        <w:t>:</w:t>
      </w:r>
      <w:r>
        <w:br/>
      </w:r>
      <w:r>
        <w:rPr>
          <w:rStyle w:val="AttributeTok"/>
        </w:rPr>
        <w:t xml:space="preserve">        </w:t>
      </w:r>
      <w:r>
        <w:rPr>
          <w:rStyle w:val="FunctionTok"/>
        </w:rPr>
        <w:t>name</w:t>
      </w:r>
      <w:r>
        <w:rPr>
          <w:rStyle w:val="KeywordTok"/>
        </w:rPr>
        <w:t>:</w:t>
      </w:r>
      <w:r>
        <w:rPr>
          <w:rStyle w:val="AttributeTok"/>
        </w:rPr>
        <w:t xml:space="preserve"> cpu</w:t>
      </w:r>
      <w:r>
        <w:br/>
      </w:r>
      <w:r>
        <w:rPr>
          <w:rStyle w:val="AttributeTok"/>
        </w:rPr>
        <w:t xml:space="preserve">        </w:t>
      </w:r>
      <w:r>
        <w:rPr>
          <w:rStyle w:val="FunctionTok"/>
        </w:rPr>
        <w:t>target</w:t>
      </w:r>
      <w:r>
        <w:rPr>
          <w:rStyle w:val="KeywordTok"/>
        </w:rPr>
        <w:t>:</w:t>
      </w:r>
      <w:r>
        <w:br/>
      </w:r>
      <w:r>
        <w:rPr>
          <w:rStyle w:val="CommentTok"/>
        </w:rPr>
        <w:t xml:space="preserve">          # Aim for an average CPU utilization of 50% across replicas.</w:t>
      </w:r>
      <w:r>
        <w:br/>
      </w:r>
      <w:r>
        <w:rPr>
          <w:rStyle w:val="AttributeTok"/>
        </w:rPr>
        <w:t xml:space="preserve">          </w:t>
      </w:r>
      <w:r>
        <w:rPr>
          <w:rStyle w:val="FunctionTok"/>
        </w:rPr>
        <w:t>type</w:t>
      </w:r>
      <w:r>
        <w:rPr>
          <w:rStyle w:val="KeywordTok"/>
        </w:rPr>
        <w:t>:</w:t>
      </w:r>
      <w:r>
        <w:rPr>
          <w:rStyle w:val="AttributeTok"/>
        </w:rPr>
        <w:t xml:space="preserve"> Utilization</w:t>
      </w:r>
      <w:r>
        <w:br/>
      </w:r>
      <w:r>
        <w:rPr>
          <w:rStyle w:val="AttributeTok"/>
        </w:rPr>
        <w:t xml:space="preserve">          </w:t>
      </w:r>
      <w:r>
        <w:rPr>
          <w:rStyle w:val="FunctionTok"/>
        </w:rPr>
        <w:t>averageUtilization</w:t>
      </w:r>
      <w:r>
        <w:rPr>
          <w:rStyle w:val="KeywordTok"/>
        </w:rPr>
        <w:t>:</w:t>
      </w:r>
      <w:r>
        <w:rPr>
          <w:rStyle w:val="AttributeTok"/>
        </w:rPr>
        <w:t xml:space="preserve"> </w:t>
      </w:r>
      <w:r>
        <w:rPr>
          <w:rStyle w:val="DecValTok"/>
        </w:rPr>
        <w:t>50</w:t>
      </w:r>
    </w:p>
    <w:p w14:paraId="01DD84AB" w14:textId="77777777" w:rsidR="00692D95" w:rsidRDefault="009D4893">
      <w:pPr>
        <w:pStyle w:val="Heading2"/>
      </w:pPr>
      <w:bookmarkStart w:id="159" w:name="execution-9"/>
      <w:bookmarkStart w:id="160" w:name="_Toc229085241"/>
      <w:bookmarkEnd w:id="153"/>
      <w:bookmarkEnd w:id="157"/>
      <w:r>
        <w:t>Execution</w:t>
      </w:r>
      <w:bookmarkEnd w:id="160"/>
    </w:p>
    <w:p w14:paraId="2A373863" w14:textId="77777777" w:rsidR="00692D95" w:rsidRDefault="009D4893">
      <w:r>
        <w:t>Begin by moving into the exercise directory:</w:t>
      </w:r>
    </w:p>
    <w:p w14:paraId="237B0483" w14:textId="77777777" w:rsidR="00692D95" w:rsidRDefault="009D4893">
      <w:pPr>
        <w:pStyle w:val="SourceCode"/>
      </w:pPr>
      <w:r>
        <w:rPr>
          <w:rStyle w:val="BuiltInTok"/>
        </w:rPr>
        <w:t>cd</w:t>
      </w:r>
      <w:r>
        <w:rPr>
          <w:rStyle w:val="NormalTok"/>
        </w:rPr>
        <w:t xml:space="preserve"> ~/cloud-uth/code/02_kubernetes/10_autoscaling</w:t>
      </w:r>
    </w:p>
    <w:p w14:paraId="4168D834" w14:textId="77777777" w:rsidR="00692D95" w:rsidRDefault="009D4893">
      <w:r>
        <w:t xml:space="preserve">Then create the </w:t>
      </w:r>
      <w:r>
        <w:rPr>
          <w:rStyle w:val="VerbatimChar"/>
        </w:rPr>
        <w:t>Deployment</w:t>
      </w:r>
      <w:r>
        <w:t xml:space="preserve"> and the </w:t>
      </w:r>
      <w:r>
        <w:rPr>
          <w:rStyle w:val="VerbatimChar"/>
        </w:rPr>
        <w:t>HorizontalPodAutoscaler</w:t>
      </w:r>
      <w:r>
        <w:t>:</w:t>
      </w:r>
    </w:p>
    <w:p w14:paraId="6E3B08B9" w14:textId="77777777" w:rsidR="00692D95" w:rsidRDefault="009D4893">
      <w:pPr>
        <w:pStyle w:val="SourceCode"/>
      </w:pPr>
      <w:r>
        <w:rPr>
          <w:rStyle w:val="ExtensionTok"/>
        </w:rPr>
        <w:t>kubectl</w:t>
      </w:r>
      <w:r>
        <w:rPr>
          <w:rStyle w:val="NormalTok"/>
        </w:rPr>
        <w:t xml:space="preserve"> apply </w:t>
      </w:r>
      <w:r>
        <w:rPr>
          <w:rStyle w:val="AttributeTok"/>
        </w:rPr>
        <w:t>-f</w:t>
      </w:r>
      <w:r>
        <w:rPr>
          <w:rStyle w:val="NormalTok"/>
        </w:rPr>
        <w:t xml:space="preserve"> deployment.yaml</w:t>
      </w:r>
      <w:r>
        <w:br/>
      </w:r>
      <w:r>
        <w:rPr>
          <w:rStyle w:val="ExtensionTok"/>
        </w:rPr>
        <w:t>kubectl</w:t>
      </w:r>
      <w:r>
        <w:rPr>
          <w:rStyle w:val="NormalTok"/>
        </w:rPr>
        <w:t xml:space="preserve"> apply </w:t>
      </w:r>
      <w:r>
        <w:rPr>
          <w:rStyle w:val="AttributeTok"/>
        </w:rPr>
        <w:t>-f</w:t>
      </w:r>
      <w:r>
        <w:rPr>
          <w:rStyle w:val="NormalTok"/>
        </w:rPr>
        <w:t xml:space="preserve"> hpa.yaml</w:t>
      </w:r>
      <w:r>
        <w:br/>
      </w:r>
      <w:r>
        <w:rPr>
          <w:rStyle w:val="ExtensionTok"/>
        </w:rPr>
        <w:t>kubectl</w:t>
      </w:r>
      <w:r>
        <w:rPr>
          <w:rStyle w:val="NormalTok"/>
        </w:rPr>
        <w:t xml:space="preserve"> rollout status deployment/php-apache</w:t>
      </w:r>
      <w:r>
        <w:br/>
      </w:r>
      <w:r>
        <w:rPr>
          <w:rStyle w:val="ExtensionTok"/>
        </w:rPr>
        <w:t>kubectl</w:t>
      </w:r>
      <w:r>
        <w:rPr>
          <w:rStyle w:val="NormalTok"/>
        </w:rPr>
        <w:t xml:space="preserve"> get hpa php-apache</w:t>
      </w:r>
    </w:p>
    <w:p w14:paraId="69CA8622" w14:textId="77777777" w:rsidR="00692D95" w:rsidRDefault="009D4893">
      <w:r>
        <w:t xml:space="preserve">During the first few seconds, the current metric may appear as </w:t>
      </w:r>
      <w:r>
        <w:rPr>
          <w:rStyle w:val="VerbatimChar"/>
        </w:rPr>
        <w:t>&lt;unknown&gt;</w:t>
      </w:r>
      <w:r>
        <w:t xml:space="preserve"> until the metrics system has collected its initial samples.</w:t>
      </w:r>
    </w:p>
    <w:p w14:paraId="1988B9F8" w14:textId="77777777" w:rsidR="00692D95" w:rsidRDefault="009D4893">
      <w:pPr>
        <w:pStyle w:val="BodyText"/>
      </w:pPr>
      <w:r>
        <w:t>If you want to observe scaling in real time, watch the HPA in one terminal:</w:t>
      </w:r>
    </w:p>
    <w:p w14:paraId="2D531CFC" w14:textId="77777777" w:rsidR="00692D95" w:rsidRDefault="009D4893">
      <w:pPr>
        <w:pStyle w:val="SourceCode"/>
      </w:pPr>
      <w:r>
        <w:rPr>
          <w:rStyle w:val="ExtensionTok"/>
        </w:rPr>
        <w:t>kubectl</w:t>
      </w:r>
      <w:r>
        <w:rPr>
          <w:rStyle w:val="NormalTok"/>
        </w:rPr>
        <w:t xml:space="preserve"> get hpa php-apache </w:t>
      </w:r>
      <w:r>
        <w:rPr>
          <w:rStyle w:val="AttributeTok"/>
        </w:rPr>
        <w:t>-w</w:t>
      </w:r>
    </w:p>
    <w:p w14:paraId="688BCABC" w14:textId="77777777" w:rsidR="00692D95" w:rsidRDefault="009D4893">
      <w:r>
        <w:t>and generate artificial load from a second terminal:</w:t>
      </w:r>
    </w:p>
    <w:p w14:paraId="55ED6A4F" w14:textId="77777777" w:rsidR="00692D95" w:rsidRDefault="009D4893">
      <w:pPr>
        <w:pStyle w:val="SourceCode"/>
      </w:pPr>
      <w:r>
        <w:rPr>
          <w:rStyle w:val="ExtensionTok"/>
        </w:rPr>
        <w:t>kubectl</w:t>
      </w:r>
      <w:r>
        <w:rPr>
          <w:rStyle w:val="NormalTok"/>
        </w:rPr>
        <w:t xml:space="preserve"> run </w:t>
      </w:r>
      <w:r>
        <w:rPr>
          <w:rStyle w:val="AttributeTok"/>
        </w:rPr>
        <w:t>-i</w:t>
      </w:r>
      <w:r>
        <w:rPr>
          <w:rStyle w:val="NormalTok"/>
        </w:rPr>
        <w:t xml:space="preserve"> </w:t>
      </w:r>
      <w:r>
        <w:rPr>
          <w:rStyle w:val="AttributeTok"/>
        </w:rPr>
        <w:t>--tty</w:t>
      </w:r>
      <w:r>
        <w:rPr>
          <w:rStyle w:val="NormalTok"/>
        </w:rPr>
        <w:t xml:space="preserve"> load-generator </w:t>
      </w:r>
      <w:r>
        <w:rPr>
          <w:rStyle w:val="AttributeTok"/>
        </w:rPr>
        <w:t>--rm</w:t>
      </w:r>
      <w:r>
        <w:rPr>
          <w:rStyle w:val="NormalTok"/>
        </w:rPr>
        <w:t xml:space="preserve"> </w:t>
      </w:r>
      <w:r>
        <w:rPr>
          <w:rStyle w:val="AttributeTok"/>
        </w:rPr>
        <w:t>--image</w:t>
      </w:r>
      <w:r>
        <w:rPr>
          <w:rStyle w:val="OperatorTok"/>
        </w:rPr>
        <w:t>=</w:t>
      </w:r>
      <w:r>
        <w:rPr>
          <w:rStyle w:val="NormalTok"/>
        </w:rPr>
        <w:t xml:space="preserve">busybox:1.36 </w:t>
      </w:r>
      <w:r>
        <w:rPr>
          <w:rStyle w:val="AttributeTok"/>
        </w:rPr>
        <w:t>--restart</w:t>
      </w:r>
      <w:r>
        <w:rPr>
          <w:rStyle w:val="OperatorTok"/>
        </w:rPr>
        <w:t>=</w:t>
      </w:r>
      <w:r>
        <w:rPr>
          <w:rStyle w:val="NormalTok"/>
        </w:rPr>
        <w:t xml:space="preserve">Never </w:t>
      </w:r>
      <w:r>
        <w:rPr>
          <w:rStyle w:val="AttributeTok"/>
        </w:rPr>
        <w:t>--</w:t>
      </w:r>
      <w:r>
        <w:rPr>
          <w:rStyle w:val="NormalTok"/>
        </w:rPr>
        <w:t xml:space="preserve"> /bin/sh</w:t>
      </w:r>
      <w:r>
        <w:br/>
      </w:r>
      <w:r>
        <w:rPr>
          <w:rStyle w:val="ControlFlowTok"/>
        </w:rPr>
        <w:t>while</w:t>
      </w:r>
      <w:r>
        <w:rPr>
          <w:rStyle w:val="NormalTok"/>
        </w:rPr>
        <w:t xml:space="preserve"> </w:t>
      </w:r>
      <w:r>
        <w:rPr>
          <w:rStyle w:val="FunctionTok"/>
        </w:rPr>
        <w:t>true</w:t>
      </w:r>
      <w:r>
        <w:rPr>
          <w:rStyle w:val="KeywordTok"/>
        </w:rPr>
        <w:t>;</w:t>
      </w:r>
      <w:r>
        <w:rPr>
          <w:rStyle w:val="NormalTok"/>
        </w:rPr>
        <w:t xml:space="preserve"> </w:t>
      </w:r>
      <w:r>
        <w:rPr>
          <w:rStyle w:val="ControlFlowTok"/>
        </w:rPr>
        <w:t>do</w:t>
      </w:r>
      <w:r>
        <w:rPr>
          <w:rStyle w:val="NormalTok"/>
        </w:rPr>
        <w:t xml:space="preserve"> </w:t>
      </w:r>
      <w:r>
        <w:rPr>
          <w:rStyle w:val="FunctionTok"/>
        </w:rPr>
        <w:t>wget</w:t>
      </w:r>
      <w:r>
        <w:rPr>
          <w:rStyle w:val="NormalTok"/>
        </w:rPr>
        <w:t xml:space="preserve"> </w:t>
      </w:r>
      <w:r>
        <w:rPr>
          <w:rStyle w:val="AttributeTok"/>
        </w:rPr>
        <w:t>-q</w:t>
      </w:r>
      <w:r>
        <w:rPr>
          <w:rStyle w:val="NormalTok"/>
        </w:rPr>
        <w:t xml:space="preserve"> </w:t>
      </w:r>
      <w:r>
        <w:rPr>
          <w:rStyle w:val="AttributeTok"/>
        </w:rPr>
        <w:t>-O-</w:t>
      </w:r>
      <w:r>
        <w:rPr>
          <w:rStyle w:val="NormalTok"/>
        </w:rPr>
        <w:t xml:space="preserve"> http://php-apache</w:t>
      </w:r>
      <w:r>
        <w:rPr>
          <w:rStyle w:val="KeywordTok"/>
        </w:rPr>
        <w:t>;</w:t>
      </w:r>
      <w:r>
        <w:rPr>
          <w:rStyle w:val="NormalTok"/>
        </w:rPr>
        <w:t xml:space="preserve"> </w:t>
      </w:r>
      <w:r>
        <w:rPr>
          <w:rStyle w:val="ControlFlowTok"/>
        </w:rPr>
        <w:t>done</w:t>
      </w:r>
    </w:p>
    <w:p w14:paraId="101434A4" w14:textId="77777777" w:rsidR="00692D95" w:rsidRDefault="009D4893">
      <w:r>
        <w:t xml:space="preserve">Once the loop is stopped with </w:t>
      </w:r>
      <w:r>
        <w:rPr>
          <w:rStyle w:val="VerbatimChar"/>
        </w:rPr>
        <w:t>Ctrl+C</w:t>
      </w:r>
      <w:r>
        <w:t>, the HPA will gradually reduce the number of replicas again.</w:t>
      </w:r>
    </w:p>
    <w:p w14:paraId="7234262E" w14:textId="77777777" w:rsidR="00692D95" w:rsidRDefault="009D4893">
      <w:pPr>
        <w:pStyle w:val="Heading2"/>
      </w:pPr>
      <w:bookmarkStart w:id="161" w:name="verification-and-common-pitfalls-9"/>
      <w:bookmarkStart w:id="162" w:name="_Toc229085242"/>
      <w:bookmarkEnd w:id="159"/>
      <w:r>
        <w:t>Verification and common pitfalls</w:t>
      </w:r>
      <w:bookmarkEnd w:id="162"/>
    </w:p>
    <w:p w14:paraId="55A9B22A" w14:textId="77777777" w:rsidR="00692D95" w:rsidRDefault="009D4893">
      <w:pPr>
        <w:numPr>
          <w:ilvl w:val="0"/>
          <w:numId w:val="35"/>
        </w:numPr>
      </w:pPr>
      <w:r>
        <w:t xml:space="preserve">Success: </w:t>
      </w:r>
      <w:r>
        <w:rPr>
          <w:rStyle w:val="VerbatimChar"/>
        </w:rPr>
        <w:t>kubectl get hpa -w</w:t>
      </w:r>
      <w:r>
        <w:t xml:space="preserve"> shows </w:t>
      </w:r>
      <w:r>
        <w:rPr>
          <w:rStyle w:val="VerbatimChar"/>
        </w:rPr>
        <w:t>TARGETS</w:t>
      </w:r>
      <w:r>
        <w:t xml:space="preserve"> exceeding 50% and </w:t>
      </w:r>
      <w:r>
        <w:rPr>
          <w:rStyle w:val="VerbatimChar"/>
        </w:rPr>
        <w:t>REPLICAS</w:t>
      </w:r>
      <w:r>
        <w:t xml:space="preserve"> ramping up toward </w:t>
      </w:r>
      <w:r>
        <w:rPr>
          <w:rStyle w:val="VerbatimChar"/>
        </w:rPr>
        <w:t>maxReplicas</w:t>
      </w:r>
      <w:r>
        <w:t>.</w:t>
      </w:r>
    </w:p>
    <w:p w14:paraId="6A24CE0C" w14:textId="77777777" w:rsidR="00692D95" w:rsidRDefault="009D4893">
      <w:pPr>
        <w:numPr>
          <w:ilvl w:val="0"/>
          <w:numId w:val="35"/>
        </w:numPr>
      </w:pPr>
      <w:r>
        <w:rPr>
          <w:rStyle w:val="VerbatimChar"/>
        </w:rPr>
        <w:t>&lt;unknown&gt;</w:t>
      </w:r>
      <w:r>
        <w:t xml:space="preserve"> in the first samples is normal — </w:t>
      </w:r>
      <w:r>
        <w:rPr>
          <w:rStyle w:val="VerbatimChar"/>
        </w:rPr>
        <w:t>metrics-server</w:t>
      </w:r>
      <w:r>
        <w:t xml:space="preserve"> needs a few seconds to collect the first measurement.</w:t>
      </w:r>
    </w:p>
    <w:p w14:paraId="21018591" w14:textId="77777777" w:rsidR="00692D95" w:rsidRDefault="009D4893">
      <w:pPr>
        <w:numPr>
          <w:ilvl w:val="0"/>
          <w:numId w:val="35"/>
        </w:numPr>
      </w:pPr>
      <w:r>
        <w:rPr>
          <w:b/>
          <w:bCs/>
        </w:rPr>
        <w:t xml:space="preserve">Without </w:t>
      </w:r>
      <w:r>
        <w:rPr>
          <w:rStyle w:val="VerbatimChar"/>
          <w:b/>
          <w:bCs/>
        </w:rPr>
        <w:t>requests.cpu</w:t>
      </w:r>
      <w:r>
        <w:t xml:space="preserve"> the HPA cannot compute </w:t>
      </w:r>
      <w:r>
        <w:rPr>
          <w:rStyle w:val="VerbatimChar"/>
        </w:rPr>
        <w:t>Utilization</w:t>
      </w:r>
      <w:r>
        <w:t xml:space="preserve"> — it is mandatory. Skipping </w:t>
      </w:r>
      <w:r>
        <w:rPr>
          <w:rStyle w:val="VerbatimChar"/>
        </w:rPr>
        <w:t>requests</w:t>
      </w:r>
      <w:r>
        <w:t xml:space="preserve"> leaves the HPA stuck on </w:t>
      </w:r>
      <w:r>
        <w:rPr>
          <w:rStyle w:val="VerbatimChar"/>
        </w:rPr>
        <w:t>&lt;unknown&gt;</w:t>
      </w:r>
      <w:r>
        <w:t xml:space="preserve"> permanently.</w:t>
      </w:r>
    </w:p>
    <w:p w14:paraId="526DD208" w14:textId="77777777" w:rsidR="00692D95" w:rsidRDefault="009D4893">
      <w:pPr>
        <w:numPr>
          <w:ilvl w:val="0"/>
          <w:numId w:val="35"/>
        </w:numPr>
      </w:pPr>
      <w:r>
        <w:t>Scale-down is slow by design (default 5-minute stabilization) to prevent thrashing — do not mistake it for a failure.</w:t>
      </w:r>
    </w:p>
    <w:p w14:paraId="5A1F6C40" w14:textId="77777777" w:rsidR="00692D95" w:rsidRDefault="009D4893">
      <w:pPr>
        <w:numPr>
          <w:ilvl w:val="0"/>
          <w:numId w:val="35"/>
        </w:numPr>
      </w:pPr>
      <w:r>
        <w:t xml:space="preserve">The HPA owns </w:t>
      </w:r>
      <w:r>
        <w:rPr>
          <w:rStyle w:val="VerbatimChar"/>
        </w:rPr>
        <w:t>replicas</w:t>
      </w:r>
      <w:r>
        <w:t xml:space="preserve">. If your </w:t>
      </w:r>
      <w:r>
        <w:rPr>
          <w:rStyle w:val="VerbatimChar"/>
        </w:rPr>
        <w:t>Deployment</w:t>
      </w:r>
      <w:r>
        <w:t xml:space="preserve"> keeps a fixed </w:t>
      </w:r>
      <w:r>
        <w:rPr>
          <w:rStyle w:val="VerbatimChar"/>
        </w:rPr>
        <w:t>replicas: N</w:t>
      </w:r>
      <w:r>
        <w:t>, the HPA overrides it — do not edit replica counts in two places at once.</w:t>
      </w:r>
    </w:p>
    <w:p w14:paraId="0288A9F2" w14:textId="77777777" w:rsidR="00692D95" w:rsidRDefault="009D4893">
      <w:pPr>
        <w:pStyle w:val="Heading2"/>
      </w:pPr>
      <w:bookmarkStart w:id="163" w:name="cleanup-9"/>
      <w:bookmarkStart w:id="164" w:name="_Toc229085243"/>
      <w:bookmarkEnd w:id="161"/>
      <w:r>
        <w:lastRenderedPageBreak/>
        <w:t>Cleanup</w:t>
      </w:r>
      <w:bookmarkEnd w:id="164"/>
    </w:p>
    <w:p w14:paraId="4FEC6275" w14:textId="77777777" w:rsidR="00692D95" w:rsidRDefault="009D4893">
      <w:r>
        <w:t xml:space="preserve">After the exercise is complete, delete both the HPA and the </w:t>
      </w:r>
      <w:r>
        <w:rPr>
          <w:rStyle w:val="VerbatimChar"/>
        </w:rPr>
        <w:t>Deployment</w:t>
      </w:r>
      <w:r>
        <w:t>:</w:t>
      </w:r>
    </w:p>
    <w:p w14:paraId="3A8A0F87" w14:textId="77777777" w:rsidR="00692D95" w:rsidRDefault="009D4893">
      <w:pPr>
        <w:pStyle w:val="SourceCode"/>
      </w:pPr>
      <w:r>
        <w:rPr>
          <w:rStyle w:val="ExtensionTok"/>
        </w:rPr>
        <w:t>kubectl</w:t>
      </w:r>
      <w:r>
        <w:rPr>
          <w:rStyle w:val="NormalTok"/>
        </w:rPr>
        <w:t xml:space="preserve"> delete </w:t>
      </w:r>
      <w:r>
        <w:rPr>
          <w:rStyle w:val="AttributeTok"/>
        </w:rPr>
        <w:t>-f</w:t>
      </w:r>
      <w:r>
        <w:rPr>
          <w:rStyle w:val="NormalTok"/>
        </w:rPr>
        <w:t xml:space="preserve"> hpa.yaml</w:t>
      </w:r>
      <w:r>
        <w:br/>
      </w:r>
      <w:r>
        <w:rPr>
          <w:rStyle w:val="ExtensionTok"/>
        </w:rPr>
        <w:t>kubectl</w:t>
      </w:r>
      <w:r>
        <w:rPr>
          <w:rStyle w:val="NormalTok"/>
        </w:rPr>
        <w:t xml:space="preserve"> delete </w:t>
      </w:r>
      <w:r>
        <w:rPr>
          <w:rStyle w:val="AttributeTok"/>
        </w:rPr>
        <w:t>-f</w:t>
      </w:r>
      <w:r>
        <w:rPr>
          <w:rStyle w:val="NormalTok"/>
        </w:rPr>
        <w:t xml:space="preserve"> deployment.yaml</w:t>
      </w:r>
    </w:p>
    <w:p w14:paraId="5D828389" w14:textId="77777777" w:rsidR="00692D95" w:rsidRDefault="009D4893">
      <w:pPr>
        <w:pStyle w:val="Heading1"/>
      </w:pPr>
      <w:bookmarkStart w:id="165" w:name="X98c1e8f53fa100577a91b17cf85f0ffd73f7e21"/>
      <w:bookmarkStart w:id="166" w:name="_Toc229085244"/>
      <w:bookmarkEnd w:id="147"/>
      <w:bookmarkEnd w:id="163"/>
      <w:r>
        <w:t>Composite example: web application with a database backend</w:t>
      </w:r>
      <w:bookmarkEnd w:id="166"/>
    </w:p>
    <w:p w14:paraId="72FD0246" w14:textId="77777777" w:rsidR="00692D95" w:rsidRDefault="009D4893">
      <w:r>
        <w:t xml:space="preserve">This example serves as a </w:t>
      </w:r>
      <w:r>
        <w:rPr>
          <w:b/>
          <w:bCs/>
        </w:rPr>
        <w:t>synthesis</w:t>
      </w:r>
      <w:r>
        <w:t xml:space="preserve"> of the concepts you have seen separately in steps 01–10: a small two-tier web application with a PostgreSQL database, a PHP/Apache web tier, a </w:t>
      </w:r>
      <w:r>
        <w:rPr>
          <w:rStyle w:val="VerbatimChar"/>
        </w:rPr>
        <w:t>Secret</w:t>
      </w:r>
      <w:r>
        <w:t xml:space="preserve"> for the password, a </w:t>
      </w:r>
      <w:r>
        <w:rPr>
          <w:rStyle w:val="VerbatimChar"/>
        </w:rPr>
        <w:t>ConfigMap</w:t>
      </w:r>
      <w:r>
        <w:t xml:space="preserve"> for non-sensitive configuration, a </w:t>
      </w:r>
      <w:r>
        <w:rPr>
          <w:rStyle w:val="VerbatimChar"/>
        </w:rPr>
        <w:t>PersistentVolumeClaim</w:t>
      </w:r>
      <w:r>
        <w:t xml:space="preserve"> for durable database storage, and </w:t>
      </w:r>
      <w:r>
        <w:rPr>
          <w:rStyle w:val="VerbatimChar"/>
        </w:rPr>
        <w:t>Service</w:t>
      </w:r>
      <w:r>
        <w:t xml:space="preserve"> objects that provide stable network access.</w:t>
      </w:r>
    </w:p>
    <w:p w14:paraId="6F4D19A8" w14:textId="1E494BDF" w:rsidR="00692D95" w:rsidRDefault="009D4893">
      <w:pPr>
        <w:pStyle w:val="BodyText"/>
      </w:pPr>
      <w:r>
        <w:t xml:space="preserve">For consistent terminology across the course guides, consult </w:t>
      </w:r>
      <w:hyperlink r:id="rId19">
        <w:r>
          <w:t>glossary.md</w:t>
        </w:r>
      </w:hyperlink>
      <w:r>
        <w:t>.</w:t>
      </w:r>
    </w:p>
    <w:p w14:paraId="7BDE4753" w14:textId="77777777" w:rsidR="00692D95" w:rsidRDefault="009D4893">
      <w:pPr>
        <w:pStyle w:val="Heading2"/>
      </w:pPr>
      <w:bookmarkStart w:id="167" w:name="learning-objectives-10"/>
      <w:bookmarkStart w:id="168" w:name="_Toc229085245"/>
      <w:r>
        <w:t>Learning objectives</w:t>
      </w:r>
      <w:bookmarkEnd w:id="168"/>
    </w:p>
    <w:p w14:paraId="196340C1" w14:textId="77777777" w:rsidR="00692D95" w:rsidRDefault="009D4893">
      <w:pPr>
        <w:numPr>
          <w:ilvl w:val="0"/>
          <w:numId w:val="36"/>
        </w:numPr>
      </w:pPr>
      <w:r>
        <w:t>Combine the six resource categories you have seen separately (Pod, Service, ConfigMap, Secret, PVC, Deployment-style manifest) into a complete two-tier application.</w:t>
      </w:r>
    </w:p>
    <w:p w14:paraId="0FB7DA7F" w14:textId="77777777" w:rsidR="00692D95" w:rsidRDefault="009D4893">
      <w:pPr>
        <w:numPr>
          <w:ilvl w:val="0"/>
          <w:numId w:val="36"/>
        </w:numPr>
      </w:pPr>
      <w:r>
        <w:t xml:space="preserve">See how the web tier connects to the database through a </w:t>
      </w:r>
      <w:r>
        <w:rPr>
          <w:b/>
          <w:bCs/>
        </w:rPr>
        <w:t>stable DNS name</w:t>
      </w:r>
      <w:r>
        <w:t xml:space="preserve"> (</w:t>
      </w:r>
      <w:r>
        <w:rPr>
          <w:rStyle w:val="VerbatimChar"/>
        </w:rPr>
        <w:t>postgres</w:t>
      </w:r>
      <w:r>
        <w:t xml:space="preserve">) and env vars sourced from </w:t>
      </w:r>
      <w:r>
        <w:rPr>
          <w:rStyle w:val="VerbatimChar"/>
        </w:rPr>
        <w:t>ConfigMap</w:t>
      </w:r>
      <w:r>
        <w:t xml:space="preserve"> + </w:t>
      </w:r>
      <w:r>
        <w:rPr>
          <w:rStyle w:val="VerbatimChar"/>
        </w:rPr>
        <w:t>Secret</w:t>
      </w:r>
      <w:r>
        <w:t>.</w:t>
      </w:r>
    </w:p>
    <w:p w14:paraId="1B45FE53" w14:textId="77777777" w:rsidR="00692D95" w:rsidRDefault="009D4893">
      <w:pPr>
        <w:numPr>
          <w:ilvl w:val="0"/>
          <w:numId w:val="36"/>
        </w:numPr>
      </w:pPr>
      <w:r>
        <w:t xml:space="preserve">Recognize the correct </w:t>
      </w:r>
      <w:r>
        <w:rPr>
          <w:b/>
          <w:bCs/>
        </w:rPr>
        <w:t>apply order</w:t>
      </w:r>
      <w:r>
        <w:t xml:space="preserve"> (config → storage → database → application) and why the </w:t>
      </w:r>
      <w:r>
        <w:rPr>
          <w:rStyle w:val="VerbatimChar"/>
        </w:rPr>
        <w:t>Makefile</w:t>
      </w:r>
      <w:r>
        <w:t xml:space="preserve"> waits for the database to become </w:t>
      </w:r>
      <w:r>
        <w:rPr>
          <w:rStyle w:val="VerbatimChar"/>
        </w:rPr>
        <w:t>Ready</w:t>
      </w:r>
      <w:r>
        <w:t>.</w:t>
      </w:r>
    </w:p>
    <w:p w14:paraId="673A74DE" w14:textId="77777777" w:rsidR="00692D95" w:rsidRDefault="009D4893">
      <w:pPr>
        <w:numPr>
          <w:ilvl w:val="0"/>
          <w:numId w:val="36"/>
        </w:numPr>
      </w:pPr>
      <w:r>
        <w:t>Recognize the difference between "</w:t>
      </w:r>
      <w:r>
        <w:rPr>
          <w:b/>
          <w:bCs/>
        </w:rPr>
        <w:t>configuring</w:t>
      </w:r>
      <w:r>
        <w:t xml:space="preserve"> an existing image" and "</w:t>
      </w:r>
      <w:r>
        <w:rPr>
          <w:b/>
          <w:bCs/>
        </w:rPr>
        <w:t>writing</w:t>
      </w:r>
      <w:r>
        <w:t xml:space="preserve"> your own code" — the bridge to the next step 12.</w:t>
      </w:r>
    </w:p>
    <w:p w14:paraId="48A243C3" w14:textId="77777777" w:rsidR="00692D95" w:rsidRDefault="009D4893">
      <w:pPr>
        <w:pStyle w:val="Heading2"/>
      </w:pPr>
      <w:bookmarkStart w:id="169" w:name="how-this-fits-in-the-sequence-10"/>
      <w:bookmarkStart w:id="170" w:name="_Toc229085246"/>
      <w:bookmarkEnd w:id="167"/>
      <w:r>
        <w:t>How this fits in the sequence</w:t>
      </w:r>
      <w:bookmarkEnd w:id="170"/>
    </w:p>
    <w:p w14:paraId="140E64E3" w14:textId="77777777" w:rsidR="00692D95" w:rsidRDefault="009D4893">
      <w:r>
        <w:t xml:space="preserve">Every previous example showed </w:t>
      </w:r>
      <w:r>
        <w:rPr>
          <w:b/>
          <w:bCs/>
        </w:rPr>
        <w:t>one</w:t>
      </w:r>
      <w:r>
        <w:t xml:space="preserve"> resource at a time. Here we compose nine manifests into a working system. There is, however, a deliberate simplification: the application </w:t>
      </w:r>
      <w:r>
        <w:rPr>
          <w:b/>
          <w:bCs/>
        </w:rPr>
        <w:t>code</w:t>
      </w:r>
      <w:r>
        <w:t xml:space="preserve"> (</w:t>
      </w:r>
      <w:r>
        <w:rPr>
          <w:rStyle w:val="VerbatimChar"/>
        </w:rPr>
        <w:t>index.php</w:t>
      </w:r>
      <w:r>
        <w:t xml:space="preserve">) is stored as a field inside a </w:t>
      </w:r>
      <w:r>
        <w:rPr>
          <w:rStyle w:val="VerbatimChar"/>
        </w:rPr>
        <w:t>ConfigMap</w:t>
      </w:r>
      <w:r>
        <w:t xml:space="preserve">. That lets us avoid building an image up to this point — but </w:t>
      </w:r>
      <w:r>
        <w:rPr>
          <w:b/>
          <w:bCs/>
        </w:rPr>
        <w:t>it is not how production systems work</w:t>
      </w:r>
      <w:r>
        <w:t>. The next step (</w:t>
      </w:r>
      <w:r>
        <w:rPr>
          <w:rStyle w:val="VerbatimChar"/>
        </w:rPr>
        <w:t>12_app-from-source</w:t>
      </w:r>
      <w:r>
        <w:t>) fixes this: the student writes an application, builds it into an image, pushes it to a registry, and deploys it.</w:t>
      </w:r>
    </w:p>
    <w:p w14:paraId="0741122A" w14:textId="77777777" w:rsidR="00692D95" w:rsidRDefault="009D4893">
      <w:pPr>
        <w:pStyle w:val="Heading2"/>
      </w:pPr>
      <w:bookmarkStart w:id="171" w:name="example-files-8"/>
      <w:bookmarkStart w:id="172" w:name="_Toc229085247"/>
      <w:bookmarkEnd w:id="169"/>
      <w:r>
        <w:t>Example files</w:t>
      </w:r>
      <w:bookmarkEnd w:id="172"/>
    </w:p>
    <w:p w14:paraId="6662837D" w14:textId="77777777" w:rsidR="00692D95" w:rsidRDefault="009D4893">
      <w:pPr>
        <w:pStyle w:val="Heading3"/>
      </w:pPr>
      <w:bookmarkStart w:id="173" w:name="X3fa230be91b29eaa5db446f661a4ecfba0f611e"/>
      <w:bookmarkStart w:id="174" w:name="_Toc229085248"/>
      <w:r>
        <w:rPr>
          <w:rStyle w:val="VerbatimChar"/>
        </w:rPr>
        <w:t>01-secret.yaml</w:t>
      </w:r>
      <w:bookmarkEnd w:id="174"/>
    </w:p>
    <w:p w14:paraId="6C5B2F05"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Secret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db-secret</w:t>
      </w:r>
      <w:r>
        <w:br/>
      </w:r>
      <w:r>
        <w:rPr>
          <w:rStyle w:val="FunctionTok"/>
        </w:rPr>
        <w:t>type</w:t>
      </w:r>
      <w:r>
        <w:rPr>
          <w:rStyle w:val="KeywordTok"/>
        </w:rPr>
        <w:t>:</w:t>
      </w:r>
      <w:r>
        <w:rPr>
          <w:rStyle w:val="AttributeTok"/>
        </w:rPr>
        <w:t xml:space="preserve"> Opaque</w:t>
      </w:r>
      <w:r>
        <w:br/>
      </w:r>
      <w:r>
        <w:rPr>
          <w:rStyle w:val="FunctionTok"/>
        </w:rPr>
        <w:t>stringData</w:t>
      </w:r>
      <w:r>
        <w:rPr>
          <w:rStyle w:val="KeywordTok"/>
        </w:rPr>
        <w:t>:</w:t>
      </w:r>
      <w:r>
        <w:br/>
      </w:r>
      <w:r>
        <w:rPr>
          <w:rStyle w:val="CommentTok"/>
        </w:rPr>
        <w:t xml:space="preserve">  # Keep the database password outside image and source code logic.</w:t>
      </w:r>
      <w:r>
        <w:br/>
      </w:r>
      <w:r>
        <w:rPr>
          <w:rStyle w:val="AttributeTok"/>
        </w:rPr>
        <w:t xml:space="preserve">  </w:t>
      </w:r>
      <w:r>
        <w:rPr>
          <w:rStyle w:val="FunctionTok"/>
        </w:rPr>
        <w:t>password</w:t>
      </w:r>
      <w:r>
        <w:rPr>
          <w:rStyle w:val="KeywordTok"/>
        </w:rPr>
        <w:t>:</w:t>
      </w:r>
      <w:r>
        <w:rPr>
          <w:rStyle w:val="AttributeTok"/>
        </w:rPr>
        <w:t xml:space="preserve"> supersecret</w:t>
      </w:r>
    </w:p>
    <w:p w14:paraId="0127C024" w14:textId="77777777" w:rsidR="00692D95" w:rsidRDefault="009D4893">
      <w:pPr>
        <w:pStyle w:val="Heading3"/>
      </w:pPr>
      <w:bookmarkStart w:id="175" w:name="Xe60ef040b72d7234d0863ea7ba8fe391d99a381"/>
      <w:bookmarkStart w:id="176" w:name="_Toc229085249"/>
      <w:bookmarkEnd w:id="173"/>
      <w:r>
        <w:rPr>
          <w:rStyle w:val="VerbatimChar"/>
        </w:rPr>
        <w:t>02-configmap.yaml</w:t>
      </w:r>
      <w:bookmarkEnd w:id="176"/>
    </w:p>
    <w:p w14:paraId="6D02D927"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FunctionTok"/>
        </w:rPr>
        <w:lastRenderedPageBreak/>
        <w:t>data</w:t>
      </w:r>
      <w:r>
        <w:rPr>
          <w:rStyle w:val="KeywordTok"/>
        </w:rPr>
        <w:t>:</w:t>
      </w:r>
      <w:r>
        <w:br/>
      </w:r>
      <w:r>
        <w:rPr>
          <w:rStyle w:val="CommentTok"/>
        </w:rPr>
        <w:t xml:space="preserve">  # Share non-sensitive connection settings between Pods.</w:t>
      </w:r>
      <w:r>
        <w:br/>
      </w:r>
      <w:r>
        <w:rPr>
          <w:rStyle w:val="AttributeTok"/>
        </w:rPr>
        <w:t xml:space="preserve">  </w:t>
      </w:r>
      <w:r>
        <w:rPr>
          <w:rStyle w:val="FunctionTok"/>
        </w:rPr>
        <w:t>username</w:t>
      </w:r>
      <w:r>
        <w:rPr>
          <w:rStyle w:val="KeywordTok"/>
        </w:rPr>
        <w:t>:</w:t>
      </w:r>
      <w:r>
        <w:rPr>
          <w:rStyle w:val="AttributeTok"/>
        </w:rPr>
        <w:t xml:space="preserve"> postgres</w:t>
      </w:r>
      <w:r>
        <w:br/>
      </w:r>
      <w:r>
        <w:rPr>
          <w:rStyle w:val="AttributeTok"/>
        </w:rPr>
        <w:t xml:space="preserve">  </w:t>
      </w:r>
      <w:r>
        <w:rPr>
          <w:rStyle w:val="FunctionTok"/>
        </w:rPr>
        <w:t>dbname</w:t>
      </w:r>
      <w:r>
        <w:rPr>
          <w:rStyle w:val="KeywordTok"/>
        </w:rPr>
        <w:t>:</w:t>
      </w:r>
      <w:r>
        <w:rPr>
          <w:rStyle w:val="AttributeTok"/>
        </w:rPr>
        <w:t xml:space="preserve"> myappdb</w:t>
      </w:r>
      <w:r>
        <w:br/>
      </w:r>
      <w:r>
        <w:rPr>
          <w:rStyle w:val="AttributeTok"/>
        </w:rPr>
        <w:t xml:space="preserve">  </w:t>
      </w:r>
      <w:r>
        <w:rPr>
          <w:rStyle w:val="FunctionTok"/>
        </w:rPr>
        <w:t>host</w:t>
      </w:r>
      <w:r>
        <w:rPr>
          <w:rStyle w:val="KeywordTok"/>
        </w:rPr>
        <w:t>:</w:t>
      </w:r>
      <w:r>
        <w:rPr>
          <w:rStyle w:val="AttributeTok"/>
        </w:rPr>
        <w:t xml:space="preserve"> postgres</w:t>
      </w:r>
    </w:p>
    <w:p w14:paraId="2151903A" w14:textId="77777777" w:rsidR="00692D95" w:rsidRDefault="009D4893">
      <w:pPr>
        <w:pStyle w:val="Heading3"/>
      </w:pPr>
      <w:bookmarkStart w:id="177" w:name="X497b7054020a0305a207c754724315b3c967641"/>
      <w:bookmarkStart w:id="178" w:name="_Toc229085250"/>
      <w:bookmarkEnd w:id="175"/>
      <w:r>
        <w:rPr>
          <w:rStyle w:val="VerbatimChar"/>
        </w:rPr>
        <w:t>03-pvc.yaml</w:t>
      </w:r>
      <w:bookmarkEnd w:id="178"/>
    </w:p>
    <w:p w14:paraId="5116C508"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PersistentVolumeClaim</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postgres-pvc</w:t>
      </w:r>
      <w:r>
        <w:br/>
      </w:r>
      <w:r>
        <w:rPr>
          <w:rStyle w:val="FunctionTok"/>
        </w:rPr>
        <w:t>spec</w:t>
      </w:r>
      <w:r>
        <w:rPr>
          <w:rStyle w:val="KeywordTok"/>
        </w:rPr>
        <w:t>:</w:t>
      </w:r>
      <w:r>
        <w:br/>
      </w:r>
      <w:r>
        <w:rPr>
          <w:rStyle w:val="CommentTok"/>
        </w:rPr>
        <w:t xml:space="preserve">  # PostgreSQL needs persistent storage to keep data across Pod recreation.</w:t>
      </w:r>
      <w:r>
        <w:br/>
      </w:r>
      <w:r>
        <w:rPr>
          <w:rStyle w:val="AttributeTok"/>
        </w:rPr>
        <w:t xml:space="preserve">  </w:t>
      </w:r>
      <w:r>
        <w:rPr>
          <w:rStyle w:val="FunctionTok"/>
        </w:rPr>
        <w:t>accessModes</w:t>
      </w:r>
      <w:r>
        <w:rPr>
          <w:rStyle w:val="KeywordTok"/>
        </w:rPr>
        <w:t>:</w:t>
      </w:r>
      <w:r>
        <w:br/>
      </w:r>
      <w:r>
        <w:rPr>
          <w:rStyle w:val="AttributeTok"/>
        </w:rPr>
        <w:t xml:space="preserve">    </w:t>
      </w:r>
      <w:r>
        <w:rPr>
          <w:rStyle w:val="KeywordTok"/>
        </w:rPr>
        <w:t>-</w:t>
      </w:r>
      <w:r>
        <w:rPr>
          <w:rStyle w:val="AttributeTok"/>
        </w:rPr>
        <w:t xml:space="preserve"> ReadWriteOnce</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storage</w:t>
      </w:r>
      <w:r>
        <w:rPr>
          <w:rStyle w:val="KeywordTok"/>
        </w:rPr>
        <w:t>:</w:t>
      </w:r>
      <w:r>
        <w:rPr>
          <w:rStyle w:val="AttributeTok"/>
        </w:rPr>
        <w:t xml:space="preserve"> 1Gi</w:t>
      </w:r>
    </w:p>
    <w:p w14:paraId="71919414" w14:textId="77777777" w:rsidR="00692D95" w:rsidRDefault="009D4893">
      <w:pPr>
        <w:pStyle w:val="Heading3"/>
      </w:pPr>
      <w:bookmarkStart w:id="179" w:name="Xaa13848507910e19770924fb309f572e7779132"/>
      <w:bookmarkStart w:id="180" w:name="_Toc229085251"/>
      <w:bookmarkEnd w:id="177"/>
      <w:r>
        <w:rPr>
          <w:rStyle w:val="VerbatimChar"/>
        </w:rPr>
        <w:t>04-init-sql.yaml</w:t>
      </w:r>
      <w:bookmarkEnd w:id="180"/>
    </w:p>
    <w:p w14:paraId="78EAAABD"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init-sql-script</w:t>
      </w:r>
      <w:r>
        <w:br/>
      </w:r>
      <w:r>
        <w:rPr>
          <w:rStyle w:val="FunctionTok"/>
        </w:rPr>
        <w:t>data</w:t>
      </w:r>
      <w:r>
        <w:rPr>
          <w:rStyle w:val="KeywordTok"/>
        </w:rPr>
        <w:t>:</w:t>
      </w:r>
      <w:r>
        <w:br/>
      </w:r>
      <w:r>
        <w:rPr>
          <w:rStyle w:val="CommentTok"/>
        </w:rPr>
        <w:t xml:space="preserve">  # PostgreSQL runs scripts from /docker-entrypoint-initdb.d on first initialization.</w:t>
      </w:r>
      <w:r>
        <w:br/>
      </w:r>
      <w:r>
        <w:rPr>
          <w:rStyle w:val="FunctionTok"/>
        </w:rPr>
        <w:t xml:space="preserve">  init.sql</w:t>
      </w:r>
      <w:r>
        <w:rPr>
          <w:rStyle w:val="KeywordTok"/>
        </w:rPr>
        <w:t xml:space="preserve">: </w:t>
      </w:r>
      <w:r>
        <w:rPr>
          <w:rStyle w:val="CharTok"/>
        </w:rPr>
        <w:t>|</w:t>
      </w:r>
      <w:r>
        <w:br/>
      </w:r>
      <w:r>
        <w:rPr>
          <w:rStyle w:val="NormalTok"/>
        </w:rPr>
        <w:t xml:space="preserve">    CREATE TABLE IF NOT EXISTS my_table (</w:t>
      </w:r>
      <w:r>
        <w:br/>
      </w:r>
      <w:r>
        <w:rPr>
          <w:rStyle w:val="NormalTok"/>
        </w:rPr>
        <w:t xml:space="preserve">        id SERIAL PRIMARY KEY,</w:t>
      </w:r>
      <w:r>
        <w:br/>
      </w:r>
      <w:r>
        <w:rPr>
          <w:rStyle w:val="NormalTok"/>
        </w:rPr>
        <w:t xml:space="preserve">        name VARCHAR(100) NOT NULL</w:t>
      </w:r>
      <w:r>
        <w:br/>
      </w:r>
      <w:r>
        <w:rPr>
          <w:rStyle w:val="NormalTok"/>
        </w:rPr>
        <w:t xml:space="preserve">    );</w:t>
      </w:r>
      <w:r>
        <w:br/>
      </w:r>
      <w:r>
        <w:rPr>
          <w:rStyle w:val="NormalTok"/>
        </w:rPr>
        <w:t xml:space="preserve">    INSERT INTO my_table (name) VALUES ('Alice'), ('Bob'), ('Charlie');</w:t>
      </w:r>
    </w:p>
    <w:p w14:paraId="5DA50F04" w14:textId="77777777" w:rsidR="00692D95" w:rsidRDefault="009D4893">
      <w:pPr>
        <w:pStyle w:val="Heading3"/>
      </w:pPr>
      <w:bookmarkStart w:id="181" w:name="X3c90c2e6d5856258c1e01d7d64de54b2c4627ef"/>
      <w:bookmarkStart w:id="182" w:name="_Toc229085252"/>
      <w:bookmarkEnd w:id="179"/>
      <w:r>
        <w:rPr>
          <w:rStyle w:val="VerbatimChar"/>
        </w:rPr>
        <w:t>05-postgres.yaml</w:t>
      </w:r>
      <w:bookmarkEnd w:id="182"/>
    </w:p>
    <w:p w14:paraId="203DFE1F"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postgres</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postgres</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w:t>
      </w:r>
      <w:r>
        <w:br/>
      </w:r>
      <w:r>
        <w:rPr>
          <w:rStyle w:val="AttributeTok"/>
        </w:rPr>
        <w:t xml:space="preserve">      </w:t>
      </w:r>
      <w:r>
        <w:rPr>
          <w:rStyle w:val="FunctionTok"/>
        </w:rPr>
        <w:t>image</w:t>
      </w:r>
      <w:r>
        <w:rPr>
          <w:rStyle w:val="KeywordTok"/>
        </w:rPr>
        <w:t>:</w:t>
      </w:r>
      <w:r>
        <w:rPr>
          <w:rStyle w:val="AttributeTok"/>
        </w:rPr>
        <w:t xml:space="preserve"> postgres:17</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5432</w:t>
      </w:r>
      <w:r>
        <w:br/>
      </w:r>
      <w:r>
        <w:rPr>
          <w:rStyle w:val="AttributeTok"/>
        </w:rPr>
        <w:t xml:space="preserve">      </w:t>
      </w:r>
      <w:r>
        <w:rPr>
          <w:rStyle w:val="FunctionTok"/>
        </w:rPr>
        <w:t>env</w:t>
      </w:r>
      <w:r>
        <w:rPr>
          <w:rStyle w:val="KeywordTok"/>
        </w:rPr>
        <w:t>:</w:t>
      </w:r>
      <w:r>
        <w:br/>
      </w:r>
      <w:r>
        <w:rPr>
          <w:rStyle w:val="CommentTok"/>
        </w:rPr>
        <w:t xml:space="preserve">        # Read non-sensitive settings from the shared ConfigMap.</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POSTGRES_USER</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AttributeTok"/>
        </w:rPr>
        <w:t xml:space="preserve">              </w:t>
      </w:r>
      <w:r>
        <w:rPr>
          <w:rStyle w:val="FunctionTok"/>
        </w:rPr>
        <w:t>key</w:t>
      </w:r>
      <w:r>
        <w:rPr>
          <w:rStyle w:val="KeywordTok"/>
        </w:rPr>
        <w:t>:</w:t>
      </w:r>
      <w:r>
        <w:rPr>
          <w:rStyle w:val="AttributeTok"/>
        </w:rPr>
        <w:t xml:space="preserve"> username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POSTGRES_DB</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AttributeTok"/>
        </w:rPr>
        <w:t xml:space="preserve">              </w:t>
      </w:r>
      <w:r>
        <w:rPr>
          <w:rStyle w:val="FunctionTok"/>
        </w:rPr>
        <w:t>key</w:t>
      </w:r>
      <w:r>
        <w:rPr>
          <w:rStyle w:val="KeywordTok"/>
        </w:rPr>
        <w:t>:</w:t>
      </w:r>
      <w:r>
        <w:rPr>
          <w:rStyle w:val="AttributeTok"/>
        </w:rPr>
        <w:t xml:space="preserve"> dbname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POSTGRES_PASSWORD</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secretKeyRef</w:t>
      </w:r>
      <w:r>
        <w:rPr>
          <w:rStyle w:val="KeywordTok"/>
        </w:rPr>
        <w:t>:</w:t>
      </w:r>
      <w:r>
        <w:br/>
      </w:r>
      <w:r>
        <w:rPr>
          <w:rStyle w:val="AttributeTok"/>
        </w:rPr>
        <w:lastRenderedPageBreak/>
        <w:t xml:space="preserve">              </w:t>
      </w:r>
      <w:r>
        <w:rPr>
          <w:rStyle w:val="FunctionTok"/>
        </w:rPr>
        <w:t>name</w:t>
      </w:r>
      <w:r>
        <w:rPr>
          <w:rStyle w:val="KeywordTok"/>
        </w:rPr>
        <w:t>:</w:t>
      </w:r>
      <w:r>
        <w:rPr>
          <w:rStyle w:val="AttributeTok"/>
        </w:rPr>
        <w:t xml:space="preserve"> db-secret</w:t>
      </w:r>
      <w:r>
        <w:br/>
      </w:r>
      <w:r>
        <w:rPr>
          <w:rStyle w:val="AttributeTok"/>
        </w:rPr>
        <w:t xml:space="preserve">              </w:t>
      </w:r>
      <w:r>
        <w:rPr>
          <w:rStyle w:val="FunctionTok"/>
        </w:rPr>
        <w:t>key</w:t>
      </w:r>
      <w:r>
        <w:rPr>
          <w:rStyle w:val="KeywordTok"/>
        </w:rPr>
        <w:t>:</w:t>
      </w:r>
      <w:r>
        <w:rPr>
          <w:rStyle w:val="AttributeTok"/>
        </w:rPr>
        <w:t xml:space="preserve"> password</w:t>
      </w:r>
      <w:r>
        <w:br/>
      </w:r>
      <w:r>
        <w:rPr>
          <w:rStyle w:val="AttributeTok"/>
        </w:rPr>
        <w:t xml:space="preserve">      </w:t>
      </w:r>
      <w:r>
        <w:rPr>
          <w:rStyle w:val="FunctionTok"/>
        </w:rPr>
        <w:t>volumeMounts</w:t>
      </w:r>
      <w:r>
        <w:rPr>
          <w:rStyle w:val="KeywordTok"/>
        </w:rPr>
        <w:t>:</w:t>
      </w:r>
      <w:r>
        <w:br/>
      </w:r>
      <w:r>
        <w:rPr>
          <w:rStyle w:val="CommentTok"/>
        </w:rPr>
        <w:t xml:space="preserve">        # Persist the database data directory on a PVC.</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postgres-data</w:t>
      </w:r>
      <w:r>
        <w:br/>
      </w:r>
      <w:r>
        <w:rPr>
          <w:rStyle w:val="AttributeTok"/>
        </w:rPr>
        <w:t xml:space="preserve">          </w:t>
      </w:r>
      <w:r>
        <w:rPr>
          <w:rStyle w:val="FunctionTok"/>
        </w:rPr>
        <w:t>mountPath</w:t>
      </w:r>
      <w:r>
        <w:rPr>
          <w:rStyle w:val="KeywordTok"/>
        </w:rPr>
        <w:t>:</w:t>
      </w:r>
      <w:r>
        <w:rPr>
          <w:rStyle w:val="AttributeTok"/>
        </w:rPr>
        <w:t xml:space="preserve"> /var/lib/postgresql/data</w:t>
      </w:r>
      <w:r>
        <w:br/>
      </w:r>
      <w:r>
        <w:rPr>
          <w:rStyle w:val="CommentTok"/>
        </w:rPr>
        <w:t xml:space="preserve">        # Mount the initialization SQL script for first-time setup.</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init-sql</w:t>
      </w:r>
      <w:r>
        <w:br/>
      </w:r>
      <w:r>
        <w:rPr>
          <w:rStyle w:val="AttributeTok"/>
        </w:rPr>
        <w:t xml:space="preserve">          </w:t>
      </w:r>
      <w:r>
        <w:rPr>
          <w:rStyle w:val="FunctionTok"/>
        </w:rPr>
        <w:t>mountPath</w:t>
      </w:r>
      <w:r>
        <w:rPr>
          <w:rStyle w:val="KeywordTok"/>
        </w:rPr>
        <w:t>:</w:t>
      </w:r>
      <w:r>
        <w:rPr>
          <w:rStyle w:val="AttributeTok"/>
        </w:rPr>
        <w:t xml:space="preserve"> /docker-entrypoint-initdb.d</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postgres-data</w:t>
      </w:r>
      <w:r>
        <w:br/>
      </w:r>
      <w:r>
        <w:rPr>
          <w:rStyle w:val="AttributeTok"/>
        </w:rPr>
        <w:t xml:space="preserve">      </w:t>
      </w:r>
      <w:r>
        <w:rPr>
          <w:rStyle w:val="FunctionTok"/>
        </w:rPr>
        <w:t>persistentVolumeClaim</w:t>
      </w:r>
      <w:r>
        <w:rPr>
          <w:rStyle w:val="KeywordTok"/>
        </w:rPr>
        <w:t>:</w:t>
      </w:r>
      <w:r>
        <w:br/>
      </w:r>
      <w:r>
        <w:rPr>
          <w:rStyle w:val="AttributeTok"/>
        </w:rPr>
        <w:t xml:space="preserve">        </w:t>
      </w:r>
      <w:r>
        <w:rPr>
          <w:rStyle w:val="FunctionTok"/>
        </w:rPr>
        <w:t>claimName</w:t>
      </w:r>
      <w:r>
        <w:rPr>
          <w:rStyle w:val="KeywordTok"/>
        </w:rPr>
        <w:t>:</w:t>
      </w:r>
      <w:r>
        <w:rPr>
          <w:rStyle w:val="AttributeTok"/>
        </w:rPr>
        <w:t xml:space="preserve"> postgres-pvc</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init-sql</w:t>
      </w:r>
      <w:r>
        <w:br/>
      </w:r>
      <w:r>
        <w:rPr>
          <w:rStyle w:val="AttributeTok"/>
        </w:rPr>
        <w:t xml:space="preserve">      </w:t>
      </w:r>
      <w:r>
        <w:rPr>
          <w:rStyle w:val="FunctionTok"/>
        </w:rPr>
        <w:t>configMap</w:t>
      </w:r>
      <w:r>
        <w:rPr>
          <w:rStyle w:val="KeywordTok"/>
        </w:rPr>
        <w:t>:</w:t>
      </w:r>
      <w:r>
        <w:br/>
      </w:r>
      <w:r>
        <w:rPr>
          <w:rStyle w:val="AttributeTok"/>
        </w:rPr>
        <w:t xml:space="preserve">        </w:t>
      </w:r>
      <w:r>
        <w:rPr>
          <w:rStyle w:val="FunctionTok"/>
        </w:rPr>
        <w:t>name</w:t>
      </w:r>
      <w:r>
        <w:rPr>
          <w:rStyle w:val="KeywordTok"/>
        </w:rPr>
        <w:t>:</w:t>
      </w:r>
      <w:r>
        <w:rPr>
          <w:rStyle w:val="AttributeTok"/>
        </w:rPr>
        <w:t xml:space="preserve"> init-sql-script</w:t>
      </w:r>
    </w:p>
    <w:p w14:paraId="054AB3CC" w14:textId="77777777" w:rsidR="00692D95" w:rsidRDefault="009D4893">
      <w:pPr>
        <w:pStyle w:val="Heading3"/>
      </w:pPr>
      <w:bookmarkStart w:id="183" w:name="Xde768d6f0c0ea06bedb94382974c4da2f010335"/>
      <w:bookmarkStart w:id="184" w:name="_Toc229085253"/>
      <w:bookmarkEnd w:id="181"/>
      <w:r>
        <w:rPr>
          <w:rStyle w:val="VerbatimChar"/>
        </w:rPr>
        <w:t>06-postgres-svc.yaml</w:t>
      </w:r>
      <w:bookmarkEnd w:id="184"/>
    </w:p>
    <w:p w14:paraId="1DE045FE"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postgres</w:t>
      </w:r>
      <w:r>
        <w:br/>
      </w:r>
      <w:r>
        <w:rPr>
          <w:rStyle w:val="FunctionTok"/>
        </w:rPr>
        <w:t>spec</w:t>
      </w:r>
      <w:r>
        <w:rPr>
          <w:rStyle w:val="KeywordTok"/>
        </w:rPr>
        <w:t>:</w:t>
      </w:r>
      <w:r>
        <w:br/>
      </w:r>
      <w:r>
        <w:rPr>
          <w:rStyle w:val="AttributeTok"/>
        </w:rPr>
        <w:t xml:space="preserve">  </w:t>
      </w:r>
      <w:r>
        <w:rPr>
          <w:rStyle w:val="FunctionTok"/>
        </w:rPr>
        <w:t>selector</w:t>
      </w:r>
      <w:r>
        <w:rPr>
          <w:rStyle w:val="KeywordTok"/>
        </w:rPr>
        <w:t>:</w:t>
      </w:r>
      <w:r>
        <w:br/>
      </w:r>
      <w:r>
        <w:rPr>
          <w:rStyle w:val="CommentTok"/>
        </w:rPr>
        <w:t xml:space="preserve">    # Expose the database Pod under a stable in-cluster DNS name.</w:t>
      </w:r>
      <w:r>
        <w:br/>
      </w:r>
      <w:r>
        <w:rPr>
          <w:rStyle w:val="AttributeTok"/>
        </w:rPr>
        <w:t xml:space="preserve">    </w:t>
      </w:r>
      <w:r>
        <w:rPr>
          <w:rStyle w:val="FunctionTok"/>
        </w:rPr>
        <w:t>app</w:t>
      </w:r>
      <w:r>
        <w:rPr>
          <w:rStyle w:val="KeywordTok"/>
        </w:rPr>
        <w:t>:</w:t>
      </w:r>
      <w:r>
        <w:rPr>
          <w:rStyle w:val="AttributeTok"/>
        </w:rPr>
        <w:t xml:space="preserve"> postgres</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5432</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5432</w:t>
      </w:r>
    </w:p>
    <w:p w14:paraId="3FE9F38C" w14:textId="77777777" w:rsidR="00692D95" w:rsidRDefault="009D4893">
      <w:pPr>
        <w:pStyle w:val="Heading3"/>
      </w:pPr>
      <w:bookmarkStart w:id="185" w:name="X80024d690f18fa08e997f3b15fe3b2547484cde"/>
      <w:bookmarkStart w:id="186" w:name="_Toc229085254"/>
      <w:bookmarkEnd w:id="183"/>
      <w:r>
        <w:rPr>
          <w:rStyle w:val="VerbatimChar"/>
        </w:rPr>
        <w:t>07-web-content.yaml</w:t>
      </w:r>
      <w:bookmarkEnd w:id="186"/>
    </w:p>
    <w:p w14:paraId="0D310646"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ConfigMap</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web-content</w:t>
      </w:r>
      <w:r>
        <w:br/>
      </w:r>
      <w:r>
        <w:rPr>
          <w:rStyle w:val="FunctionTok"/>
        </w:rPr>
        <w:t>data</w:t>
      </w:r>
      <w:r>
        <w:rPr>
          <w:rStyle w:val="KeywordTok"/>
        </w:rPr>
        <w:t>:</w:t>
      </w:r>
      <w:r>
        <w:br/>
      </w:r>
      <w:r>
        <w:rPr>
          <w:rStyle w:val="CommentTok"/>
        </w:rPr>
        <w:t xml:space="preserve">  # Mount the PHP application code from a ConfigMap for teaching purposes.</w:t>
      </w:r>
      <w:r>
        <w:br/>
      </w:r>
      <w:r>
        <w:rPr>
          <w:rStyle w:val="FunctionTok"/>
        </w:rPr>
        <w:t xml:space="preserve">  index.php</w:t>
      </w:r>
      <w:r>
        <w:rPr>
          <w:rStyle w:val="KeywordTok"/>
        </w:rPr>
        <w:t xml:space="preserve">: </w:t>
      </w:r>
      <w:r>
        <w:rPr>
          <w:rStyle w:val="CharTok"/>
        </w:rPr>
        <w:t>|</w:t>
      </w:r>
      <w:r>
        <w:br/>
      </w:r>
      <w:r>
        <w:rPr>
          <w:rStyle w:val="NormalTok"/>
        </w:rPr>
        <w:t xml:space="preserve">    &lt;?php</w:t>
      </w:r>
      <w:r>
        <w:br/>
      </w:r>
      <w:r>
        <w:rPr>
          <w:rStyle w:val="NormalTok"/>
        </w:rPr>
        <w:t xml:space="preserve">    $host     = getenv('DB_HOST');</w:t>
      </w:r>
      <w:r>
        <w:br/>
      </w:r>
      <w:r>
        <w:rPr>
          <w:rStyle w:val="NormalTok"/>
        </w:rPr>
        <w:t xml:space="preserve">    $dbname   = getenv('DB_NAME');</w:t>
      </w:r>
      <w:r>
        <w:br/>
      </w:r>
      <w:r>
        <w:rPr>
          <w:rStyle w:val="NormalTok"/>
        </w:rPr>
        <w:t xml:space="preserve">    $user     = getenv('DB_USER');</w:t>
      </w:r>
      <w:r>
        <w:br/>
      </w:r>
      <w:r>
        <w:rPr>
          <w:rStyle w:val="NormalTok"/>
        </w:rPr>
        <w:t xml:space="preserve">    $password = getenv('DB_PASSWORD');</w:t>
      </w:r>
      <w:r>
        <w:br/>
      </w:r>
      <w:r>
        <w:br/>
      </w:r>
      <w:r>
        <w:rPr>
          <w:rStyle w:val="NormalTok"/>
        </w:rPr>
        <w:t xml:space="preserve">    echo "&lt;h1&gt;Kubernetes Web Application&lt;/h1&gt;";</w:t>
      </w:r>
      <w:r>
        <w:br/>
      </w:r>
      <w:r>
        <w:br/>
      </w:r>
      <w:r>
        <w:rPr>
          <w:rStyle w:val="NormalTok"/>
        </w:rPr>
        <w:t xml:space="preserve">    try {</w:t>
      </w:r>
      <w:r>
        <w:br/>
      </w:r>
      <w:r>
        <w:rPr>
          <w:rStyle w:val="NormalTok"/>
        </w:rPr>
        <w:t xml:space="preserve">        $pdo = new PDO("pgsql:host=$host;dbname=$dbname", $user, $password);</w:t>
      </w:r>
      <w:r>
        <w:br/>
      </w:r>
      <w:r>
        <w:rPr>
          <w:rStyle w:val="NormalTok"/>
        </w:rPr>
        <w:t xml:space="preserve">        $stmt = $pdo-&gt;query("SELECT * FROM my_table");</w:t>
      </w:r>
      <w:r>
        <w:br/>
      </w:r>
      <w:r>
        <w:rPr>
          <w:rStyle w:val="NormalTok"/>
        </w:rPr>
        <w:t xml:space="preserve">        echo "&lt;h2&gt;Data from PostgreSQL:&lt;/h2&gt;&lt;ul&gt;";</w:t>
      </w:r>
      <w:r>
        <w:br/>
      </w:r>
      <w:r>
        <w:rPr>
          <w:rStyle w:val="NormalTok"/>
        </w:rPr>
        <w:t xml:space="preserve">        while ($row = $stmt-&gt;fetch()) {</w:t>
      </w:r>
      <w:r>
        <w:br/>
      </w:r>
      <w:r>
        <w:rPr>
          <w:rStyle w:val="NormalTok"/>
        </w:rPr>
        <w:t xml:space="preserve">            echo "&lt;li&gt;" . htmlspecialchars($row['name']) . "&lt;/li&gt;";</w:t>
      </w:r>
      <w:r>
        <w:br/>
      </w:r>
      <w:r>
        <w:rPr>
          <w:rStyle w:val="NormalTok"/>
        </w:rPr>
        <w:t xml:space="preserve">        }</w:t>
      </w:r>
      <w:r>
        <w:br/>
      </w:r>
      <w:r>
        <w:rPr>
          <w:rStyle w:val="NormalTok"/>
        </w:rPr>
        <w:t xml:space="preserve">        echo "&lt;/ul&gt;";</w:t>
      </w:r>
      <w:r>
        <w:br/>
      </w:r>
      <w:r>
        <w:rPr>
          <w:rStyle w:val="NormalTok"/>
        </w:rPr>
        <w:t xml:space="preserve">    } catch (PDOException $e) {</w:t>
      </w:r>
      <w:r>
        <w:br/>
      </w:r>
      <w:r>
        <w:rPr>
          <w:rStyle w:val="NormalTok"/>
        </w:rPr>
        <w:t xml:space="preserve">        echo "&lt;p&gt;Connection error: " . htmlspecialchars($e-&gt;getMessage()) . "&lt;/p&gt;";</w:t>
      </w:r>
      <w:r>
        <w:br/>
      </w:r>
      <w:r>
        <w:rPr>
          <w:rStyle w:val="NormalTok"/>
        </w:rPr>
        <w:t xml:space="preserve">    }</w:t>
      </w:r>
      <w:r>
        <w:br/>
      </w:r>
      <w:r>
        <w:rPr>
          <w:rStyle w:val="NormalTok"/>
        </w:rPr>
        <w:t xml:space="preserve">    ?&gt;</w:t>
      </w:r>
    </w:p>
    <w:p w14:paraId="2CCA58B0" w14:textId="77777777" w:rsidR="00692D95" w:rsidRDefault="009D4893">
      <w:pPr>
        <w:pStyle w:val="Heading3"/>
      </w:pPr>
      <w:bookmarkStart w:id="187" w:name="X1982de15d2f1fc90939627fbf1c1e909d73a338"/>
      <w:bookmarkStart w:id="188" w:name="_Toc229085255"/>
      <w:bookmarkEnd w:id="185"/>
      <w:r>
        <w:rPr>
          <w:rStyle w:val="VerbatimChar"/>
        </w:rPr>
        <w:lastRenderedPageBreak/>
        <w:t>08-webserver.yaml</w:t>
      </w:r>
      <w:bookmarkEnd w:id="188"/>
    </w:p>
    <w:p w14:paraId="69B926AF"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Pod</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webserver</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webserver</w:t>
      </w:r>
      <w:r>
        <w:br/>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php-apache</w:t>
      </w:r>
      <w:r>
        <w:br/>
      </w:r>
      <w:r>
        <w:rPr>
          <w:rStyle w:val="AttributeTok"/>
        </w:rPr>
        <w:t xml:space="preserve">      </w:t>
      </w:r>
      <w:r>
        <w:rPr>
          <w:rStyle w:val="FunctionTok"/>
        </w:rPr>
        <w:t>image</w:t>
      </w:r>
      <w:r>
        <w:rPr>
          <w:rStyle w:val="KeywordTok"/>
        </w:rPr>
        <w:t>:</w:t>
      </w:r>
      <w:r>
        <w:rPr>
          <w:rStyle w:val="AttributeTok"/>
        </w:rPr>
        <w:t xml:space="preserve"> webdevops/php-apache:8.1</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w:t>
      </w:r>
      <w:r>
        <w:br/>
      </w:r>
      <w:r>
        <w:rPr>
          <w:rStyle w:val="AttributeTok"/>
        </w:rPr>
        <w:t xml:space="preserve">      </w:t>
      </w:r>
      <w:r>
        <w:rPr>
          <w:rStyle w:val="FunctionTok"/>
        </w:rPr>
        <w:t>env</w:t>
      </w:r>
      <w:r>
        <w:rPr>
          <w:rStyle w:val="KeywordTok"/>
        </w:rPr>
        <w:t>:</w:t>
      </w:r>
      <w:r>
        <w:br/>
      </w:r>
      <w:r>
        <w:rPr>
          <w:rStyle w:val="CommentTok"/>
        </w:rPr>
        <w:t xml:space="preserve">        # Resolve the database endpoint and credentials from ConfigMap and Secret resources.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DB_HOST</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AttributeTok"/>
        </w:rPr>
        <w:t xml:space="preserve">              </w:t>
      </w:r>
      <w:r>
        <w:rPr>
          <w:rStyle w:val="FunctionTok"/>
        </w:rPr>
        <w:t>key</w:t>
      </w:r>
      <w:r>
        <w:rPr>
          <w:rStyle w:val="KeywordTok"/>
        </w:rPr>
        <w:t>:</w:t>
      </w:r>
      <w:r>
        <w:rPr>
          <w:rStyle w:val="AttributeTok"/>
        </w:rPr>
        <w:t xml:space="preserve"> host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DB_NAME</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AttributeTok"/>
        </w:rPr>
        <w:t xml:space="preserve">              </w:t>
      </w:r>
      <w:r>
        <w:rPr>
          <w:rStyle w:val="FunctionTok"/>
        </w:rPr>
        <w:t>key</w:t>
      </w:r>
      <w:r>
        <w:rPr>
          <w:rStyle w:val="KeywordTok"/>
        </w:rPr>
        <w:t>:</w:t>
      </w:r>
      <w:r>
        <w:rPr>
          <w:rStyle w:val="AttributeTok"/>
        </w:rPr>
        <w:t xml:space="preserve"> dbname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DB_USER</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AttributeTok"/>
        </w:rPr>
        <w:t xml:space="preserve">              </w:t>
      </w:r>
      <w:r>
        <w:rPr>
          <w:rStyle w:val="FunctionTok"/>
        </w:rPr>
        <w:t>key</w:t>
      </w:r>
      <w:r>
        <w:rPr>
          <w:rStyle w:val="KeywordTok"/>
        </w:rPr>
        <w:t>:</w:t>
      </w:r>
      <w:r>
        <w:rPr>
          <w:rStyle w:val="AttributeTok"/>
        </w:rPr>
        <w:t xml:space="preserve"> username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DB_PASSWORD</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secretKeyRef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db-secret</w:t>
      </w:r>
      <w:r>
        <w:br/>
      </w:r>
      <w:r>
        <w:rPr>
          <w:rStyle w:val="AttributeTok"/>
        </w:rPr>
        <w:t xml:space="preserve">              </w:t>
      </w:r>
      <w:r>
        <w:rPr>
          <w:rStyle w:val="FunctionTok"/>
        </w:rPr>
        <w:t>key</w:t>
      </w:r>
      <w:r>
        <w:rPr>
          <w:rStyle w:val="KeywordTok"/>
        </w:rPr>
        <w:t>:</w:t>
      </w:r>
      <w:r>
        <w:rPr>
          <w:rStyle w:val="AttributeTok"/>
        </w:rPr>
        <w:t xml:space="preserve"> password</w:t>
      </w:r>
      <w:r>
        <w:br/>
      </w:r>
      <w:r>
        <w:rPr>
          <w:rStyle w:val="AttributeTok"/>
        </w:rPr>
        <w:t xml:space="preserve">      </w:t>
      </w:r>
      <w:r>
        <w:rPr>
          <w:rStyle w:val="FunctionTok"/>
        </w:rPr>
        <w:t>volumeMounts</w:t>
      </w:r>
      <w:r>
        <w:rPr>
          <w:rStyle w:val="KeywordTok"/>
        </w:rPr>
        <w:t>:</w:t>
      </w:r>
      <w:r>
        <w:br/>
      </w:r>
      <w:r>
        <w:rPr>
          <w:rStyle w:val="CommentTok"/>
        </w:rPr>
        <w:t xml:space="preserve">        # Serve the PHP file mounted from the ConfigMap under /app.</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web-content</w:t>
      </w:r>
      <w:r>
        <w:br/>
      </w:r>
      <w:r>
        <w:rPr>
          <w:rStyle w:val="AttributeTok"/>
        </w:rPr>
        <w:t xml:space="preserve">          </w:t>
      </w:r>
      <w:r>
        <w:rPr>
          <w:rStyle w:val="FunctionTok"/>
        </w:rPr>
        <w:t>mountPath</w:t>
      </w:r>
      <w:r>
        <w:rPr>
          <w:rStyle w:val="KeywordTok"/>
        </w:rPr>
        <w:t>:</w:t>
      </w:r>
      <w:r>
        <w:rPr>
          <w:rStyle w:val="AttributeTok"/>
        </w:rPr>
        <w:t xml:space="preserve"> /app</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web-content</w:t>
      </w:r>
      <w:r>
        <w:br/>
      </w:r>
      <w:r>
        <w:rPr>
          <w:rStyle w:val="AttributeTok"/>
        </w:rPr>
        <w:t xml:space="preserve">      </w:t>
      </w:r>
      <w:r>
        <w:rPr>
          <w:rStyle w:val="FunctionTok"/>
        </w:rPr>
        <w:t>configMap</w:t>
      </w:r>
      <w:r>
        <w:rPr>
          <w:rStyle w:val="KeywordTok"/>
        </w:rPr>
        <w:t>:</w:t>
      </w:r>
      <w:r>
        <w:br/>
      </w:r>
      <w:r>
        <w:rPr>
          <w:rStyle w:val="AttributeTok"/>
        </w:rPr>
        <w:t xml:space="preserve">        </w:t>
      </w:r>
      <w:r>
        <w:rPr>
          <w:rStyle w:val="FunctionTok"/>
        </w:rPr>
        <w:t>name</w:t>
      </w:r>
      <w:r>
        <w:rPr>
          <w:rStyle w:val="KeywordTok"/>
        </w:rPr>
        <w:t>:</w:t>
      </w:r>
      <w:r>
        <w:rPr>
          <w:rStyle w:val="AttributeTok"/>
        </w:rPr>
        <w:t xml:space="preserve"> web-content</w:t>
      </w:r>
    </w:p>
    <w:p w14:paraId="7F0E041A" w14:textId="77777777" w:rsidR="00692D95" w:rsidRDefault="009D4893">
      <w:pPr>
        <w:pStyle w:val="Heading3"/>
      </w:pPr>
      <w:bookmarkStart w:id="189" w:name="X4ba4872dad4ca10c0d00a4d5b18235f0cd5668e"/>
      <w:bookmarkStart w:id="190" w:name="_Toc229085256"/>
      <w:bookmarkEnd w:id="187"/>
      <w:r>
        <w:rPr>
          <w:rStyle w:val="VerbatimChar"/>
        </w:rPr>
        <w:t>09-webserver-svc.yaml</w:t>
      </w:r>
      <w:bookmarkEnd w:id="190"/>
    </w:p>
    <w:p w14:paraId="57C0554D"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webserver-service</w:t>
      </w:r>
      <w:r>
        <w:br/>
      </w:r>
      <w:r>
        <w:rPr>
          <w:rStyle w:val="FunctionTok"/>
        </w:rPr>
        <w:t>spec</w:t>
      </w:r>
      <w:r>
        <w:rPr>
          <w:rStyle w:val="KeywordTok"/>
        </w:rPr>
        <w:t>:</w:t>
      </w:r>
      <w:r>
        <w:br/>
      </w:r>
      <w:r>
        <w:rPr>
          <w:rStyle w:val="AttributeTok"/>
        </w:rPr>
        <w:t xml:space="preserve">  </w:t>
      </w:r>
      <w:r>
        <w:rPr>
          <w:rStyle w:val="FunctionTok"/>
        </w:rPr>
        <w:t>selector</w:t>
      </w:r>
      <w:r>
        <w:rPr>
          <w:rStyle w:val="KeywordTok"/>
        </w:rPr>
        <w:t>:</w:t>
      </w:r>
      <w:r>
        <w:br/>
      </w:r>
      <w:r>
        <w:rPr>
          <w:rStyle w:val="CommentTok"/>
        </w:rPr>
        <w:t xml:space="preserve">    # Publish the web frontend through a stable ClusterIP Service.</w:t>
      </w:r>
      <w:r>
        <w:br/>
      </w:r>
      <w:r>
        <w:rPr>
          <w:rStyle w:val="AttributeTok"/>
        </w:rPr>
        <w:t xml:space="preserve">    </w:t>
      </w:r>
      <w:r>
        <w:rPr>
          <w:rStyle w:val="FunctionTok"/>
        </w:rPr>
        <w:t>app</w:t>
      </w:r>
      <w:r>
        <w:rPr>
          <w:rStyle w:val="KeywordTok"/>
        </w:rPr>
        <w:t>:</w:t>
      </w:r>
      <w:r>
        <w:rPr>
          <w:rStyle w:val="AttributeTok"/>
        </w:rPr>
        <w:t xml:space="preserve"> webserver</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w:t>
      </w:r>
      <w:r>
        <w:br/>
      </w:r>
      <w:r>
        <w:rPr>
          <w:rStyle w:val="AttributeTok"/>
        </w:rPr>
        <w:t xml:space="preserve">  </w:t>
      </w:r>
      <w:r>
        <w:rPr>
          <w:rStyle w:val="FunctionTok"/>
        </w:rPr>
        <w:t>type</w:t>
      </w:r>
      <w:r>
        <w:rPr>
          <w:rStyle w:val="KeywordTok"/>
        </w:rPr>
        <w:t>:</w:t>
      </w:r>
      <w:r>
        <w:rPr>
          <w:rStyle w:val="AttributeTok"/>
        </w:rPr>
        <w:t xml:space="preserve"> ClusterIP</w:t>
      </w:r>
    </w:p>
    <w:p w14:paraId="08954E8E" w14:textId="77777777" w:rsidR="00692D95" w:rsidRDefault="009D4893">
      <w:pPr>
        <w:pStyle w:val="Heading3"/>
      </w:pPr>
      <w:bookmarkStart w:id="191" w:name="makefile"/>
      <w:bookmarkStart w:id="192" w:name="_Toc229085257"/>
      <w:bookmarkEnd w:id="189"/>
      <w:r>
        <w:rPr>
          <w:rStyle w:val="VerbatimChar"/>
        </w:rPr>
        <w:lastRenderedPageBreak/>
        <w:t>Makefile</w:t>
      </w:r>
      <w:bookmarkEnd w:id="192"/>
    </w:p>
    <w:p w14:paraId="62F3606C" w14:textId="77777777" w:rsidR="00692D95" w:rsidRDefault="009D4893">
      <w:pPr>
        <w:pStyle w:val="SourceCode"/>
      </w:pPr>
      <w:r>
        <w:rPr>
          <w:rStyle w:val="OtherTok"/>
        </w:rPr>
        <w:t>.PHONY:</w:t>
      </w:r>
      <w:r>
        <w:rPr>
          <w:rStyle w:val="DataTypeTok"/>
        </w:rPr>
        <w:t xml:space="preserve"> deploy clean</w:t>
      </w:r>
      <w:r>
        <w:br/>
      </w:r>
      <w:r>
        <w:br/>
      </w:r>
      <w:r>
        <w:rPr>
          <w:rStyle w:val="DecValTok"/>
        </w:rPr>
        <w:t>deploy:</w:t>
      </w:r>
      <w:r>
        <w:br/>
      </w:r>
      <w:r>
        <w:rPr>
          <w:rStyle w:val="NormalTok"/>
        </w:rPr>
        <w:t xml:space="preserve">    </w:t>
      </w:r>
      <w:r>
        <w:rPr>
          <w:rStyle w:val="CommentTok"/>
        </w:rPr>
        <w:t># Create configuration, storage, and database resources first.</w:t>
      </w:r>
      <w:r>
        <w:br/>
      </w:r>
      <w:r>
        <w:rPr>
          <w:rStyle w:val="NormalTok"/>
        </w:rPr>
        <w:t xml:space="preserve">    kubectl apply -f 01-secret.yaml</w:t>
      </w:r>
      <w:r>
        <w:br/>
      </w:r>
      <w:r>
        <w:rPr>
          <w:rStyle w:val="NormalTok"/>
        </w:rPr>
        <w:t xml:space="preserve">    kubectl apply -f 02-configmap.yaml</w:t>
      </w:r>
      <w:r>
        <w:br/>
      </w:r>
      <w:r>
        <w:rPr>
          <w:rStyle w:val="NormalTok"/>
        </w:rPr>
        <w:t xml:space="preserve">    kubectl apply -f 03-pvc.yaml</w:t>
      </w:r>
      <w:r>
        <w:br/>
      </w:r>
      <w:r>
        <w:rPr>
          <w:rStyle w:val="NormalTok"/>
        </w:rPr>
        <w:t xml:space="preserve">    kubectl apply -f 04-init-sql.yaml</w:t>
      </w:r>
      <w:r>
        <w:br/>
      </w:r>
      <w:r>
        <w:rPr>
          <w:rStyle w:val="NormalTok"/>
        </w:rPr>
        <w:t xml:space="preserve">    kubectl apply -f 05-postgres.yaml</w:t>
      </w:r>
      <w:r>
        <w:br/>
      </w:r>
      <w:r>
        <w:rPr>
          <w:rStyle w:val="NormalTok"/>
        </w:rPr>
        <w:t xml:space="preserve">    kubectl apply -f 06-postgres-svc.yaml</w:t>
      </w:r>
      <w:r>
        <w:br/>
      </w:r>
      <w:r>
        <w:rPr>
          <w:rStyle w:val="NormalTok"/>
        </w:rPr>
        <w:t xml:space="preserve">    </w:t>
      </w:r>
      <w:r>
        <w:rPr>
          <w:rStyle w:val="CharTok"/>
        </w:rPr>
        <w:t>@</w:t>
      </w:r>
      <w:r>
        <w:rPr>
          <w:rStyle w:val="FunctionTok"/>
        </w:rPr>
        <w:t xml:space="preserve">echo </w:t>
      </w:r>
      <w:r>
        <w:rPr>
          <w:rStyle w:val="StringTok"/>
        </w:rPr>
        <w:t>"Waiting for PostgreSQL to start..."</w:t>
      </w:r>
      <w:r>
        <w:br/>
      </w:r>
      <w:r>
        <w:rPr>
          <w:rStyle w:val="NormalTok"/>
        </w:rPr>
        <w:t xml:space="preserve">    kubectl wait --for=condition=Ready pod/postgres --timeout=120s</w:t>
      </w:r>
      <w:r>
        <w:br/>
      </w:r>
      <w:r>
        <w:rPr>
          <w:rStyle w:val="NormalTok"/>
        </w:rPr>
        <w:t xml:space="preserve">    </w:t>
      </w:r>
      <w:r>
        <w:rPr>
          <w:rStyle w:val="CommentTok"/>
        </w:rPr>
        <w:t># Deploy the application tier only after the database is ready.</w:t>
      </w:r>
      <w:r>
        <w:br/>
      </w:r>
      <w:r>
        <w:rPr>
          <w:rStyle w:val="NormalTok"/>
        </w:rPr>
        <w:t xml:space="preserve">    kubectl apply -f 07-web-content.yaml</w:t>
      </w:r>
      <w:r>
        <w:br/>
      </w:r>
      <w:r>
        <w:rPr>
          <w:rStyle w:val="NormalTok"/>
        </w:rPr>
        <w:t xml:space="preserve">    kubectl apply -f 08-webserver.yaml</w:t>
      </w:r>
      <w:r>
        <w:br/>
      </w:r>
      <w:r>
        <w:rPr>
          <w:rStyle w:val="NormalTok"/>
        </w:rPr>
        <w:t xml:space="preserve">    kubectl apply -f 09-webserver-svc.yaml</w:t>
      </w:r>
      <w:r>
        <w:br/>
      </w:r>
      <w:r>
        <w:rPr>
          <w:rStyle w:val="NormalTok"/>
        </w:rPr>
        <w:t xml:space="preserve">    kubectl wait --for=condition=Ready pod/webserver --timeout=60s</w:t>
      </w:r>
      <w:r>
        <w:br/>
      </w:r>
      <w:r>
        <w:rPr>
          <w:rStyle w:val="NormalTok"/>
        </w:rPr>
        <w:t xml:space="preserve">    </w:t>
      </w:r>
      <w:r>
        <w:rPr>
          <w:rStyle w:val="CharTok"/>
        </w:rPr>
        <w:t>@</w:t>
      </w:r>
      <w:r>
        <w:rPr>
          <w:rStyle w:val="FunctionTok"/>
        </w:rPr>
        <w:t xml:space="preserve">echo </w:t>
      </w:r>
      <w:r>
        <w:rPr>
          <w:rStyle w:val="StringTok"/>
        </w:rPr>
        <w:t>"Application deployed! Use: kubectl port-forward svc/webserver-service 8080:80"</w:t>
      </w:r>
      <w:r>
        <w:br/>
      </w:r>
      <w:r>
        <w:br/>
      </w:r>
      <w:r>
        <w:rPr>
          <w:rStyle w:val="DecValTok"/>
        </w:rPr>
        <w:t>clean:</w:t>
      </w:r>
      <w:r>
        <w:br/>
      </w:r>
      <w:r>
        <w:rPr>
          <w:rStyle w:val="ErrorTok"/>
        </w:rPr>
        <w:t xml:space="preserve">    </w:t>
      </w:r>
      <w:r>
        <w:rPr>
          <w:rStyle w:val="NormalTok"/>
        </w:rPr>
        <w:t>kubectl delete -f 09-webserver-svc.yaml --ignore-not-found</w:t>
      </w:r>
      <w:r>
        <w:br/>
      </w:r>
      <w:r>
        <w:rPr>
          <w:rStyle w:val="NormalTok"/>
        </w:rPr>
        <w:t xml:space="preserve">    kubectl delete -f 08-webserver.yaml --ignore-not-found</w:t>
      </w:r>
      <w:r>
        <w:br/>
      </w:r>
      <w:r>
        <w:rPr>
          <w:rStyle w:val="NormalTok"/>
        </w:rPr>
        <w:t xml:space="preserve">    kubectl delete -f 07-web-content.yaml --ignore-not-found</w:t>
      </w:r>
      <w:r>
        <w:br/>
      </w:r>
      <w:r>
        <w:rPr>
          <w:rStyle w:val="NormalTok"/>
        </w:rPr>
        <w:t xml:space="preserve">    kubectl delete -f 06-postgres-svc.yaml --ignore-not-found</w:t>
      </w:r>
      <w:r>
        <w:br/>
      </w:r>
      <w:r>
        <w:rPr>
          <w:rStyle w:val="NormalTok"/>
        </w:rPr>
        <w:t xml:space="preserve">    kubectl delete -</w:t>
      </w:r>
      <w:r>
        <w:rPr>
          <w:rStyle w:val="NormalTok"/>
        </w:rPr>
        <w:t>f 05-postgres.yaml --ignore-not-found</w:t>
      </w:r>
      <w:r>
        <w:br/>
      </w:r>
      <w:r>
        <w:rPr>
          <w:rStyle w:val="NormalTok"/>
        </w:rPr>
        <w:t xml:space="preserve">    kubectl delete -f 04-init-sql.yaml --ignore-not-found</w:t>
      </w:r>
      <w:r>
        <w:br/>
      </w:r>
      <w:r>
        <w:rPr>
          <w:rStyle w:val="NormalTok"/>
        </w:rPr>
        <w:t xml:space="preserve">    kubectl delete -f 03-pvc.yaml --ignore-not-found</w:t>
      </w:r>
      <w:r>
        <w:br/>
      </w:r>
      <w:r>
        <w:rPr>
          <w:rStyle w:val="NormalTok"/>
        </w:rPr>
        <w:t xml:space="preserve">    kubectl delete -f 02-configmap.yaml --ignore-not-found</w:t>
      </w:r>
      <w:r>
        <w:br/>
      </w:r>
      <w:r>
        <w:rPr>
          <w:rStyle w:val="NormalTok"/>
        </w:rPr>
        <w:t xml:space="preserve">    kubectl delete -f 01-secret.yaml --ignore-not-found</w:t>
      </w:r>
    </w:p>
    <w:p w14:paraId="2DC6E9F9" w14:textId="77777777" w:rsidR="00692D95" w:rsidRDefault="009D4893">
      <w:pPr>
        <w:pStyle w:val="Heading2"/>
      </w:pPr>
      <w:bookmarkStart w:id="193" w:name="execution-10"/>
      <w:bookmarkStart w:id="194" w:name="_Toc229085258"/>
      <w:bookmarkEnd w:id="171"/>
      <w:bookmarkEnd w:id="191"/>
      <w:r>
        <w:t>Execution</w:t>
      </w:r>
      <w:bookmarkEnd w:id="194"/>
    </w:p>
    <w:p w14:paraId="430ACE06" w14:textId="77777777" w:rsidR="00692D95" w:rsidRDefault="009D4893">
      <w:r>
        <w:t>Begin by moving into the example directory:</w:t>
      </w:r>
    </w:p>
    <w:p w14:paraId="108E8A7C" w14:textId="77777777" w:rsidR="00692D95" w:rsidRDefault="009D4893">
      <w:pPr>
        <w:pStyle w:val="SourceCode"/>
      </w:pPr>
      <w:r>
        <w:rPr>
          <w:rStyle w:val="BuiltInTok"/>
        </w:rPr>
        <w:t>cd</w:t>
      </w:r>
      <w:r>
        <w:rPr>
          <w:rStyle w:val="NormalTok"/>
        </w:rPr>
        <w:t xml:space="preserve"> ~/cloud-uth/code/02_kubernetes/11_web-app</w:t>
      </w:r>
    </w:p>
    <w:p w14:paraId="47636368" w14:textId="77777777" w:rsidR="00692D95" w:rsidRDefault="009D4893">
      <w:r>
        <w:t xml:space="preserve">To deploy all resources, use the provided </w:t>
      </w:r>
      <w:r>
        <w:rPr>
          <w:rStyle w:val="VerbatimChar"/>
        </w:rPr>
        <w:t>Makefile</w:t>
      </w:r>
      <w:r>
        <w:t>, which applies the manifests in the correct order and waits until the key Pods are available:</w:t>
      </w:r>
    </w:p>
    <w:p w14:paraId="4AE954A3" w14:textId="77777777" w:rsidR="00692D95" w:rsidRDefault="009D4893">
      <w:pPr>
        <w:pStyle w:val="SourceCode"/>
      </w:pPr>
      <w:r>
        <w:rPr>
          <w:rStyle w:val="FunctionTok"/>
        </w:rPr>
        <w:t>make</w:t>
      </w:r>
      <w:r>
        <w:rPr>
          <w:rStyle w:val="NormalTok"/>
        </w:rPr>
        <w:t xml:space="preserve"> deploy</w:t>
      </w:r>
      <w:r>
        <w:br/>
      </w:r>
      <w:r>
        <w:rPr>
          <w:rStyle w:val="ExtensionTok"/>
        </w:rPr>
        <w:t>kubectl</w:t>
      </w:r>
      <w:r>
        <w:rPr>
          <w:rStyle w:val="NormalTok"/>
        </w:rPr>
        <w:t xml:space="preserve"> get pods,svc,pvc</w:t>
      </w:r>
    </w:p>
    <w:p w14:paraId="7460D278" w14:textId="77777777" w:rsidR="00692D95" w:rsidRDefault="009D4893">
      <w:r>
        <w:t xml:space="preserve">If the deployment completed successfully, access to the web application is provided through </w:t>
      </w:r>
      <w:r>
        <w:rPr>
          <w:rStyle w:val="VerbatimChar"/>
        </w:rPr>
        <w:t>port-forward</w:t>
      </w:r>
      <w:r>
        <w:t>:</w:t>
      </w:r>
    </w:p>
    <w:p w14:paraId="41773CF4" w14:textId="77777777" w:rsidR="00692D95" w:rsidRDefault="009D4893">
      <w:pPr>
        <w:pStyle w:val="SourceCode"/>
      </w:pPr>
      <w:r>
        <w:rPr>
          <w:rStyle w:val="ExtensionTok"/>
        </w:rPr>
        <w:t>kubectl</w:t>
      </w:r>
      <w:r>
        <w:rPr>
          <w:rStyle w:val="NormalTok"/>
        </w:rPr>
        <w:t xml:space="preserve"> port-forward svc/webserver-service 8080:80</w:t>
      </w:r>
    </w:p>
    <w:p w14:paraId="166A441F" w14:textId="77777777" w:rsidR="00692D95" w:rsidRDefault="009D4893">
      <w:r>
        <w:t xml:space="preserve">Then open </w:t>
      </w:r>
      <w:r>
        <w:rPr>
          <w:rStyle w:val="VerbatimChar"/>
        </w:rPr>
        <w:t>http://127.0.0.1:8080</w:t>
      </w:r>
      <w:r>
        <w:t xml:space="preserve">. If local port </w:t>
      </w:r>
      <w:r>
        <w:rPr>
          <w:rStyle w:val="VerbatimChar"/>
        </w:rPr>
        <w:t>8080</w:t>
      </w:r>
      <w:r>
        <w:t xml:space="preserve"> </w:t>
      </w:r>
      <w:r>
        <w:t>is already in use, change only the left-hand side of the mapping:</w:t>
      </w:r>
    </w:p>
    <w:p w14:paraId="05C406D2" w14:textId="77777777" w:rsidR="00692D95" w:rsidRDefault="009D4893">
      <w:pPr>
        <w:pStyle w:val="SourceCode"/>
      </w:pPr>
      <w:r>
        <w:rPr>
          <w:rStyle w:val="ExtensionTok"/>
        </w:rPr>
        <w:t>kubectl</w:t>
      </w:r>
      <w:r>
        <w:rPr>
          <w:rStyle w:val="NormalTok"/>
        </w:rPr>
        <w:t xml:space="preserve"> port-forward svc/webserver-service 8081:80</w:t>
      </w:r>
    </w:p>
    <w:p w14:paraId="4C466A8C" w14:textId="77777777" w:rsidR="00692D95" w:rsidRDefault="009D4893">
      <w:r>
        <w:t xml:space="preserve">In some cases the first HTTP request immediately after the Pod becomes </w:t>
      </w:r>
      <w:r>
        <w:rPr>
          <w:rStyle w:val="VerbatimChar"/>
        </w:rPr>
        <w:t>Ready</w:t>
      </w:r>
      <w:r>
        <w:t xml:space="preserve"> may fail, in which case a short wait followed by a retry is sufficient.</w:t>
      </w:r>
    </w:p>
    <w:p w14:paraId="447268E8" w14:textId="77777777" w:rsidR="00692D95" w:rsidRDefault="009D4893">
      <w:pPr>
        <w:pStyle w:val="BodyText"/>
      </w:pPr>
      <w:r>
        <w:t>For optional diagnostic inspection, you may examine the logs of both the database and the web tier:</w:t>
      </w:r>
    </w:p>
    <w:p w14:paraId="742F6345" w14:textId="77777777" w:rsidR="00692D95" w:rsidRDefault="009D4893">
      <w:pPr>
        <w:pStyle w:val="SourceCode"/>
      </w:pPr>
      <w:r>
        <w:rPr>
          <w:rStyle w:val="ExtensionTok"/>
        </w:rPr>
        <w:t>kubectl</w:t>
      </w:r>
      <w:r>
        <w:rPr>
          <w:rStyle w:val="NormalTok"/>
        </w:rPr>
        <w:t xml:space="preserve"> logs postgres</w:t>
      </w:r>
      <w:r>
        <w:br/>
      </w:r>
      <w:r>
        <w:rPr>
          <w:rStyle w:val="ExtensionTok"/>
        </w:rPr>
        <w:t>kubectl</w:t>
      </w:r>
      <w:r>
        <w:rPr>
          <w:rStyle w:val="NormalTok"/>
        </w:rPr>
        <w:t xml:space="preserve"> logs webserver</w:t>
      </w:r>
    </w:p>
    <w:p w14:paraId="590049D9" w14:textId="77777777" w:rsidR="00692D95" w:rsidRDefault="009D4893">
      <w:pPr>
        <w:pStyle w:val="Heading2"/>
      </w:pPr>
      <w:bookmarkStart w:id="195" w:name="verification-and-common-pitfalls-10"/>
      <w:bookmarkStart w:id="196" w:name="_Toc229085259"/>
      <w:bookmarkEnd w:id="193"/>
      <w:r>
        <w:t>Verification and common pitfalls</w:t>
      </w:r>
      <w:bookmarkEnd w:id="196"/>
    </w:p>
    <w:p w14:paraId="7B1DE65D" w14:textId="77777777" w:rsidR="00692D95" w:rsidRDefault="009D4893">
      <w:pPr>
        <w:numPr>
          <w:ilvl w:val="0"/>
          <w:numId w:val="37"/>
        </w:numPr>
      </w:pPr>
      <w:r>
        <w:t xml:space="preserve">Success: the browser shows the title </w:t>
      </w:r>
      <w:r>
        <w:rPr>
          <w:rStyle w:val="VerbatimChar"/>
        </w:rPr>
        <w:t>Kubernetes Web Application</w:t>
      </w:r>
      <w:r>
        <w:t xml:space="preserve"> and a list of names (</w:t>
      </w:r>
      <w:r>
        <w:rPr>
          <w:rStyle w:val="VerbatimChar"/>
        </w:rPr>
        <w:t>Alice</w:t>
      </w:r>
      <w:r>
        <w:t xml:space="preserve">, </w:t>
      </w:r>
      <w:r>
        <w:rPr>
          <w:rStyle w:val="VerbatimChar"/>
        </w:rPr>
        <w:t>Bob</w:t>
      </w:r>
      <w:r>
        <w:t xml:space="preserve">, </w:t>
      </w:r>
      <w:r>
        <w:rPr>
          <w:rStyle w:val="VerbatimChar"/>
        </w:rPr>
        <w:t>Charlie</w:t>
      </w:r>
      <w:r>
        <w:t>) coming from the database.</w:t>
      </w:r>
    </w:p>
    <w:p w14:paraId="451B8A80" w14:textId="77777777" w:rsidR="00692D95" w:rsidRDefault="009D4893">
      <w:pPr>
        <w:numPr>
          <w:ilvl w:val="0"/>
          <w:numId w:val="37"/>
        </w:numPr>
      </w:pPr>
      <w:r>
        <w:rPr>
          <w:rStyle w:val="VerbatimChar"/>
        </w:rPr>
        <w:lastRenderedPageBreak/>
        <w:t>kubectl get pods,svc,pvc</w:t>
      </w:r>
      <w:r>
        <w:t xml:space="preserve"> should show: </w:t>
      </w:r>
      <w:r>
        <w:rPr>
          <w:rStyle w:val="VerbatimChar"/>
        </w:rPr>
        <w:t>postgres</w:t>
      </w:r>
      <w:r>
        <w:t xml:space="preserve"> and </w:t>
      </w:r>
      <w:r>
        <w:rPr>
          <w:rStyle w:val="VerbatimChar"/>
        </w:rPr>
        <w:t>webserver</w:t>
      </w:r>
      <w:r>
        <w:t xml:space="preserve"> in </w:t>
      </w:r>
      <w:r>
        <w:rPr>
          <w:rStyle w:val="VerbatimChar"/>
        </w:rPr>
        <w:t>Running</w:t>
      </w:r>
      <w:r>
        <w:t xml:space="preserve">, two </w:t>
      </w:r>
      <w:r>
        <w:rPr>
          <w:rStyle w:val="VerbatimChar"/>
        </w:rPr>
        <w:t>Service</w:t>
      </w:r>
      <w:r>
        <w:t xml:space="preserve"> objects (</w:t>
      </w:r>
      <w:r>
        <w:rPr>
          <w:rStyle w:val="VerbatimChar"/>
        </w:rPr>
        <w:t>postgres</w:t>
      </w:r>
      <w:r>
        <w:t xml:space="preserve">, </w:t>
      </w:r>
      <w:r>
        <w:rPr>
          <w:rStyle w:val="VerbatimChar"/>
        </w:rPr>
        <w:t>webserver-service</w:t>
      </w:r>
      <w:r>
        <w:t xml:space="preserve">), and </w:t>
      </w:r>
      <w:r>
        <w:rPr>
          <w:rStyle w:val="VerbatimChar"/>
        </w:rPr>
        <w:t>postgres-pvc</w:t>
      </w:r>
      <w:r>
        <w:t xml:space="preserve"> in </w:t>
      </w:r>
      <w:r>
        <w:rPr>
          <w:rStyle w:val="VerbatimChar"/>
        </w:rPr>
        <w:t>Bound</w:t>
      </w:r>
      <w:r>
        <w:t>.</w:t>
      </w:r>
    </w:p>
    <w:p w14:paraId="4C9D2F22" w14:textId="77777777" w:rsidR="00692D95" w:rsidRDefault="009D4893">
      <w:pPr>
        <w:numPr>
          <w:ilvl w:val="0"/>
          <w:numId w:val="37"/>
        </w:numPr>
      </w:pPr>
      <w:r>
        <w:t xml:space="preserve">If you see </w:t>
      </w:r>
      <w:r>
        <w:rPr>
          <w:rStyle w:val="VerbatimChar"/>
        </w:rPr>
        <w:t>Connection error: ... could not translate host name "postgres"</w:t>
      </w:r>
      <w:r>
        <w:t xml:space="preserve">: usually the web tier started before the database </w:t>
      </w:r>
      <w:r>
        <w:rPr>
          <w:rStyle w:val="VerbatimChar"/>
        </w:rPr>
        <w:t>Service</w:t>
      </w:r>
      <w:r>
        <w:t xml:space="preserve"> was ready; wait briefly or rerun </w:t>
      </w:r>
      <w:r>
        <w:rPr>
          <w:rStyle w:val="VerbatimChar"/>
        </w:rPr>
        <w:t>make deploy</w:t>
      </w:r>
      <w:r>
        <w:t>.</w:t>
      </w:r>
    </w:p>
    <w:p w14:paraId="45261500" w14:textId="77777777" w:rsidR="00692D95" w:rsidRDefault="009D4893">
      <w:pPr>
        <w:numPr>
          <w:ilvl w:val="0"/>
          <w:numId w:val="37"/>
        </w:numPr>
      </w:pPr>
      <w:r>
        <w:t xml:space="preserve">If the page shows </w:t>
      </w:r>
      <w:r>
        <w:rPr>
          <w:rStyle w:val="VerbatimChar"/>
        </w:rPr>
        <w:t>Connection error: password authentication failed</w:t>
      </w:r>
      <w:r>
        <w:t xml:space="preserve">: the keys in the </w:t>
      </w:r>
      <w:r>
        <w:rPr>
          <w:rStyle w:val="VerbatimChar"/>
        </w:rPr>
        <w:t>Secret</w:t>
      </w:r>
      <w:r>
        <w:t xml:space="preserve"> and </w:t>
      </w:r>
      <w:r>
        <w:rPr>
          <w:rStyle w:val="VerbatimChar"/>
        </w:rPr>
        <w:t>ConfigMap</w:t>
      </w:r>
      <w:r>
        <w:t xml:space="preserve"> must match the same keys consumed in </w:t>
      </w:r>
      <w:r>
        <w:rPr>
          <w:rStyle w:val="VerbatimChar"/>
        </w:rPr>
        <w:t>08-webserver.yaml</w:t>
      </w:r>
      <w:r>
        <w:t xml:space="preserve"> and </w:t>
      </w:r>
      <w:r>
        <w:rPr>
          <w:rStyle w:val="VerbatimChar"/>
        </w:rPr>
        <w:t>index.php</w:t>
      </w:r>
      <w:r>
        <w:t>.</w:t>
      </w:r>
    </w:p>
    <w:p w14:paraId="61007F2F" w14:textId="77777777" w:rsidR="00692D95" w:rsidRDefault="009D4893">
      <w:pPr>
        <w:numPr>
          <w:ilvl w:val="0"/>
          <w:numId w:val="37"/>
        </w:numPr>
      </w:pPr>
      <w:r>
        <w:t xml:space="preserve">The deletion order in </w:t>
      </w:r>
      <w:r>
        <w:rPr>
          <w:rStyle w:val="VerbatimChar"/>
        </w:rPr>
        <w:t>make clean</w:t>
      </w:r>
      <w:r>
        <w:t xml:space="preserve"> is the </w:t>
      </w:r>
      <w:r>
        <w:rPr>
          <w:b/>
          <w:bCs/>
        </w:rPr>
        <w:t>reverse</w:t>
      </w:r>
      <w:r>
        <w:t xml:space="preserve"> of the creation order — that is intentional; it removes dependents before their dependencies.</w:t>
      </w:r>
    </w:p>
    <w:p w14:paraId="6B1C1446" w14:textId="77777777" w:rsidR="00692D95" w:rsidRDefault="009D4893">
      <w:pPr>
        <w:pStyle w:val="Heading2"/>
      </w:pPr>
      <w:bookmarkStart w:id="197" w:name="Xcf45bf76a7739363284cb58f8e74000536ff872"/>
      <w:bookmarkStart w:id="198" w:name="_Toc229085260"/>
      <w:bookmarkEnd w:id="195"/>
      <w:r>
        <w:t xml:space="preserve">What you learn here, and what is </w:t>
      </w:r>
      <w:r>
        <w:t>still missing</w:t>
      </w:r>
      <w:bookmarkEnd w:id="198"/>
    </w:p>
    <w:p w14:paraId="2F42B858" w14:textId="77777777" w:rsidR="00692D95" w:rsidRDefault="009D4893">
      <w:r>
        <w:t xml:space="preserve">Think about what you just did: you wired together </w:t>
      </w:r>
      <w:r>
        <w:rPr>
          <w:b/>
          <w:bCs/>
        </w:rPr>
        <w:t>third-party images</w:t>
      </w:r>
      <w:r>
        <w:t xml:space="preserve"> (</w:t>
      </w:r>
      <w:r>
        <w:rPr>
          <w:rStyle w:val="VerbatimChar"/>
        </w:rPr>
        <w:t>postgres:17</w:t>
      </w:r>
      <w:r>
        <w:t xml:space="preserve">, </w:t>
      </w:r>
      <w:r>
        <w:rPr>
          <w:rStyle w:val="VerbatimChar"/>
        </w:rPr>
        <w:t>webdevops/php-apache:8.1</w:t>
      </w:r>
      <w:r>
        <w:t xml:space="preserve">) with configuration, secrets, storage, and networking. That is the bulk of the work an engineer "doing deployments" performs — but the first half is missing: writing your own application. In today's example the PHP code lives inside a </w:t>
      </w:r>
      <w:r>
        <w:rPr>
          <w:rStyle w:val="VerbatimChar"/>
        </w:rPr>
        <w:t>ConfigMap</w:t>
      </w:r>
      <w:r>
        <w:t>. That was useful pedagogically (no build, no image), but it is not appropriate in a real system: it is not version-controlled the same way as the rest of your code, it is not tested in CI, and you do not get t</w:t>
      </w:r>
      <w:r>
        <w:t xml:space="preserve">o experience the full </w:t>
      </w:r>
      <w:r>
        <w:rPr>
          <w:b/>
          <w:bCs/>
        </w:rPr>
        <w:t>commit → build → push → deploy</w:t>
      </w:r>
      <w:r>
        <w:t xml:space="preserve"> loop.</w:t>
      </w:r>
    </w:p>
    <w:p w14:paraId="2DA6C5A3" w14:textId="77777777" w:rsidR="00692D95" w:rsidRDefault="009D4893">
      <w:pPr>
        <w:pStyle w:val="BodyText"/>
      </w:pPr>
      <w:r>
        <w:t>The next step (</w:t>
      </w:r>
      <w:r>
        <w:rPr>
          <w:rStyle w:val="VerbatimChar"/>
        </w:rPr>
        <w:t>12_app-from-source</w:t>
      </w:r>
      <w:r>
        <w:t xml:space="preserve">) covers that: you write a Python application yourself, build it into a Docker image, push it to Docker Hub, and deploy it as a regular </w:t>
      </w:r>
      <w:r>
        <w:rPr>
          <w:rStyle w:val="VerbatimChar"/>
        </w:rPr>
        <w:t>Deployment</w:t>
      </w:r>
      <w:r>
        <w:t xml:space="preserve"> that connects to </w:t>
      </w:r>
      <w:r>
        <w:rPr>
          <w:b/>
          <w:bCs/>
        </w:rPr>
        <w:t>the same Postgres</w:t>
      </w:r>
      <w:r>
        <w:t xml:space="preserve"> you already have here.</w:t>
      </w:r>
    </w:p>
    <w:p w14:paraId="71F8C47F" w14:textId="77777777" w:rsidR="00692D95" w:rsidRDefault="009D4893">
      <w:pPr>
        <w:pStyle w:val="Heading2"/>
      </w:pPr>
      <w:bookmarkStart w:id="199" w:name="cleanup-10"/>
      <w:bookmarkStart w:id="200" w:name="_Toc229085261"/>
      <w:bookmarkEnd w:id="197"/>
      <w:r>
        <w:t>Cleanup</w:t>
      </w:r>
      <w:bookmarkEnd w:id="200"/>
    </w:p>
    <w:p w14:paraId="6F972482" w14:textId="77777777" w:rsidR="00692D95" w:rsidRDefault="009D4893">
      <w:r>
        <w:t>After the exercise is complete, remove all resources that belong to the example:</w:t>
      </w:r>
    </w:p>
    <w:p w14:paraId="1460907B" w14:textId="77777777" w:rsidR="00692D95" w:rsidRDefault="009D4893">
      <w:pPr>
        <w:pStyle w:val="SourceCode"/>
      </w:pPr>
      <w:r>
        <w:rPr>
          <w:rStyle w:val="FunctionTok"/>
        </w:rPr>
        <w:t>make</w:t>
      </w:r>
      <w:r>
        <w:rPr>
          <w:rStyle w:val="NormalTok"/>
        </w:rPr>
        <w:t xml:space="preserve"> clean</w:t>
      </w:r>
    </w:p>
    <w:p w14:paraId="57937EE5" w14:textId="77777777" w:rsidR="00692D95" w:rsidRDefault="009D4893">
      <w:pPr>
        <w:pStyle w:val="Heading1"/>
      </w:pPr>
      <w:bookmarkStart w:id="201" w:name="X97e93e9619e596afc3d8e395aac3e41e3076418"/>
      <w:bookmarkStart w:id="202" w:name="_Toc229085262"/>
      <w:bookmarkEnd w:id="165"/>
      <w:bookmarkEnd w:id="199"/>
      <w:r>
        <w:t>From source code to cluster: end-to-end Python app deployment</w:t>
      </w:r>
      <w:bookmarkEnd w:id="202"/>
    </w:p>
    <w:p w14:paraId="50780A95" w14:textId="77777777" w:rsidR="00692D95" w:rsidRDefault="009D4893">
      <w:r>
        <w:t xml:space="preserve">This final step closes the chain we have been building so far: you write your own code, test it locally, build it into a Docker image, push it to a registry (Docker Hub), and deploy it as a regular </w:t>
      </w:r>
      <w:r>
        <w:rPr>
          <w:rStyle w:val="VerbatimChar"/>
        </w:rPr>
        <w:t>Deployment</w:t>
      </w:r>
      <w:r>
        <w:t xml:space="preserve"> that connects to the same PostgreSQL database we set up in </w:t>
      </w:r>
      <w:r>
        <w:rPr>
          <w:rStyle w:val="VerbatimChar"/>
        </w:rPr>
        <w:t>11_web-app</w:t>
      </w:r>
      <w:r>
        <w:t xml:space="preserve">. The goal is not only Kubernetes practice but the full </w:t>
      </w:r>
      <w:r>
        <w:rPr>
          <w:b/>
          <w:bCs/>
        </w:rPr>
        <w:t>commit → build → push → deploy → iterate</w:t>
      </w:r>
      <w:r>
        <w:t xml:space="preserve"> experience without any external CI infrastructure (no Jenkins, no GitHub Actions).</w:t>
      </w:r>
    </w:p>
    <w:p w14:paraId="283AC57B" w14:textId="2CE8EE74" w:rsidR="00692D95" w:rsidRDefault="009D4893">
      <w:pPr>
        <w:pStyle w:val="BodyText"/>
      </w:pPr>
      <w:r>
        <w:t xml:space="preserve">For consistent terminology across the course guides, consult </w:t>
      </w:r>
      <w:hyperlink r:id="rId20">
        <w:r>
          <w:t>glossary.md</w:t>
        </w:r>
      </w:hyperlink>
      <w:r>
        <w:t>.</w:t>
      </w:r>
    </w:p>
    <w:p w14:paraId="71B6C0DE" w14:textId="77777777" w:rsidR="00692D95" w:rsidRDefault="009D4893">
      <w:pPr>
        <w:pStyle w:val="Heading2"/>
      </w:pPr>
      <w:bookmarkStart w:id="203" w:name="learning-objectives-11"/>
      <w:bookmarkStart w:id="204" w:name="_Toc229085263"/>
      <w:r>
        <w:t>Learning objectives</w:t>
      </w:r>
      <w:bookmarkEnd w:id="204"/>
    </w:p>
    <w:p w14:paraId="0B1205E7" w14:textId="77777777" w:rsidR="00692D95" w:rsidRDefault="009D4893">
      <w:pPr>
        <w:numPr>
          <w:ilvl w:val="0"/>
          <w:numId w:val="38"/>
        </w:numPr>
      </w:pPr>
      <w:r>
        <w:t xml:space="preserve">Write a small Python (Flask) application that talks to the existing database from </w:t>
      </w:r>
      <w:r>
        <w:rPr>
          <w:rStyle w:val="VerbatimChar"/>
        </w:rPr>
        <w:t>11</w:t>
      </w:r>
      <w:r>
        <w:t>.</w:t>
      </w:r>
    </w:p>
    <w:p w14:paraId="4D792F22" w14:textId="77777777" w:rsidR="00692D95" w:rsidRDefault="009D4893">
      <w:pPr>
        <w:numPr>
          <w:ilvl w:val="0"/>
          <w:numId w:val="38"/>
        </w:numPr>
      </w:pPr>
      <w:r>
        <w:t xml:space="preserve">Author a </w:t>
      </w:r>
      <w:r>
        <w:rPr>
          <w:rStyle w:val="VerbatimChar"/>
        </w:rPr>
        <w:t>Dockerfile</w:t>
      </w:r>
      <w:r>
        <w:t xml:space="preserve"> that follows best practices (pinned base image, non-root user, small layers, production WSGI server).</w:t>
      </w:r>
    </w:p>
    <w:p w14:paraId="3D11F861" w14:textId="77777777" w:rsidR="00692D95" w:rsidRDefault="009D4893">
      <w:pPr>
        <w:numPr>
          <w:ilvl w:val="0"/>
          <w:numId w:val="38"/>
        </w:numPr>
      </w:pPr>
      <w:r>
        <w:t xml:space="preserve">Use </w:t>
      </w:r>
      <w:r>
        <w:rPr>
          <w:b/>
          <w:bCs/>
        </w:rPr>
        <w:t>immutable image tags</w:t>
      </w:r>
      <w:r>
        <w:t xml:space="preserve"> (no </w:t>
      </w:r>
      <w:r>
        <w:rPr>
          <w:rStyle w:val="VerbatimChar"/>
        </w:rPr>
        <w:t>:latest</w:t>
      </w:r>
      <w:r>
        <w:t>) to gain predictable rollouts and rollbacks.</w:t>
      </w:r>
    </w:p>
    <w:p w14:paraId="75727096" w14:textId="77777777" w:rsidR="00692D95" w:rsidRDefault="009D4893">
      <w:pPr>
        <w:numPr>
          <w:ilvl w:val="0"/>
          <w:numId w:val="38"/>
        </w:numPr>
      </w:pPr>
      <w:r>
        <w:t>Apply liveness and readiness probes that distinguish "alive" from "ready for traffic".</w:t>
      </w:r>
    </w:p>
    <w:p w14:paraId="4256120B" w14:textId="77777777" w:rsidR="00692D95" w:rsidRDefault="009D4893">
      <w:pPr>
        <w:numPr>
          <w:ilvl w:val="0"/>
          <w:numId w:val="38"/>
        </w:numPr>
      </w:pPr>
      <w:r>
        <w:t xml:space="preserve">Realize that a "CI-style" workflow can be a plain </w:t>
      </w:r>
      <w:r>
        <w:rPr>
          <w:rStyle w:val="VerbatimChar"/>
        </w:rPr>
        <w:t>Makefile</w:t>
      </w:r>
      <w:r>
        <w:t xml:space="preserve"> with clear steps: </w:t>
      </w:r>
      <w:r>
        <w:rPr>
          <w:rStyle w:val="VerbatimChar"/>
        </w:rPr>
        <w:t>test → build → push → deploy → rollback</w:t>
      </w:r>
      <w:r>
        <w:t>.</w:t>
      </w:r>
    </w:p>
    <w:p w14:paraId="7AFF0B08" w14:textId="77777777" w:rsidR="00692D95" w:rsidRDefault="009D4893">
      <w:pPr>
        <w:pStyle w:val="Heading2"/>
      </w:pPr>
      <w:bookmarkStart w:id="205" w:name="how-this-fits-in-the-sequence-11"/>
      <w:bookmarkStart w:id="206" w:name="_Toc229085264"/>
      <w:bookmarkEnd w:id="203"/>
      <w:r>
        <w:lastRenderedPageBreak/>
        <w:t>How this fits in the sequence</w:t>
      </w:r>
      <w:bookmarkEnd w:id="206"/>
    </w:p>
    <w:p w14:paraId="25572659" w14:textId="77777777" w:rsidR="00692D95" w:rsidRDefault="009D4893">
      <w:r>
        <w:t xml:space="preserve">Up to step </w:t>
      </w:r>
      <w:r>
        <w:rPr>
          <w:rStyle w:val="VerbatimChar"/>
        </w:rPr>
        <w:t>11</w:t>
      </w:r>
      <w:r>
        <w:t xml:space="preserve">, the application was either a ready image (nginx, postgres, php-apache) or PHP code injected through a </w:t>
      </w:r>
      <w:r>
        <w:rPr>
          <w:rStyle w:val="VerbatimChar"/>
        </w:rPr>
        <w:t>ConfigMap</w:t>
      </w:r>
      <w:r>
        <w:t xml:space="preserve">. Here the web tier is </w:t>
      </w:r>
      <w:r>
        <w:rPr>
          <w:b/>
          <w:bCs/>
        </w:rPr>
        <w:t>yours</w:t>
      </w:r>
      <w:r>
        <w:t xml:space="preserve">: the code lives in files in your repository, is version-controlled, tested with </w:t>
      </w:r>
      <w:r>
        <w:rPr>
          <w:rStyle w:val="VerbatimChar"/>
        </w:rPr>
        <w:t>pytest</w:t>
      </w:r>
      <w:r>
        <w:t>, and built into an image that lives in a registry. This is exactly the path you will follow in any professional environment.</w:t>
      </w:r>
    </w:p>
    <w:p w14:paraId="1B66E24D" w14:textId="77777777" w:rsidR="00692D95" w:rsidRDefault="009D4893">
      <w:pPr>
        <w:pStyle w:val="Heading2"/>
      </w:pPr>
      <w:bookmarkStart w:id="207" w:name="prerequisites"/>
      <w:bookmarkStart w:id="208" w:name="_Toc229085265"/>
      <w:bookmarkEnd w:id="205"/>
      <w:r>
        <w:t>Prerequisites</w:t>
      </w:r>
      <w:bookmarkEnd w:id="208"/>
    </w:p>
    <w:p w14:paraId="55045FC4" w14:textId="77777777" w:rsidR="00692D95" w:rsidRDefault="009D4893">
      <w:pPr>
        <w:numPr>
          <w:ilvl w:val="0"/>
          <w:numId w:val="39"/>
        </w:numPr>
      </w:pPr>
      <w:r>
        <w:t xml:space="preserve">You have completed </w:t>
      </w:r>
      <w:r>
        <w:rPr>
          <w:rStyle w:val="VerbatimChar"/>
        </w:rPr>
        <w:t>11_web-app</w:t>
      </w:r>
      <w:r>
        <w:t xml:space="preserve"> </w:t>
      </w:r>
      <w:r>
        <w:t>and Postgres is running in your namespace. Specifically you need:</w:t>
      </w:r>
    </w:p>
    <w:p w14:paraId="23DABA19" w14:textId="77777777" w:rsidR="00692D95" w:rsidRDefault="009D4893">
      <w:pPr>
        <w:numPr>
          <w:ilvl w:val="1"/>
          <w:numId w:val="40"/>
        </w:numPr>
      </w:pPr>
      <w:r>
        <w:rPr>
          <w:rStyle w:val="VerbatimChar"/>
        </w:rPr>
        <w:t>Service/postgres</w:t>
      </w:r>
    </w:p>
    <w:p w14:paraId="19220708" w14:textId="77777777" w:rsidR="00692D95" w:rsidRDefault="009D4893">
      <w:pPr>
        <w:numPr>
          <w:ilvl w:val="1"/>
          <w:numId w:val="40"/>
        </w:numPr>
      </w:pPr>
      <w:r>
        <w:rPr>
          <w:rStyle w:val="VerbatimChar"/>
        </w:rPr>
        <w:t>ConfigMap/db-config</w:t>
      </w:r>
    </w:p>
    <w:p w14:paraId="49748F5A" w14:textId="77777777" w:rsidR="00692D95" w:rsidRDefault="009D4893">
      <w:pPr>
        <w:numPr>
          <w:ilvl w:val="1"/>
          <w:numId w:val="40"/>
        </w:numPr>
      </w:pPr>
      <w:r>
        <w:rPr>
          <w:rStyle w:val="VerbatimChar"/>
        </w:rPr>
        <w:t>Secret/db-secret</w:t>
      </w:r>
    </w:p>
    <w:p w14:paraId="17AC5A8C" w14:textId="77777777" w:rsidR="00692D95" w:rsidRDefault="009D4893">
      <w:pPr>
        <w:numPr>
          <w:ilvl w:val="1"/>
          <w:numId w:val="40"/>
        </w:numPr>
      </w:pPr>
      <w:r>
        <w:t xml:space="preserve">the </w:t>
      </w:r>
      <w:r>
        <w:rPr>
          <w:rStyle w:val="VerbatimChar"/>
        </w:rPr>
        <w:t>myappdb</w:t>
      </w:r>
      <w:r>
        <w:t xml:space="preserve"> database with the </w:t>
      </w:r>
      <w:r>
        <w:rPr>
          <w:rStyle w:val="VerbatimChar"/>
        </w:rPr>
        <w:t>my_table</w:t>
      </w:r>
      <w:r>
        <w:t xml:space="preserve"> table (already populated by </w:t>
      </w:r>
      <w:r>
        <w:rPr>
          <w:rStyle w:val="VerbatimChar"/>
        </w:rPr>
        <w:t>04-init-sql.yaml</w:t>
      </w:r>
      <w:r>
        <w:t xml:space="preserve"> in </w:t>
      </w:r>
      <w:r>
        <w:rPr>
          <w:rStyle w:val="VerbatimChar"/>
        </w:rPr>
        <w:t>11</w:t>
      </w:r>
      <w:r>
        <w:t>).</w:t>
      </w:r>
    </w:p>
    <w:p w14:paraId="4A1A6116" w14:textId="77777777" w:rsidR="00692D95" w:rsidRDefault="009D4893">
      <w:pPr>
        <w:numPr>
          <w:ilvl w:val="0"/>
          <w:numId w:val="10"/>
        </w:numPr>
      </w:pPr>
      <w:r>
        <w:t xml:space="preserve">If they are not running, deploy them from the </w:t>
      </w:r>
      <w:r>
        <w:rPr>
          <w:rStyle w:val="VerbatimChar"/>
        </w:rPr>
        <w:t>11_web-app</w:t>
      </w:r>
      <w:r>
        <w:t xml:space="preserve"> directory:</w:t>
      </w:r>
    </w:p>
    <w:p w14:paraId="710B539E" w14:textId="77777777" w:rsidR="00692D95" w:rsidRDefault="009D4893">
      <w:pPr>
        <w:pStyle w:val="SourceCode"/>
        <w:numPr>
          <w:ilvl w:val="0"/>
          <w:numId w:val="10"/>
        </w:numPr>
      </w:pPr>
      <w:r>
        <w:rPr>
          <w:rStyle w:val="FunctionTok"/>
        </w:rPr>
        <w:t>make</w:t>
      </w:r>
      <w:r>
        <w:rPr>
          <w:rStyle w:val="NormalTok"/>
        </w:rPr>
        <w:t xml:space="preserve"> deploy</w:t>
      </w:r>
    </w:p>
    <w:p w14:paraId="5A93D14D" w14:textId="77777777" w:rsidR="00692D95" w:rsidRDefault="009D4893">
      <w:pPr>
        <w:numPr>
          <w:ilvl w:val="0"/>
          <w:numId w:val="10"/>
        </w:numPr>
      </w:pPr>
      <w:r>
        <w:t xml:space="preserve">The web tier of </w:t>
      </w:r>
      <w:r>
        <w:rPr>
          <w:rStyle w:val="VerbatimChar"/>
        </w:rPr>
        <w:t>11</w:t>
      </w:r>
      <w:r>
        <w:t xml:space="preserve"> is not required; you can leave it or remove only </w:t>
      </w:r>
      <w:r>
        <w:rPr>
          <w:rStyle w:val="VerbatimChar"/>
        </w:rPr>
        <w:t>webserver</w:t>
      </w:r>
      <w:r>
        <w:t>/</w:t>
      </w:r>
      <w:r>
        <w:rPr>
          <w:rStyle w:val="VerbatimChar"/>
        </w:rPr>
        <w:t>webserver-service</w:t>
      </w:r>
      <w:r>
        <w:t>/</w:t>
      </w:r>
      <w:r>
        <w:rPr>
          <w:rStyle w:val="VerbatimChar"/>
        </w:rPr>
        <w:t>web-content</w:t>
      </w:r>
      <w:r>
        <w:t xml:space="preserve"> if you prefer.</w:t>
      </w:r>
    </w:p>
    <w:p w14:paraId="73D16F61" w14:textId="3C8912E0" w:rsidR="00692D95" w:rsidRDefault="009D4893">
      <w:pPr>
        <w:numPr>
          <w:ilvl w:val="0"/>
          <w:numId w:val="39"/>
        </w:numPr>
      </w:pPr>
      <w:r>
        <w:t xml:space="preserve">You have a </w:t>
      </w:r>
      <w:hyperlink r:id="rId21">
        <w:r>
          <w:t>Docker Hub</w:t>
        </w:r>
      </w:hyperlink>
      <w:r>
        <w:t xml:space="preserve"> account and a local Docker Engine or Docker Desktop. Log in:</w:t>
      </w:r>
    </w:p>
    <w:p w14:paraId="44AAD878" w14:textId="77777777" w:rsidR="00692D95" w:rsidRDefault="009D4893">
      <w:pPr>
        <w:pStyle w:val="SourceCode"/>
        <w:numPr>
          <w:ilvl w:val="0"/>
          <w:numId w:val="10"/>
        </w:numPr>
      </w:pPr>
      <w:r>
        <w:rPr>
          <w:rStyle w:val="ExtensionTok"/>
        </w:rPr>
        <w:t>docker</w:t>
      </w:r>
      <w:r>
        <w:rPr>
          <w:rStyle w:val="NormalTok"/>
        </w:rPr>
        <w:t xml:space="preserve"> login</w:t>
      </w:r>
    </w:p>
    <w:p w14:paraId="693F53B9" w14:textId="77777777" w:rsidR="00692D95" w:rsidRDefault="009D4893">
      <w:pPr>
        <w:numPr>
          <w:ilvl w:val="0"/>
          <w:numId w:val="39"/>
        </w:numPr>
      </w:pPr>
      <w:r>
        <w:t>You have Python 3.10+ locally to run the tests before each build.</w:t>
      </w:r>
    </w:p>
    <w:p w14:paraId="3D7BE222" w14:textId="77777777" w:rsidR="00692D95" w:rsidRDefault="009D4893">
      <w:pPr>
        <w:pStyle w:val="Heading2"/>
      </w:pPr>
      <w:bookmarkStart w:id="209" w:name="file-layout"/>
      <w:bookmarkStart w:id="210" w:name="_Toc229085266"/>
      <w:bookmarkEnd w:id="207"/>
      <w:r>
        <w:t>File layout</w:t>
      </w:r>
      <w:bookmarkEnd w:id="210"/>
    </w:p>
    <w:tbl>
      <w:tblPr>
        <w:tblW w:w="0" w:type="auto"/>
        <w:tblLook w:val="0020" w:firstRow="1" w:lastRow="0" w:firstColumn="0" w:lastColumn="0" w:noHBand="0" w:noVBand="0"/>
      </w:tblPr>
      <w:tblGrid>
        <w:gridCol w:w="2377"/>
        <w:gridCol w:w="5469"/>
      </w:tblGrid>
      <w:tr w:rsidR="00692D95" w14:paraId="7F50DA50" w14:textId="77777777">
        <w:trPr>
          <w:tblHeader/>
        </w:trPr>
        <w:tc>
          <w:tcPr>
            <w:tcW w:w="0" w:type="auto"/>
          </w:tcPr>
          <w:p w14:paraId="549F0AD7" w14:textId="77777777" w:rsidR="00692D95" w:rsidRDefault="009D4893">
            <w:r>
              <w:t>File</w:t>
            </w:r>
          </w:p>
        </w:tc>
        <w:tc>
          <w:tcPr>
            <w:tcW w:w="0" w:type="auto"/>
          </w:tcPr>
          <w:p w14:paraId="746FC7CC" w14:textId="77777777" w:rsidR="00692D95" w:rsidRDefault="009D4893">
            <w:r>
              <w:t>Purpose</w:t>
            </w:r>
          </w:p>
        </w:tc>
      </w:tr>
      <w:tr w:rsidR="00692D95" w14:paraId="12F4CFD1" w14:textId="77777777">
        <w:tc>
          <w:tcPr>
            <w:tcW w:w="0" w:type="auto"/>
          </w:tcPr>
          <w:p w14:paraId="5BD41CFB" w14:textId="77777777" w:rsidR="00692D95" w:rsidRDefault="009D4893">
            <w:r>
              <w:rPr>
                <w:rStyle w:val="VerbatimChar"/>
              </w:rPr>
              <w:t>app.py</w:t>
            </w:r>
          </w:p>
        </w:tc>
        <w:tc>
          <w:tcPr>
            <w:tcW w:w="0" w:type="auto"/>
          </w:tcPr>
          <w:p w14:paraId="7368B501" w14:textId="77777777" w:rsidR="00692D95" w:rsidRDefault="009D4893">
            <w:r>
              <w:t>The Flask application (4 endpoints).</w:t>
            </w:r>
          </w:p>
        </w:tc>
      </w:tr>
      <w:tr w:rsidR="00692D95" w14:paraId="796F8CEF" w14:textId="77777777">
        <w:tc>
          <w:tcPr>
            <w:tcW w:w="0" w:type="auto"/>
          </w:tcPr>
          <w:p w14:paraId="54D5407E" w14:textId="77777777" w:rsidR="00692D95" w:rsidRDefault="009D4893">
            <w:r>
              <w:rPr>
                <w:rStyle w:val="VerbatimChar"/>
              </w:rPr>
              <w:t>requirements.txt</w:t>
            </w:r>
          </w:p>
        </w:tc>
        <w:tc>
          <w:tcPr>
            <w:tcW w:w="0" w:type="auto"/>
          </w:tcPr>
          <w:p w14:paraId="14180B20" w14:textId="77777777" w:rsidR="00692D95" w:rsidRDefault="009D4893">
            <w:r>
              <w:t>Pinned dependencies.</w:t>
            </w:r>
          </w:p>
        </w:tc>
      </w:tr>
      <w:tr w:rsidR="00692D95" w14:paraId="04530A42" w14:textId="77777777">
        <w:tc>
          <w:tcPr>
            <w:tcW w:w="0" w:type="auto"/>
          </w:tcPr>
          <w:p w14:paraId="477EA383" w14:textId="77777777" w:rsidR="00692D95" w:rsidRDefault="009D4893">
            <w:r>
              <w:rPr>
                <w:rStyle w:val="VerbatimChar"/>
              </w:rPr>
              <w:t>test_app.py</w:t>
            </w:r>
          </w:p>
        </w:tc>
        <w:tc>
          <w:tcPr>
            <w:tcW w:w="0" w:type="auto"/>
          </w:tcPr>
          <w:p w14:paraId="6053A7A3" w14:textId="77777777" w:rsidR="00692D95" w:rsidRDefault="009D4893">
            <w:r>
              <w:t>Two pytest tests run before every build.</w:t>
            </w:r>
          </w:p>
        </w:tc>
      </w:tr>
      <w:tr w:rsidR="00692D95" w14:paraId="0BBA175F" w14:textId="77777777">
        <w:tc>
          <w:tcPr>
            <w:tcW w:w="0" w:type="auto"/>
          </w:tcPr>
          <w:p w14:paraId="00BD4AFD" w14:textId="77777777" w:rsidR="00692D95" w:rsidRDefault="009D4893">
            <w:r>
              <w:rPr>
                <w:rStyle w:val="VerbatimChar"/>
              </w:rPr>
              <w:t>Dockerfile</w:t>
            </w:r>
          </w:p>
        </w:tc>
        <w:tc>
          <w:tcPr>
            <w:tcW w:w="0" w:type="auto"/>
          </w:tcPr>
          <w:p w14:paraId="78F28A8C" w14:textId="77777777" w:rsidR="00692D95" w:rsidRDefault="009D4893">
            <w:r>
              <w:t>Image build; non-root, gunicorn.</w:t>
            </w:r>
          </w:p>
        </w:tc>
      </w:tr>
      <w:tr w:rsidR="00692D95" w14:paraId="75AE9A8D" w14:textId="77777777">
        <w:tc>
          <w:tcPr>
            <w:tcW w:w="0" w:type="auto"/>
          </w:tcPr>
          <w:p w14:paraId="7D1F55EC" w14:textId="77777777" w:rsidR="00692D95" w:rsidRDefault="009D4893">
            <w:r>
              <w:rPr>
                <w:rStyle w:val="VerbatimChar"/>
              </w:rPr>
              <w:t>.dockerignore</w:t>
            </w:r>
          </w:p>
        </w:tc>
        <w:tc>
          <w:tcPr>
            <w:tcW w:w="0" w:type="auto"/>
          </w:tcPr>
          <w:p w14:paraId="36304AB4" w14:textId="77777777" w:rsidR="00692D95" w:rsidRDefault="009D4893">
            <w:r>
              <w:t>Files excluded from the image.</w:t>
            </w:r>
          </w:p>
        </w:tc>
      </w:tr>
      <w:tr w:rsidR="00692D95" w14:paraId="2DB4154F" w14:textId="77777777">
        <w:tc>
          <w:tcPr>
            <w:tcW w:w="0" w:type="auto"/>
          </w:tcPr>
          <w:p w14:paraId="466C1825" w14:textId="77777777" w:rsidR="00692D95" w:rsidRDefault="009D4893">
            <w:r>
              <w:rPr>
                <w:rStyle w:val="VerbatimChar"/>
              </w:rPr>
              <w:t>01-deployment.yaml</w:t>
            </w:r>
          </w:p>
        </w:tc>
        <w:tc>
          <w:tcPr>
            <w:tcW w:w="0" w:type="auto"/>
          </w:tcPr>
          <w:p w14:paraId="3BE72646" w14:textId="77777777" w:rsidR="00692D95" w:rsidRDefault="009D4893">
            <w:r>
              <w:rPr>
                <w:rStyle w:val="VerbatimChar"/>
              </w:rPr>
              <w:t>Deployment</w:t>
            </w:r>
            <w:r>
              <w:t xml:space="preserve"> with 2 replicas, probes, resources.</w:t>
            </w:r>
          </w:p>
        </w:tc>
      </w:tr>
      <w:tr w:rsidR="00692D95" w14:paraId="2D3022C3" w14:textId="77777777">
        <w:tc>
          <w:tcPr>
            <w:tcW w:w="0" w:type="auto"/>
          </w:tcPr>
          <w:p w14:paraId="70A25548" w14:textId="77777777" w:rsidR="00692D95" w:rsidRDefault="009D4893">
            <w:r>
              <w:rPr>
                <w:rStyle w:val="VerbatimChar"/>
              </w:rPr>
              <w:t>02-service.yaml</w:t>
            </w:r>
          </w:p>
        </w:tc>
        <w:tc>
          <w:tcPr>
            <w:tcW w:w="0" w:type="auto"/>
          </w:tcPr>
          <w:p w14:paraId="1EAEA657" w14:textId="77777777" w:rsidR="00692D95" w:rsidRDefault="009D4893">
            <w:r>
              <w:rPr>
                <w:rStyle w:val="VerbatimChar"/>
              </w:rPr>
              <w:t>Service ClusterIP</w:t>
            </w:r>
            <w:r>
              <w:t xml:space="preserve"> exposing the app inside the cluster.</w:t>
            </w:r>
          </w:p>
        </w:tc>
      </w:tr>
      <w:tr w:rsidR="00692D95" w14:paraId="7147DB15" w14:textId="77777777">
        <w:tc>
          <w:tcPr>
            <w:tcW w:w="0" w:type="auto"/>
          </w:tcPr>
          <w:p w14:paraId="2AB24D6F" w14:textId="77777777" w:rsidR="00692D95" w:rsidRDefault="009D4893">
            <w:r>
              <w:rPr>
                <w:rStyle w:val="VerbatimChar"/>
              </w:rPr>
              <w:t>Makefile</w:t>
            </w:r>
          </w:p>
        </w:tc>
        <w:tc>
          <w:tcPr>
            <w:tcW w:w="0" w:type="auto"/>
          </w:tcPr>
          <w:p w14:paraId="155176D1" w14:textId="77777777" w:rsidR="00692D95" w:rsidRDefault="009D4893">
            <w:r>
              <w:t>Targets for the development workflow.</w:t>
            </w:r>
          </w:p>
        </w:tc>
      </w:tr>
    </w:tbl>
    <w:p w14:paraId="6CACA671" w14:textId="77777777" w:rsidR="00692D95" w:rsidRDefault="009D4893">
      <w:pPr>
        <w:pStyle w:val="Heading2"/>
      </w:pPr>
      <w:bookmarkStart w:id="211" w:name="application-files"/>
      <w:bookmarkStart w:id="212" w:name="_Toc229085267"/>
      <w:bookmarkEnd w:id="209"/>
      <w:r>
        <w:t>Application files</w:t>
      </w:r>
      <w:bookmarkEnd w:id="212"/>
    </w:p>
    <w:p w14:paraId="367A39F5" w14:textId="77777777" w:rsidR="00692D95" w:rsidRDefault="009D4893">
      <w:pPr>
        <w:pStyle w:val="Heading3"/>
      </w:pPr>
      <w:bookmarkStart w:id="213" w:name="apppy"/>
      <w:bookmarkStart w:id="214" w:name="_Toc229085268"/>
      <w:r>
        <w:rPr>
          <w:rStyle w:val="VerbatimChar"/>
        </w:rPr>
        <w:t>app.py</w:t>
      </w:r>
      <w:bookmarkEnd w:id="214"/>
    </w:p>
    <w:p w14:paraId="0A0E3E0E" w14:textId="77777777" w:rsidR="00692D95" w:rsidRDefault="009D4893">
      <w:pPr>
        <w:pStyle w:val="SourceCode"/>
      </w:pPr>
      <w:r>
        <w:rPr>
          <w:rStyle w:val="CommentTok"/>
        </w:rPr>
        <w:t>"""Minimal Flask service that reads names from the PostgreSQL backend of example 11."""</w:t>
      </w:r>
      <w:r>
        <w:br/>
      </w:r>
      <w:r>
        <w:br/>
      </w:r>
      <w:r>
        <w:rPr>
          <w:rStyle w:val="ImportTok"/>
        </w:rPr>
        <w:t>import</w:t>
      </w:r>
      <w:r>
        <w:rPr>
          <w:rStyle w:val="NormalTok"/>
        </w:rPr>
        <w:t xml:space="preserve"> os</w:t>
      </w:r>
      <w:r>
        <w:br/>
      </w:r>
      <w:r>
        <w:rPr>
          <w:rStyle w:val="ImportTok"/>
        </w:rPr>
        <w:t>import</w:t>
      </w:r>
      <w:r>
        <w:rPr>
          <w:rStyle w:val="NormalTok"/>
        </w:rPr>
        <w:t xml:space="preserve"> socket</w:t>
      </w:r>
      <w:r>
        <w:br/>
      </w:r>
      <w:r>
        <w:br/>
      </w:r>
      <w:r>
        <w:rPr>
          <w:rStyle w:val="ImportTok"/>
        </w:rPr>
        <w:t>import</w:t>
      </w:r>
      <w:r>
        <w:rPr>
          <w:rStyle w:val="NormalTok"/>
        </w:rPr>
        <w:t xml:space="preserve"> psycopg2</w:t>
      </w:r>
      <w:r>
        <w:br/>
      </w:r>
      <w:r>
        <w:rPr>
          <w:rStyle w:val="ImportTok"/>
        </w:rPr>
        <w:t>from</w:t>
      </w:r>
      <w:r>
        <w:rPr>
          <w:rStyle w:val="NormalTok"/>
        </w:rPr>
        <w:t xml:space="preserve"> flask </w:t>
      </w:r>
      <w:r>
        <w:rPr>
          <w:rStyle w:val="ImportTok"/>
        </w:rPr>
        <w:t>import</w:t>
      </w:r>
      <w:r>
        <w:rPr>
          <w:rStyle w:val="NormalTok"/>
        </w:rPr>
        <w:t xml:space="preserve"> Flask, jsonify</w:t>
      </w:r>
      <w:r>
        <w:br/>
      </w:r>
      <w:r>
        <w:lastRenderedPageBreak/>
        <w:br/>
      </w:r>
      <w:r>
        <w:rPr>
          <w:rStyle w:val="NormalTok"/>
        </w:rPr>
        <w:t xml:space="preserve">APP_VERSION </w:t>
      </w:r>
      <w:r>
        <w:rPr>
          <w:rStyle w:val="OperatorTok"/>
        </w:rPr>
        <w:t>=</w:t>
      </w:r>
      <w:r>
        <w:rPr>
          <w:rStyle w:val="NormalTok"/>
        </w:rPr>
        <w:t xml:space="preserve"> os.environ.get(</w:t>
      </w:r>
      <w:r>
        <w:rPr>
          <w:rStyle w:val="StringTok"/>
        </w:rPr>
        <w:t>"APP_VERSION"</w:t>
      </w:r>
      <w:r>
        <w:rPr>
          <w:rStyle w:val="NormalTok"/>
        </w:rPr>
        <w:t xml:space="preserve">, </w:t>
      </w:r>
      <w:r>
        <w:rPr>
          <w:rStyle w:val="StringTok"/>
        </w:rPr>
        <w:t>"0.1.0"</w:t>
      </w:r>
      <w:r>
        <w:rPr>
          <w:rStyle w:val="NormalTok"/>
        </w:rPr>
        <w:t>)</w:t>
      </w:r>
      <w:r>
        <w:br/>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br/>
      </w:r>
      <w:r>
        <w:br/>
      </w:r>
      <w:r>
        <w:rPr>
          <w:rStyle w:val="KeywordTok"/>
        </w:rPr>
        <w:t>def</w:t>
      </w:r>
      <w:r>
        <w:rPr>
          <w:rStyle w:val="NormalTok"/>
        </w:rPr>
        <w:t xml:space="preserve"> db_connect():</w:t>
      </w:r>
      <w:r>
        <w:br/>
      </w:r>
      <w:r>
        <w:rPr>
          <w:rStyle w:val="NormalTok"/>
        </w:rPr>
        <w:t xml:space="preserve">    </w:t>
      </w:r>
      <w:r>
        <w:rPr>
          <w:rStyle w:val="ControlFlowTok"/>
        </w:rPr>
        <w:t>return</w:t>
      </w:r>
      <w:r>
        <w:rPr>
          <w:rStyle w:val="NormalTok"/>
        </w:rPr>
        <w:t xml:space="preserve"> psycopg2.</w:t>
      </w:r>
      <w:r>
        <w:rPr>
          <w:rStyle w:val="ExtensionTok"/>
        </w:rPr>
        <w:t>connect</w:t>
      </w:r>
      <w:r>
        <w:rPr>
          <w:rStyle w:val="NormalTok"/>
        </w:rPr>
        <w:t>(</w:t>
      </w:r>
      <w:r>
        <w:br/>
      </w:r>
      <w:r>
        <w:rPr>
          <w:rStyle w:val="NormalTok"/>
        </w:rPr>
        <w:t xml:space="preserve">        host</w:t>
      </w:r>
      <w:r>
        <w:rPr>
          <w:rStyle w:val="OperatorTok"/>
        </w:rPr>
        <w:t>=</w:t>
      </w:r>
      <w:r>
        <w:rPr>
          <w:rStyle w:val="NormalTok"/>
        </w:rPr>
        <w:t>os.environ[</w:t>
      </w:r>
      <w:r>
        <w:rPr>
          <w:rStyle w:val="StringTok"/>
        </w:rPr>
        <w:t>"DB_HOST"</w:t>
      </w:r>
      <w:r>
        <w:rPr>
          <w:rStyle w:val="NormalTok"/>
        </w:rPr>
        <w:t>],</w:t>
      </w:r>
      <w:r>
        <w:br/>
      </w:r>
      <w:r>
        <w:rPr>
          <w:rStyle w:val="NormalTok"/>
        </w:rPr>
        <w:t xml:space="preserve">        dbname</w:t>
      </w:r>
      <w:r>
        <w:rPr>
          <w:rStyle w:val="OperatorTok"/>
        </w:rPr>
        <w:t>=</w:t>
      </w:r>
      <w:r>
        <w:rPr>
          <w:rStyle w:val="NormalTok"/>
        </w:rPr>
        <w:t>os.environ[</w:t>
      </w:r>
      <w:r>
        <w:rPr>
          <w:rStyle w:val="StringTok"/>
        </w:rPr>
        <w:t>"DB_NAME"</w:t>
      </w:r>
      <w:r>
        <w:rPr>
          <w:rStyle w:val="NormalTok"/>
        </w:rPr>
        <w:t>],</w:t>
      </w:r>
      <w:r>
        <w:br/>
      </w:r>
      <w:r>
        <w:rPr>
          <w:rStyle w:val="NormalTok"/>
        </w:rPr>
        <w:t xml:space="preserve">        user</w:t>
      </w:r>
      <w:r>
        <w:rPr>
          <w:rStyle w:val="OperatorTok"/>
        </w:rPr>
        <w:t>=</w:t>
      </w:r>
      <w:r>
        <w:rPr>
          <w:rStyle w:val="NormalTok"/>
        </w:rPr>
        <w:t>os.environ[</w:t>
      </w:r>
      <w:r>
        <w:rPr>
          <w:rStyle w:val="StringTok"/>
        </w:rPr>
        <w:t>"DB_USER"</w:t>
      </w:r>
      <w:r>
        <w:rPr>
          <w:rStyle w:val="NormalTok"/>
        </w:rPr>
        <w:t>],</w:t>
      </w:r>
      <w:r>
        <w:br/>
      </w:r>
      <w:r>
        <w:rPr>
          <w:rStyle w:val="NormalTok"/>
        </w:rPr>
        <w:t xml:space="preserve">        password</w:t>
      </w:r>
      <w:r>
        <w:rPr>
          <w:rStyle w:val="OperatorTok"/>
        </w:rPr>
        <w:t>=</w:t>
      </w:r>
      <w:r>
        <w:rPr>
          <w:rStyle w:val="NormalTok"/>
        </w:rPr>
        <w:t>os.environ[</w:t>
      </w:r>
      <w:r>
        <w:rPr>
          <w:rStyle w:val="StringTok"/>
        </w:rPr>
        <w:t>"DB_PASSWORD"</w:t>
      </w:r>
      <w:r>
        <w:rPr>
          <w:rStyle w:val="NormalTok"/>
        </w:rPr>
        <w:t>],</w:t>
      </w:r>
      <w:r>
        <w:br/>
      </w:r>
      <w:r>
        <w:rPr>
          <w:rStyle w:val="NormalTok"/>
        </w:rPr>
        <w:t xml:space="preserve">        connect_timeout</w:t>
      </w:r>
      <w:r>
        <w:rPr>
          <w:rStyle w:val="OperatorTok"/>
        </w:rPr>
        <w:t>=</w:t>
      </w:r>
      <w:r>
        <w:rPr>
          <w:rStyle w:val="DecValTok"/>
        </w:rPr>
        <w:t>3</w:t>
      </w:r>
      <w:r>
        <w:rPr>
          <w:rStyle w:val="NormalTok"/>
        </w:rPr>
        <w:t>,</w:t>
      </w:r>
      <w:r>
        <w:br/>
      </w:r>
      <w:r>
        <w:rPr>
          <w:rStyle w:val="NormalTok"/>
        </w:rPr>
        <w:t xml:space="preserve">    )</w:t>
      </w:r>
      <w:r>
        <w:br/>
      </w:r>
      <w:r>
        <w:br/>
      </w:r>
      <w:r>
        <w:br/>
      </w:r>
      <w:r>
        <w:rPr>
          <w:rStyle w:val="AttributeTok"/>
        </w:rPr>
        <w:t>@app.get</w:t>
      </w:r>
      <w:r>
        <w:rPr>
          <w:rStyle w:val="NormalTok"/>
        </w:rPr>
        <w:t>(</w:t>
      </w:r>
      <w:r>
        <w:rPr>
          <w:rStyle w:val="StringTok"/>
        </w:rPr>
        <w:t>"/healthz"</w:t>
      </w:r>
      <w:r>
        <w:rPr>
          <w:rStyle w:val="NormalTok"/>
        </w:rPr>
        <w:t>)</w:t>
      </w:r>
      <w:r>
        <w:br/>
      </w:r>
      <w:r>
        <w:rPr>
          <w:rStyle w:val="KeywordTok"/>
        </w:rPr>
        <w:t>def</w:t>
      </w:r>
      <w:r>
        <w:rPr>
          <w:rStyle w:val="NormalTok"/>
        </w:rPr>
        <w:t xml:space="preserve"> healthz():</w:t>
      </w:r>
      <w:r>
        <w:br/>
      </w:r>
      <w:r>
        <w:rPr>
          <w:rStyle w:val="NormalTok"/>
        </w:rPr>
        <w:t xml:space="preserve">    </w:t>
      </w:r>
      <w:r>
        <w:rPr>
          <w:rStyle w:val="CommentTok"/>
        </w:rPr>
        <w:t># Liveness probe: process is alive and Flask responds. No DB access here.</w:t>
      </w:r>
      <w:r>
        <w:br/>
      </w:r>
      <w:r>
        <w:rPr>
          <w:rStyle w:val="NormalTok"/>
        </w:rPr>
        <w:t xml:space="preserve">    </w:t>
      </w:r>
      <w:r>
        <w:rPr>
          <w:rStyle w:val="ControlFlowTok"/>
        </w:rPr>
        <w:t>return</w:t>
      </w:r>
      <w:r>
        <w:rPr>
          <w:rStyle w:val="NormalTok"/>
        </w:rPr>
        <w:t xml:space="preserve"> jsonify(status</w:t>
      </w:r>
      <w:r>
        <w:rPr>
          <w:rStyle w:val="OperatorTok"/>
        </w:rPr>
        <w:t>=</w:t>
      </w:r>
      <w:r>
        <w:rPr>
          <w:rStyle w:val="StringTok"/>
        </w:rPr>
        <w:t>"ok"</w:t>
      </w:r>
      <w:r>
        <w:rPr>
          <w:rStyle w:val="NormalTok"/>
        </w:rPr>
        <w:t xml:space="preserve">), </w:t>
      </w:r>
      <w:r>
        <w:rPr>
          <w:rStyle w:val="DecValTok"/>
        </w:rPr>
        <w:t>200</w:t>
      </w:r>
      <w:r>
        <w:br/>
      </w:r>
      <w:r>
        <w:br/>
      </w:r>
      <w:r>
        <w:br/>
      </w:r>
      <w:r>
        <w:rPr>
          <w:rStyle w:val="AttributeTok"/>
        </w:rPr>
        <w:t>@app.get</w:t>
      </w:r>
      <w:r>
        <w:rPr>
          <w:rStyle w:val="NormalTok"/>
        </w:rPr>
        <w:t>(</w:t>
      </w:r>
      <w:r>
        <w:rPr>
          <w:rStyle w:val="StringTok"/>
        </w:rPr>
        <w:t>"/readyz"</w:t>
      </w:r>
      <w:r>
        <w:rPr>
          <w:rStyle w:val="NormalTok"/>
        </w:rPr>
        <w:t>)</w:t>
      </w:r>
      <w:r>
        <w:br/>
      </w:r>
      <w:r>
        <w:rPr>
          <w:rStyle w:val="KeywordTok"/>
        </w:rPr>
        <w:t>def</w:t>
      </w:r>
      <w:r>
        <w:rPr>
          <w:rStyle w:val="NormalTok"/>
        </w:rPr>
        <w:t xml:space="preserve"> readyz():</w:t>
      </w:r>
      <w:r>
        <w:br/>
      </w:r>
      <w:r>
        <w:rPr>
          <w:rStyle w:val="NormalTok"/>
        </w:rPr>
        <w:t xml:space="preserve">    </w:t>
      </w:r>
      <w:r>
        <w:rPr>
          <w:rStyle w:val="CommentTok"/>
        </w:rPr>
        <w:t># Readiness probe: the app should only receive traffic when the DB is reachable.</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db_connect() </w:t>
      </w:r>
      <w:r>
        <w:rPr>
          <w:rStyle w:val="ImportTok"/>
        </w:rPr>
        <w:t>as</w:t>
      </w:r>
      <w:r>
        <w:rPr>
          <w:rStyle w:val="NormalTok"/>
        </w:rPr>
        <w:t xml:space="preserve"> conn, conn.cursor() </w:t>
      </w:r>
      <w:r>
        <w:rPr>
          <w:rStyle w:val="ImportTok"/>
        </w:rPr>
        <w:t>as</w:t>
      </w:r>
      <w:r>
        <w:rPr>
          <w:rStyle w:val="NormalTok"/>
        </w:rPr>
        <w:t xml:space="preserve"> cur:</w:t>
      </w:r>
      <w:r>
        <w:br/>
      </w:r>
      <w:r>
        <w:rPr>
          <w:rStyle w:val="NormalTok"/>
        </w:rPr>
        <w:t xml:space="preserve">            cur.execute(</w:t>
      </w:r>
      <w:r>
        <w:rPr>
          <w:rStyle w:val="StringTok"/>
        </w:rPr>
        <w:t>"SELECT 1;"</w:t>
      </w:r>
      <w:r>
        <w:rPr>
          <w:rStyle w:val="NormalTok"/>
        </w:rPr>
        <w:t>)</w:t>
      </w:r>
      <w:r>
        <w:br/>
      </w:r>
      <w:r>
        <w:rPr>
          <w:rStyle w:val="NormalTok"/>
        </w:rPr>
        <w:t xml:space="preserve">            cur.fetchone()</w:t>
      </w:r>
      <w:r>
        <w:br/>
      </w:r>
      <w:r>
        <w:rPr>
          <w:rStyle w:val="NormalTok"/>
        </w:rPr>
        <w:t xml:space="preserve">        </w:t>
      </w:r>
      <w:r>
        <w:rPr>
          <w:rStyle w:val="ControlFlowTok"/>
        </w:rPr>
        <w:t>return</w:t>
      </w:r>
      <w:r>
        <w:rPr>
          <w:rStyle w:val="NormalTok"/>
        </w:rPr>
        <w:t xml:space="preserve"> jsonify(status</w:t>
      </w:r>
      <w:r>
        <w:rPr>
          <w:rStyle w:val="OperatorTok"/>
        </w:rPr>
        <w:t>=</w:t>
      </w:r>
      <w:r>
        <w:rPr>
          <w:rStyle w:val="StringTok"/>
        </w:rPr>
        <w:t>"ready"</w:t>
      </w:r>
      <w:r>
        <w:rPr>
          <w:rStyle w:val="NormalTok"/>
        </w:rPr>
        <w:t xml:space="preserve">), </w:t>
      </w:r>
      <w:r>
        <w:rPr>
          <w:rStyle w:val="DecValTok"/>
        </w:rPr>
        <w:t>200</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w:t>
      </w:r>
      <w:r>
        <w:br/>
      </w:r>
      <w:r>
        <w:rPr>
          <w:rStyle w:val="NormalTok"/>
        </w:rPr>
        <w:t xml:space="preserve">        </w:t>
      </w:r>
      <w:r>
        <w:rPr>
          <w:rStyle w:val="ControlFlowTok"/>
        </w:rPr>
        <w:t>return</w:t>
      </w:r>
      <w:r>
        <w:rPr>
          <w:rStyle w:val="NormalTok"/>
        </w:rPr>
        <w:t xml:space="preserve"> jsonify(status</w:t>
      </w:r>
      <w:r>
        <w:rPr>
          <w:rStyle w:val="OperatorTok"/>
        </w:rPr>
        <w:t>=</w:t>
      </w:r>
      <w:r>
        <w:rPr>
          <w:rStyle w:val="StringTok"/>
        </w:rPr>
        <w:t>"not-ready"</w:t>
      </w:r>
      <w:r>
        <w:rPr>
          <w:rStyle w:val="NormalTok"/>
        </w:rPr>
        <w:t>, reason</w:t>
      </w:r>
      <w:r>
        <w:rPr>
          <w:rStyle w:val="OperatorTok"/>
        </w:rPr>
        <w:t>=</w:t>
      </w:r>
      <w:r>
        <w:rPr>
          <w:rStyle w:val="BuiltInTok"/>
        </w:rPr>
        <w:t>str</w:t>
      </w:r>
      <w:r>
        <w:rPr>
          <w:rStyle w:val="NormalTok"/>
        </w:rPr>
        <w:t>(exc)[:</w:t>
      </w:r>
      <w:r>
        <w:rPr>
          <w:rStyle w:val="DecValTok"/>
        </w:rPr>
        <w:t>200</w:t>
      </w:r>
      <w:r>
        <w:rPr>
          <w:rStyle w:val="NormalTok"/>
        </w:rPr>
        <w:t xml:space="preserve">]), </w:t>
      </w:r>
      <w:r>
        <w:rPr>
          <w:rStyle w:val="DecValTok"/>
        </w:rPr>
        <w:t>503</w:t>
      </w:r>
      <w:r>
        <w:br/>
      </w:r>
      <w:r>
        <w:br/>
      </w:r>
      <w:r>
        <w:br/>
      </w:r>
      <w:r>
        <w:rPr>
          <w:rStyle w:val="AttributeTok"/>
        </w:rPr>
        <w:t>@app.get</w:t>
      </w:r>
      <w:r>
        <w:rPr>
          <w:rStyle w:val="NormalTok"/>
        </w:rPr>
        <w:t>(</w:t>
      </w:r>
      <w:r>
        <w:rPr>
          <w:rStyle w:val="StringTok"/>
        </w:rPr>
        <w:t>"/version"</w:t>
      </w:r>
      <w:r>
        <w:rPr>
          <w:rStyle w:val="NormalTok"/>
        </w:rPr>
        <w:t>)</w:t>
      </w:r>
      <w:r>
        <w:br/>
      </w:r>
      <w:r>
        <w:rPr>
          <w:rStyle w:val="KeywordTok"/>
        </w:rPr>
        <w:t>def</w:t>
      </w:r>
      <w:r>
        <w:rPr>
          <w:rStyle w:val="NormalTok"/>
        </w:rPr>
        <w:t xml:space="preserve"> version():</w:t>
      </w:r>
      <w:r>
        <w:br/>
      </w:r>
      <w:r>
        <w:rPr>
          <w:rStyle w:val="NormalTok"/>
        </w:rPr>
        <w:t xml:space="preserve">    </w:t>
      </w:r>
      <w:r>
        <w:rPr>
          <w:rStyle w:val="ControlFlowTok"/>
        </w:rPr>
        <w:t>return</w:t>
      </w:r>
      <w:r>
        <w:rPr>
          <w:rStyle w:val="NormalTok"/>
        </w:rPr>
        <w:t xml:space="preserve"> jsonify(version</w:t>
      </w:r>
      <w:r>
        <w:rPr>
          <w:rStyle w:val="OperatorTok"/>
        </w:rPr>
        <w:t>=</w:t>
      </w:r>
      <w:r>
        <w:rPr>
          <w:rStyle w:val="NormalTok"/>
        </w:rPr>
        <w:t>APP_VERSION)</w:t>
      </w:r>
      <w:r>
        <w:br/>
      </w:r>
      <w:r>
        <w:br/>
      </w:r>
      <w:r>
        <w:br/>
      </w:r>
      <w:r>
        <w:rPr>
          <w:rStyle w:val="AttributeTok"/>
        </w:rPr>
        <w:t>@app.get</w:t>
      </w:r>
      <w:r>
        <w:rPr>
          <w:rStyle w:val="NormalTok"/>
        </w:rPr>
        <w:t>(</w:t>
      </w:r>
      <w:r>
        <w:rPr>
          <w:rStyle w:val="StringTok"/>
        </w:rPr>
        <w:t>"/"</w:t>
      </w:r>
      <w:r>
        <w:rPr>
          <w:rStyle w:val="NormalTok"/>
        </w:rPr>
        <w:t>)</w:t>
      </w:r>
      <w:r>
        <w:br/>
      </w:r>
      <w:r>
        <w:rPr>
          <w:rStyle w:val="KeywordTok"/>
        </w:rPr>
        <w:t>def</w:t>
      </w:r>
      <w:r>
        <w:rPr>
          <w:rStyle w:val="NormalTok"/>
        </w:rPr>
        <w:t xml:space="preserve"> index():</w:t>
      </w:r>
      <w:r>
        <w:br/>
      </w:r>
      <w:r>
        <w:rPr>
          <w:rStyle w:val="NormalTok"/>
        </w:rPr>
        <w:t xml:space="preserve">    served_by </w:t>
      </w:r>
      <w:r>
        <w:rPr>
          <w:rStyle w:val="OperatorTok"/>
        </w:rPr>
        <w:t>=</w:t>
      </w:r>
      <w:r>
        <w:rPr>
          <w:rStyle w:val="NormalTok"/>
        </w:rPr>
        <w:t xml:space="preserve"> socket.gethostname()</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db_connect() </w:t>
      </w:r>
      <w:r>
        <w:rPr>
          <w:rStyle w:val="ImportTok"/>
        </w:rPr>
        <w:t>as</w:t>
      </w:r>
      <w:r>
        <w:rPr>
          <w:rStyle w:val="NormalTok"/>
        </w:rPr>
        <w:t xml:space="preserve"> conn, conn.cursor() </w:t>
      </w:r>
      <w:r>
        <w:rPr>
          <w:rStyle w:val="ImportTok"/>
        </w:rPr>
        <w:t>as</w:t>
      </w:r>
      <w:r>
        <w:rPr>
          <w:rStyle w:val="NormalTok"/>
        </w:rPr>
        <w:t xml:space="preserve"> cur:</w:t>
      </w:r>
      <w:r>
        <w:br/>
      </w:r>
      <w:r>
        <w:rPr>
          <w:rStyle w:val="NormalTok"/>
        </w:rPr>
        <w:t xml:space="preserve">            cur.execute(</w:t>
      </w:r>
      <w:r>
        <w:rPr>
          <w:rStyle w:val="StringTok"/>
        </w:rPr>
        <w:t xml:space="preserve">"SELECT </w:t>
      </w:r>
      <w:r>
        <w:rPr>
          <w:rStyle w:val="StringTok"/>
        </w:rPr>
        <w:t>name FROM my_table ORDER BY id;"</w:t>
      </w:r>
      <w:r>
        <w:rPr>
          <w:rStyle w:val="NormalTok"/>
        </w:rPr>
        <w:t>)</w:t>
      </w:r>
      <w:r>
        <w:br/>
      </w:r>
      <w:r>
        <w:rPr>
          <w:rStyle w:val="NormalTok"/>
        </w:rPr>
        <w:t xml:space="preserve">            names </w:t>
      </w:r>
      <w:r>
        <w:rPr>
          <w:rStyle w:val="OperatorTok"/>
        </w:rPr>
        <w:t>=</w:t>
      </w:r>
      <w:r>
        <w:rPr>
          <w:rStyle w:val="NormalTok"/>
        </w:rPr>
        <w:t xml:space="preserve"> [row[</w:t>
      </w:r>
      <w:r>
        <w:rPr>
          <w:rStyle w:val="DecValTok"/>
        </w:rPr>
        <w:t>0</w:t>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cur.fetchall()]</w:t>
      </w:r>
      <w:r>
        <w:br/>
      </w:r>
      <w:r>
        <w:rPr>
          <w:rStyle w:val="NormalTok"/>
        </w:rPr>
        <w:t xml:space="preserve">        </w:t>
      </w:r>
      <w:r>
        <w:rPr>
          <w:rStyle w:val="ControlFlowTok"/>
        </w:rPr>
        <w:t>return</w:t>
      </w:r>
      <w:r>
        <w:rPr>
          <w:rStyle w:val="NormalTok"/>
        </w:rPr>
        <w:t xml:space="preserve"> jsonify(</w:t>
      </w:r>
      <w:r>
        <w:br/>
      </w:r>
      <w:r>
        <w:rPr>
          <w:rStyle w:val="NormalTok"/>
        </w:rPr>
        <w:t xml:space="preserve">            message</w:t>
      </w:r>
      <w:r>
        <w:rPr>
          <w:rStyle w:val="OperatorTok"/>
        </w:rPr>
        <w:t>=</w:t>
      </w:r>
      <w:r>
        <w:rPr>
          <w:rStyle w:val="StringTok"/>
        </w:rPr>
        <w:t>"Hello from Python on Kubernetes!"</w:t>
      </w:r>
      <w:r>
        <w:rPr>
          <w:rStyle w:val="NormalTok"/>
        </w:rPr>
        <w:t>,</w:t>
      </w:r>
      <w:r>
        <w:br/>
      </w:r>
      <w:r>
        <w:rPr>
          <w:rStyle w:val="NormalTok"/>
        </w:rPr>
        <w:t xml:space="preserve">            version</w:t>
      </w:r>
      <w:r>
        <w:rPr>
          <w:rStyle w:val="OperatorTok"/>
        </w:rPr>
        <w:t>=</w:t>
      </w:r>
      <w:r>
        <w:rPr>
          <w:rStyle w:val="NormalTok"/>
        </w:rPr>
        <w:t>APP_VERSION,</w:t>
      </w:r>
      <w:r>
        <w:br/>
      </w:r>
      <w:r>
        <w:rPr>
          <w:rStyle w:val="NormalTok"/>
        </w:rPr>
        <w:t xml:space="preserve">            served_by</w:t>
      </w:r>
      <w:r>
        <w:rPr>
          <w:rStyle w:val="OperatorTok"/>
        </w:rPr>
        <w:t>=</w:t>
      </w:r>
      <w:r>
        <w:rPr>
          <w:rStyle w:val="NormalTok"/>
        </w:rPr>
        <w:t>served_by,</w:t>
      </w:r>
      <w:r>
        <w:br/>
      </w:r>
      <w:r>
        <w:rPr>
          <w:rStyle w:val="NormalTok"/>
        </w:rPr>
        <w:t xml:space="preserve">            names</w:t>
      </w:r>
      <w:r>
        <w:rPr>
          <w:rStyle w:val="OperatorTok"/>
        </w:rPr>
        <w:t>=</w:t>
      </w:r>
      <w:r>
        <w:rPr>
          <w:rStyle w:val="NormalTok"/>
        </w:rPr>
        <w:t>names,</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w:t>
      </w:r>
      <w:r>
        <w:br/>
      </w:r>
      <w:r>
        <w:rPr>
          <w:rStyle w:val="NormalTok"/>
        </w:rPr>
        <w:t xml:space="preserve">        </w:t>
      </w:r>
      <w:r>
        <w:rPr>
          <w:rStyle w:val="ControlFlowTok"/>
        </w:rPr>
        <w:t>return</w:t>
      </w:r>
      <w:r>
        <w:rPr>
          <w:rStyle w:val="NormalTok"/>
        </w:rPr>
        <w:t xml:space="preserve"> jsonify(error</w:t>
      </w:r>
      <w:r>
        <w:rPr>
          <w:rStyle w:val="OperatorTok"/>
        </w:rPr>
        <w:t>=</w:t>
      </w:r>
      <w:r>
        <w:rPr>
          <w:rStyle w:val="BuiltInTok"/>
        </w:rPr>
        <w:t>str</w:t>
      </w:r>
      <w:r>
        <w:rPr>
          <w:rStyle w:val="NormalTok"/>
        </w:rPr>
        <w:t>(exc)[:</w:t>
      </w:r>
      <w:r>
        <w:rPr>
          <w:rStyle w:val="DecValTok"/>
        </w:rPr>
        <w:t>200</w:t>
      </w:r>
      <w:r>
        <w:rPr>
          <w:rStyle w:val="NormalTok"/>
        </w:rPr>
        <w:t>], served_by</w:t>
      </w:r>
      <w:r>
        <w:rPr>
          <w:rStyle w:val="OperatorTok"/>
        </w:rPr>
        <w:t>=</w:t>
      </w:r>
      <w:r>
        <w:rPr>
          <w:rStyle w:val="NormalTok"/>
        </w:rPr>
        <w:t xml:space="preserve">served_by), </w:t>
      </w:r>
      <w:r>
        <w:rPr>
          <w:rStyle w:val="DecValTok"/>
        </w:rPr>
        <w:t>500</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app.run(host</w:t>
      </w:r>
      <w:r>
        <w:rPr>
          <w:rStyle w:val="OperatorTok"/>
        </w:rPr>
        <w:t>=</w:t>
      </w:r>
      <w:r>
        <w:rPr>
          <w:rStyle w:val="StringTok"/>
        </w:rPr>
        <w:t>"0.0.0.0"</w:t>
      </w:r>
      <w:r>
        <w:rPr>
          <w:rStyle w:val="NormalTok"/>
        </w:rPr>
        <w:t>, port</w:t>
      </w:r>
      <w:r>
        <w:rPr>
          <w:rStyle w:val="OperatorTok"/>
        </w:rPr>
        <w:t>=</w:t>
      </w:r>
      <w:r>
        <w:rPr>
          <w:rStyle w:val="DecValTok"/>
        </w:rPr>
        <w:t>8080</w:t>
      </w:r>
      <w:r>
        <w:rPr>
          <w:rStyle w:val="NormalTok"/>
        </w:rPr>
        <w:t>)</w:t>
      </w:r>
    </w:p>
    <w:p w14:paraId="5F6F4E97" w14:textId="77777777" w:rsidR="00692D95" w:rsidRDefault="009D4893">
      <w:pPr>
        <w:pStyle w:val="Heading3"/>
      </w:pPr>
      <w:bookmarkStart w:id="215" w:name="requirementstxt"/>
      <w:bookmarkStart w:id="216" w:name="_Toc229085269"/>
      <w:bookmarkEnd w:id="213"/>
      <w:r>
        <w:rPr>
          <w:rStyle w:val="VerbatimChar"/>
        </w:rPr>
        <w:t>requirements.txt</w:t>
      </w:r>
      <w:bookmarkEnd w:id="216"/>
    </w:p>
    <w:p w14:paraId="4C26D6D7" w14:textId="77777777" w:rsidR="00692D95" w:rsidRDefault="009D4893">
      <w:pPr>
        <w:pStyle w:val="SourceCode"/>
      </w:pPr>
      <w:r>
        <w:rPr>
          <w:rStyle w:val="VerbatimChar"/>
        </w:rPr>
        <w:t>Flask==3.0.3</w:t>
      </w:r>
      <w:r>
        <w:br/>
      </w:r>
      <w:r>
        <w:rPr>
          <w:rStyle w:val="VerbatimChar"/>
        </w:rPr>
        <w:t>psycopg2-binary==2.9.9</w:t>
      </w:r>
      <w:r>
        <w:br/>
      </w:r>
      <w:r>
        <w:rPr>
          <w:rStyle w:val="VerbatimChar"/>
        </w:rPr>
        <w:lastRenderedPageBreak/>
        <w:t>gunicorn==22.0.0</w:t>
      </w:r>
      <w:r>
        <w:br/>
      </w:r>
      <w:r>
        <w:rPr>
          <w:rStyle w:val="VerbatimChar"/>
        </w:rPr>
        <w:t>pytest==8.3.2</w:t>
      </w:r>
    </w:p>
    <w:p w14:paraId="090CC3BC" w14:textId="77777777" w:rsidR="00692D95" w:rsidRDefault="009D4893">
      <w:pPr>
        <w:pStyle w:val="Heading3"/>
      </w:pPr>
      <w:bookmarkStart w:id="217" w:name="test_apppy"/>
      <w:bookmarkStart w:id="218" w:name="_Toc229085270"/>
      <w:bookmarkEnd w:id="215"/>
      <w:r>
        <w:rPr>
          <w:rStyle w:val="VerbatimChar"/>
        </w:rPr>
        <w:t>test_app.py</w:t>
      </w:r>
      <w:bookmarkEnd w:id="218"/>
    </w:p>
    <w:p w14:paraId="49BDBDAA" w14:textId="77777777" w:rsidR="00692D95" w:rsidRDefault="009D4893">
      <w:pPr>
        <w:pStyle w:val="SourceCode"/>
      </w:pPr>
      <w:r>
        <w:rPr>
          <w:rStyle w:val="CommentTok"/>
        </w:rPr>
        <w:t>"""Minimal tests that run before every build, without needing a real database."""</w:t>
      </w:r>
      <w:r>
        <w:br/>
      </w:r>
      <w:r>
        <w:br/>
      </w:r>
      <w:r>
        <w:rPr>
          <w:rStyle w:val="ImportTok"/>
        </w:rPr>
        <w:t>from</w:t>
      </w:r>
      <w:r>
        <w:rPr>
          <w:rStyle w:val="NormalTok"/>
        </w:rPr>
        <w:t xml:space="preserve"> app </w:t>
      </w:r>
      <w:r>
        <w:rPr>
          <w:rStyle w:val="ImportTok"/>
        </w:rPr>
        <w:t>import</w:t>
      </w:r>
      <w:r>
        <w:rPr>
          <w:rStyle w:val="NormalTok"/>
        </w:rPr>
        <w:t xml:space="preserve"> app</w:t>
      </w:r>
      <w:r>
        <w:br/>
      </w:r>
      <w:r>
        <w:br/>
      </w:r>
      <w:r>
        <w:br/>
      </w:r>
      <w:r>
        <w:rPr>
          <w:rStyle w:val="KeywordTok"/>
        </w:rPr>
        <w:t>def</w:t>
      </w:r>
      <w:r>
        <w:rPr>
          <w:rStyle w:val="NormalTok"/>
        </w:rPr>
        <w:t xml:space="preserve"> test_healthz_returns_ok():</w:t>
      </w:r>
      <w:r>
        <w:br/>
      </w:r>
      <w:r>
        <w:rPr>
          <w:rStyle w:val="NormalTok"/>
        </w:rPr>
        <w:t xml:space="preserve">    client </w:t>
      </w:r>
      <w:r>
        <w:rPr>
          <w:rStyle w:val="OperatorTok"/>
        </w:rPr>
        <w:t>=</w:t>
      </w:r>
      <w:r>
        <w:rPr>
          <w:rStyle w:val="NormalTok"/>
        </w:rPr>
        <w:t xml:space="preserve"> app.test_client()</w:t>
      </w:r>
      <w:r>
        <w:br/>
      </w:r>
      <w:r>
        <w:rPr>
          <w:rStyle w:val="NormalTok"/>
        </w:rPr>
        <w:t xml:space="preserve">    response </w:t>
      </w:r>
      <w:r>
        <w:rPr>
          <w:rStyle w:val="OperatorTok"/>
        </w:rPr>
        <w:t>=</w:t>
      </w:r>
      <w:r>
        <w:rPr>
          <w:rStyle w:val="NormalTok"/>
        </w:rPr>
        <w:t xml:space="preserve"> client.get(</w:t>
      </w:r>
      <w:r>
        <w:rPr>
          <w:rStyle w:val="StringTok"/>
        </w:rPr>
        <w:t>"/healthz"</w:t>
      </w:r>
      <w:r>
        <w:rPr>
          <w:rStyle w:val="NormalTok"/>
        </w:rPr>
        <w:t>)</w:t>
      </w:r>
      <w:r>
        <w:br/>
      </w:r>
      <w:r>
        <w:rPr>
          <w:rStyle w:val="NormalTok"/>
        </w:rPr>
        <w:t xml:space="preserve">    </w:t>
      </w:r>
      <w:r>
        <w:rPr>
          <w:rStyle w:val="ControlFlowTok"/>
        </w:rPr>
        <w:t>assert</w:t>
      </w:r>
      <w:r>
        <w:rPr>
          <w:rStyle w:val="NormalTok"/>
        </w:rPr>
        <w:t xml:space="preserve"> response.status_code </w:t>
      </w:r>
      <w:r>
        <w:rPr>
          <w:rStyle w:val="OperatorTok"/>
        </w:rPr>
        <w:t>==</w:t>
      </w:r>
      <w:r>
        <w:rPr>
          <w:rStyle w:val="NormalTok"/>
        </w:rPr>
        <w:t xml:space="preserve"> </w:t>
      </w:r>
      <w:r>
        <w:rPr>
          <w:rStyle w:val="DecValTok"/>
        </w:rPr>
        <w:t>200</w:t>
      </w:r>
      <w:r>
        <w:br/>
      </w:r>
      <w:r>
        <w:rPr>
          <w:rStyle w:val="NormalTok"/>
        </w:rPr>
        <w:t xml:space="preserve">    </w:t>
      </w:r>
      <w:r>
        <w:rPr>
          <w:rStyle w:val="ControlFlowTok"/>
        </w:rPr>
        <w:t>assert</w:t>
      </w:r>
      <w:r>
        <w:rPr>
          <w:rStyle w:val="NormalTok"/>
        </w:rPr>
        <w:t xml:space="preserve"> response.get_json() </w:t>
      </w:r>
      <w:r>
        <w:rPr>
          <w:rStyle w:val="OperatorTok"/>
        </w:rPr>
        <w:t>==</w:t>
      </w:r>
      <w:r>
        <w:rPr>
          <w:rStyle w:val="NormalTok"/>
        </w:rPr>
        <w:t xml:space="preserve"> {</w:t>
      </w:r>
      <w:r>
        <w:rPr>
          <w:rStyle w:val="StringTok"/>
        </w:rPr>
        <w:t>"status"</w:t>
      </w:r>
      <w:r>
        <w:rPr>
          <w:rStyle w:val="NormalTok"/>
        </w:rPr>
        <w:t xml:space="preserve">: </w:t>
      </w:r>
      <w:r>
        <w:rPr>
          <w:rStyle w:val="StringTok"/>
        </w:rPr>
        <w:t>"ok"</w:t>
      </w:r>
      <w:r>
        <w:rPr>
          <w:rStyle w:val="NormalTok"/>
        </w:rPr>
        <w:t>}</w:t>
      </w:r>
      <w:r>
        <w:br/>
      </w:r>
      <w:r>
        <w:br/>
      </w:r>
      <w:r>
        <w:br/>
      </w:r>
      <w:r>
        <w:rPr>
          <w:rStyle w:val="KeywordTok"/>
        </w:rPr>
        <w:t>def</w:t>
      </w:r>
      <w:r>
        <w:rPr>
          <w:rStyle w:val="NormalTok"/>
        </w:rPr>
        <w:t xml:space="preserve"> test_version_returns_version_field():</w:t>
      </w:r>
      <w:r>
        <w:br/>
      </w:r>
      <w:r>
        <w:rPr>
          <w:rStyle w:val="NormalTok"/>
        </w:rPr>
        <w:t xml:space="preserve">    client </w:t>
      </w:r>
      <w:r>
        <w:rPr>
          <w:rStyle w:val="OperatorTok"/>
        </w:rPr>
        <w:t>=</w:t>
      </w:r>
      <w:r>
        <w:rPr>
          <w:rStyle w:val="NormalTok"/>
        </w:rPr>
        <w:t xml:space="preserve"> app.test_client()</w:t>
      </w:r>
      <w:r>
        <w:br/>
      </w:r>
      <w:r>
        <w:rPr>
          <w:rStyle w:val="NormalTok"/>
        </w:rPr>
        <w:t xml:space="preserve">    response </w:t>
      </w:r>
      <w:r>
        <w:rPr>
          <w:rStyle w:val="OperatorTok"/>
        </w:rPr>
        <w:t>=</w:t>
      </w:r>
      <w:r>
        <w:rPr>
          <w:rStyle w:val="NormalTok"/>
        </w:rPr>
        <w:t xml:space="preserve"> client.get(</w:t>
      </w:r>
      <w:r>
        <w:rPr>
          <w:rStyle w:val="StringTok"/>
        </w:rPr>
        <w:t>"/version"</w:t>
      </w:r>
      <w:r>
        <w:rPr>
          <w:rStyle w:val="NormalTok"/>
        </w:rPr>
        <w:t>)</w:t>
      </w:r>
      <w:r>
        <w:br/>
      </w:r>
      <w:r>
        <w:rPr>
          <w:rStyle w:val="NormalTok"/>
        </w:rPr>
        <w:t xml:space="preserve">    </w:t>
      </w:r>
      <w:r>
        <w:rPr>
          <w:rStyle w:val="ControlFlowTok"/>
        </w:rPr>
        <w:t>assert</w:t>
      </w:r>
      <w:r>
        <w:rPr>
          <w:rStyle w:val="NormalTok"/>
        </w:rPr>
        <w:t xml:space="preserve"> response.status_code </w:t>
      </w:r>
      <w:r>
        <w:rPr>
          <w:rStyle w:val="OperatorTok"/>
        </w:rPr>
        <w:t>==</w:t>
      </w:r>
      <w:r>
        <w:rPr>
          <w:rStyle w:val="NormalTok"/>
        </w:rPr>
        <w:t xml:space="preserve"> </w:t>
      </w:r>
      <w:r>
        <w:rPr>
          <w:rStyle w:val="DecValTok"/>
        </w:rPr>
        <w:t>200</w:t>
      </w:r>
      <w:r>
        <w:br/>
      </w:r>
      <w:r>
        <w:rPr>
          <w:rStyle w:val="NormalTok"/>
        </w:rPr>
        <w:t xml:space="preserve">    body </w:t>
      </w:r>
      <w:r>
        <w:rPr>
          <w:rStyle w:val="OperatorTok"/>
        </w:rPr>
        <w:t>=</w:t>
      </w:r>
      <w:r>
        <w:rPr>
          <w:rStyle w:val="NormalTok"/>
        </w:rPr>
        <w:t xml:space="preserve"> response.get_json()</w:t>
      </w:r>
      <w:r>
        <w:br/>
      </w:r>
      <w:r>
        <w:rPr>
          <w:rStyle w:val="NormalTok"/>
        </w:rPr>
        <w:t xml:space="preserve">    </w:t>
      </w:r>
      <w:r>
        <w:rPr>
          <w:rStyle w:val="ControlFlowTok"/>
        </w:rPr>
        <w:t>assert</w:t>
      </w:r>
      <w:r>
        <w:rPr>
          <w:rStyle w:val="NormalTok"/>
        </w:rPr>
        <w:t xml:space="preserve"> </w:t>
      </w:r>
      <w:r>
        <w:rPr>
          <w:rStyle w:val="StringTok"/>
        </w:rPr>
        <w:t>"version"</w:t>
      </w:r>
      <w:r>
        <w:rPr>
          <w:rStyle w:val="NormalTok"/>
        </w:rPr>
        <w:t xml:space="preserve"> </w:t>
      </w:r>
      <w:r>
        <w:rPr>
          <w:rStyle w:val="KeywordTok"/>
        </w:rPr>
        <w:t>in</w:t>
      </w:r>
      <w:r>
        <w:rPr>
          <w:rStyle w:val="NormalTok"/>
        </w:rPr>
        <w:t xml:space="preserve"> body</w:t>
      </w:r>
      <w:r>
        <w:br/>
      </w:r>
      <w:r>
        <w:rPr>
          <w:rStyle w:val="NormalTok"/>
        </w:rPr>
        <w:t xml:space="preserve">    </w:t>
      </w:r>
      <w:r>
        <w:rPr>
          <w:rStyle w:val="ControlFlowTok"/>
        </w:rPr>
        <w:t>assert</w:t>
      </w:r>
      <w:r>
        <w:rPr>
          <w:rStyle w:val="NormalTok"/>
        </w:rPr>
        <w:t xml:space="preserve"> </w:t>
      </w:r>
      <w:r>
        <w:rPr>
          <w:rStyle w:val="BuiltInTok"/>
        </w:rPr>
        <w:t>isinstance</w:t>
      </w:r>
      <w:r>
        <w:rPr>
          <w:rStyle w:val="NormalTok"/>
        </w:rPr>
        <w:t>(body[</w:t>
      </w:r>
      <w:r>
        <w:rPr>
          <w:rStyle w:val="StringTok"/>
        </w:rPr>
        <w:t>"version"</w:t>
      </w:r>
      <w:r>
        <w:rPr>
          <w:rStyle w:val="NormalTok"/>
        </w:rPr>
        <w:t xml:space="preserve">], </w:t>
      </w:r>
      <w:r>
        <w:rPr>
          <w:rStyle w:val="BuiltInTok"/>
        </w:rPr>
        <w:t>str</w:t>
      </w:r>
      <w:r>
        <w:rPr>
          <w:rStyle w:val="NormalTok"/>
        </w:rPr>
        <w:t>)</w:t>
      </w:r>
    </w:p>
    <w:p w14:paraId="0F220FB5" w14:textId="77777777" w:rsidR="00692D95" w:rsidRDefault="009D4893">
      <w:pPr>
        <w:pStyle w:val="Heading3"/>
      </w:pPr>
      <w:bookmarkStart w:id="219" w:name="dockerfile"/>
      <w:bookmarkStart w:id="220" w:name="_Toc229085271"/>
      <w:bookmarkEnd w:id="217"/>
      <w:r>
        <w:rPr>
          <w:rStyle w:val="VerbatimChar"/>
        </w:rPr>
        <w:t>Dockerfile</w:t>
      </w:r>
      <w:bookmarkEnd w:id="220"/>
    </w:p>
    <w:p w14:paraId="28C14A47" w14:textId="77777777" w:rsidR="00692D95" w:rsidRDefault="009D4893">
      <w:pPr>
        <w:pStyle w:val="SourceCode"/>
      </w:pPr>
      <w:r>
        <w:rPr>
          <w:rStyle w:val="KeywordTok"/>
        </w:rPr>
        <w:t>FROM</w:t>
      </w:r>
      <w:r>
        <w:rPr>
          <w:rStyle w:val="NormalTok"/>
        </w:rPr>
        <w:t xml:space="preserve"> python:3.12-slim</w:t>
      </w:r>
      <w:r>
        <w:br/>
      </w:r>
      <w:r>
        <w:br/>
      </w:r>
      <w:r>
        <w:rPr>
          <w:rStyle w:val="KeywordTok"/>
        </w:rPr>
        <w:t>ENV</w:t>
      </w:r>
      <w:r>
        <w:rPr>
          <w:rStyle w:val="NormalTok"/>
        </w:rPr>
        <w:t xml:space="preserve"> PYTHONDONTWRITEBYTECODE=1 </w:t>
      </w:r>
      <w:r>
        <w:rPr>
          <w:rStyle w:val="OperatorTok"/>
        </w:rPr>
        <w:t>\</w:t>
      </w:r>
      <w:r>
        <w:br/>
      </w:r>
      <w:r>
        <w:rPr>
          <w:rStyle w:val="NormalTok"/>
        </w:rPr>
        <w:t xml:space="preserve">    PYTHONUNBUFFERED=1 </w:t>
      </w:r>
      <w:r>
        <w:rPr>
          <w:rStyle w:val="OperatorTok"/>
        </w:rPr>
        <w:t>\</w:t>
      </w:r>
      <w:r>
        <w:br/>
      </w:r>
      <w:r>
        <w:rPr>
          <w:rStyle w:val="NormalTok"/>
        </w:rPr>
        <w:t xml:space="preserve">    PIP_NO_CACHE_DIR=1</w:t>
      </w:r>
      <w:r>
        <w:br/>
      </w:r>
      <w:r>
        <w:br/>
      </w:r>
      <w:r>
        <w:rPr>
          <w:rStyle w:val="KeywordTok"/>
        </w:rPr>
        <w:t>WORKDIR</w:t>
      </w:r>
      <w:r>
        <w:rPr>
          <w:rStyle w:val="NormalTok"/>
        </w:rPr>
        <w:t xml:space="preserve"> /app</w:t>
      </w:r>
      <w:r>
        <w:br/>
      </w:r>
      <w:r>
        <w:br/>
      </w:r>
      <w:r>
        <w:rPr>
          <w:rStyle w:val="CommentTok"/>
        </w:rPr>
        <w:t># Install dependencies in a separate layer so code changes do not invalidate them.</w:t>
      </w:r>
      <w:r>
        <w:br/>
      </w:r>
      <w:r>
        <w:rPr>
          <w:rStyle w:val="KeywordTok"/>
        </w:rPr>
        <w:t>COPY</w:t>
      </w:r>
      <w:r>
        <w:rPr>
          <w:rStyle w:val="NormalTok"/>
        </w:rPr>
        <w:t xml:space="preserve"> requirements.txt .</w:t>
      </w:r>
      <w:r>
        <w:br/>
      </w:r>
      <w:r>
        <w:rPr>
          <w:rStyle w:val="KeywordTok"/>
        </w:rPr>
        <w:t>RUN</w:t>
      </w:r>
      <w:r>
        <w:rPr>
          <w:rStyle w:val="NormalTok"/>
        </w:rPr>
        <w:t xml:space="preserve"> </w:t>
      </w:r>
      <w:r>
        <w:rPr>
          <w:rStyle w:val="ExtensionTok"/>
        </w:rPr>
        <w:t>pip</w:t>
      </w:r>
      <w:r>
        <w:rPr>
          <w:rStyle w:val="NormalTok"/>
        </w:rPr>
        <w:t xml:space="preserve"> install </w:t>
      </w:r>
      <w:r>
        <w:rPr>
          <w:rStyle w:val="AttributeTok"/>
        </w:rPr>
        <w:t>--no-cache-dir</w:t>
      </w:r>
      <w:r>
        <w:rPr>
          <w:rStyle w:val="NormalTok"/>
        </w:rPr>
        <w:t xml:space="preserve"> </w:t>
      </w:r>
      <w:r>
        <w:rPr>
          <w:rStyle w:val="AttributeTok"/>
        </w:rPr>
        <w:t>-r</w:t>
      </w:r>
      <w:r>
        <w:rPr>
          <w:rStyle w:val="NormalTok"/>
        </w:rPr>
        <w:t xml:space="preserve"> requirements.txt</w:t>
      </w:r>
      <w:r>
        <w:br/>
      </w:r>
      <w:r>
        <w:br/>
      </w:r>
      <w:r>
        <w:rPr>
          <w:rStyle w:val="CommentTok"/>
        </w:rPr>
        <w:t># Drop privileges before copying application code.</w:t>
      </w:r>
      <w:r>
        <w:br/>
      </w:r>
      <w:r>
        <w:rPr>
          <w:rStyle w:val="KeywordTok"/>
        </w:rPr>
        <w:t>RUN</w:t>
      </w:r>
      <w:r>
        <w:rPr>
          <w:rStyle w:val="NormalTok"/>
        </w:rPr>
        <w:t xml:space="preserve"> </w:t>
      </w:r>
      <w:r>
        <w:rPr>
          <w:rStyle w:val="ExtensionTok"/>
        </w:rPr>
        <w:t>useradd</w:t>
      </w:r>
      <w:r>
        <w:rPr>
          <w:rStyle w:val="NormalTok"/>
        </w:rPr>
        <w:t xml:space="preserve"> </w:t>
      </w:r>
      <w:r>
        <w:rPr>
          <w:rStyle w:val="AttributeTok"/>
        </w:rPr>
        <w:t>--create-home</w:t>
      </w:r>
      <w:r>
        <w:rPr>
          <w:rStyle w:val="NormalTok"/>
        </w:rPr>
        <w:t xml:space="preserve"> </w:t>
      </w:r>
      <w:r>
        <w:rPr>
          <w:rStyle w:val="AttributeTok"/>
        </w:rPr>
        <w:t>--shell</w:t>
      </w:r>
      <w:r>
        <w:rPr>
          <w:rStyle w:val="NormalTok"/>
        </w:rPr>
        <w:t xml:space="preserve"> /usr/sbin/nologin appuser</w:t>
      </w:r>
      <w:r>
        <w:br/>
      </w:r>
      <w:r>
        <w:rPr>
          <w:rStyle w:val="KeywordTok"/>
        </w:rPr>
        <w:t>COPY</w:t>
      </w:r>
      <w:r>
        <w:rPr>
          <w:rStyle w:val="NormalTok"/>
        </w:rPr>
        <w:t xml:space="preserve"> app.py .</w:t>
      </w:r>
      <w:r>
        <w:br/>
      </w:r>
      <w:r>
        <w:rPr>
          <w:rStyle w:val="KeywordTok"/>
        </w:rPr>
        <w:t>USER</w:t>
      </w:r>
      <w:r>
        <w:rPr>
          <w:rStyle w:val="NormalTok"/>
        </w:rPr>
        <w:t xml:space="preserve"> appuser</w:t>
      </w:r>
      <w:r>
        <w:br/>
      </w:r>
      <w:r>
        <w:br/>
      </w:r>
      <w:r>
        <w:rPr>
          <w:rStyle w:val="KeywordTok"/>
        </w:rPr>
        <w:t>EXPOSE</w:t>
      </w:r>
      <w:r>
        <w:rPr>
          <w:rStyle w:val="NormalTok"/>
        </w:rPr>
        <w:t xml:space="preserve"> 8080</w:t>
      </w:r>
      <w:r>
        <w:br/>
      </w:r>
      <w:r>
        <w:br/>
      </w:r>
      <w:r>
        <w:rPr>
          <w:rStyle w:val="CommentTok"/>
        </w:rPr>
        <w:t># Use a production WSGI server, not the Flask development server.</w:t>
      </w:r>
      <w:r>
        <w:br/>
      </w:r>
      <w:r>
        <w:rPr>
          <w:rStyle w:val="KeywordTok"/>
        </w:rPr>
        <w:t>CMD</w:t>
      </w:r>
      <w:r>
        <w:rPr>
          <w:rStyle w:val="NormalTok"/>
        </w:rPr>
        <w:t xml:space="preserve"> [</w:t>
      </w:r>
      <w:r>
        <w:rPr>
          <w:rStyle w:val="StringTok"/>
        </w:rPr>
        <w:t>"gunicorn"</w:t>
      </w:r>
      <w:r>
        <w:rPr>
          <w:rStyle w:val="NormalTok"/>
        </w:rPr>
        <w:t xml:space="preserve">, </w:t>
      </w:r>
      <w:r>
        <w:rPr>
          <w:rStyle w:val="StringTok"/>
        </w:rPr>
        <w:t>"--workers"</w:t>
      </w:r>
      <w:r>
        <w:rPr>
          <w:rStyle w:val="NormalTok"/>
        </w:rPr>
        <w:t xml:space="preserve">, </w:t>
      </w:r>
      <w:r>
        <w:rPr>
          <w:rStyle w:val="StringTok"/>
        </w:rPr>
        <w:t>"2"</w:t>
      </w:r>
      <w:r>
        <w:rPr>
          <w:rStyle w:val="NormalTok"/>
        </w:rPr>
        <w:t xml:space="preserve">, </w:t>
      </w:r>
      <w:r>
        <w:rPr>
          <w:rStyle w:val="StringTok"/>
        </w:rPr>
        <w:t>"--bind"</w:t>
      </w:r>
      <w:r>
        <w:rPr>
          <w:rStyle w:val="NormalTok"/>
        </w:rPr>
        <w:t xml:space="preserve">, </w:t>
      </w:r>
      <w:r>
        <w:rPr>
          <w:rStyle w:val="StringTok"/>
        </w:rPr>
        <w:t>"0.0.0.0:8080"</w:t>
      </w:r>
      <w:r>
        <w:rPr>
          <w:rStyle w:val="NormalTok"/>
        </w:rPr>
        <w:t xml:space="preserve">, </w:t>
      </w:r>
      <w:r>
        <w:rPr>
          <w:rStyle w:val="StringTok"/>
        </w:rPr>
        <w:t>"app:app"</w:t>
      </w:r>
      <w:r>
        <w:rPr>
          <w:rStyle w:val="NormalTok"/>
        </w:rPr>
        <w:t>]</w:t>
      </w:r>
    </w:p>
    <w:p w14:paraId="1A4B5020" w14:textId="77777777" w:rsidR="00692D95" w:rsidRDefault="009D4893">
      <w:pPr>
        <w:pStyle w:val="Heading3"/>
      </w:pPr>
      <w:bookmarkStart w:id="221" w:name="dockerignore"/>
      <w:bookmarkStart w:id="222" w:name="_Toc229085272"/>
      <w:bookmarkEnd w:id="219"/>
      <w:r>
        <w:rPr>
          <w:rStyle w:val="VerbatimChar"/>
        </w:rPr>
        <w:t>.dockerignore</w:t>
      </w:r>
      <w:bookmarkEnd w:id="222"/>
    </w:p>
    <w:p w14:paraId="564D964B" w14:textId="77777777" w:rsidR="00692D95" w:rsidRDefault="009D4893">
      <w:pPr>
        <w:pStyle w:val="SourceCode"/>
      </w:pPr>
      <w:r>
        <w:rPr>
          <w:rStyle w:val="VerbatimChar"/>
        </w:rPr>
        <w:t>__pycache__</w:t>
      </w:r>
      <w:r>
        <w:br/>
      </w:r>
      <w:r>
        <w:rPr>
          <w:rStyle w:val="VerbatimChar"/>
        </w:rPr>
        <w:t>*.pyc</w:t>
      </w:r>
      <w:r>
        <w:br/>
      </w:r>
      <w:r>
        <w:rPr>
          <w:rStyle w:val="VerbatimChar"/>
        </w:rPr>
        <w:t>.pytest_cache</w:t>
      </w:r>
      <w:r>
        <w:br/>
      </w:r>
      <w:r>
        <w:rPr>
          <w:rStyle w:val="VerbatimChar"/>
        </w:rPr>
        <w:t>.git</w:t>
      </w:r>
      <w:r>
        <w:br/>
      </w:r>
      <w:r>
        <w:rPr>
          <w:rStyle w:val="VerbatimChar"/>
        </w:rPr>
        <w:t>.venv</w:t>
      </w:r>
      <w:r>
        <w:br/>
      </w:r>
      <w:r>
        <w:rPr>
          <w:rStyle w:val="VerbatimChar"/>
        </w:rPr>
        <w:t>test_app.py</w:t>
      </w:r>
      <w:r>
        <w:br/>
      </w:r>
      <w:r>
        <w:rPr>
          <w:rStyle w:val="VerbatimChar"/>
        </w:rPr>
        <w:t>README*.md</w:t>
      </w:r>
      <w:r>
        <w:br/>
      </w:r>
      <w:r>
        <w:rPr>
          <w:rStyle w:val="VerbatimChar"/>
        </w:rPr>
        <w:t>Makefile</w:t>
      </w:r>
      <w:r>
        <w:br/>
      </w:r>
      <w:r>
        <w:rPr>
          <w:rStyle w:val="VerbatimChar"/>
        </w:rPr>
        <w:t>*.yaml</w:t>
      </w:r>
      <w:r>
        <w:br/>
      </w:r>
      <w:r>
        <w:rPr>
          <w:rStyle w:val="VerbatimChar"/>
        </w:rPr>
        <w:t>.dockerignore</w:t>
      </w:r>
    </w:p>
    <w:p w14:paraId="798B9DB3" w14:textId="77777777" w:rsidR="00692D95" w:rsidRDefault="009D4893">
      <w:pPr>
        <w:pStyle w:val="Heading2"/>
      </w:pPr>
      <w:bookmarkStart w:id="223" w:name="kubernetes-manifests"/>
      <w:bookmarkStart w:id="224" w:name="_Toc229085273"/>
      <w:bookmarkEnd w:id="211"/>
      <w:bookmarkEnd w:id="221"/>
      <w:r>
        <w:lastRenderedPageBreak/>
        <w:t>Kubernetes manifests</w:t>
      </w:r>
      <w:bookmarkEnd w:id="224"/>
    </w:p>
    <w:p w14:paraId="7C2DCFCA" w14:textId="77777777" w:rsidR="00692D95" w:rsidRDefault="009D4893">
      <w:pPr>
        <w:pStyle w:val="Heading3"/>
      </w:pPr>
      <w:bookmarkStart w:id="225" w:name="X001de83b34d924e9e0ea3fad9ad09b3451fa348"/>
      <w:bookmarkStart w:id="226" w:name="_Toc229085274"/>
      <w:r>
        <w:rPr>
          <w:rStyle w:val="VerbatimChar"/>
        </w:rPr>
        <w:t>01-deployment.yaml</w:t>
      </w:r>
      <w:bookmarkEnd w:id="226"/>
    </w:p>
    <w:p w14:paraId="04896AA7" w14:textId="77777777" w:rsidR="00692D95" w:rsidRDefault="009D4893">
      <w:pPr>
        <w:pStyle w:val="SourceCode"/>
      </w:pPr>
      <w:r>
        <w:rPr>
          <w:rStyle w:val="FunctionTok"/>
        </w:rPr>
        <w:t>apiVersion</w:t>
      </w:r>
      <w:r>
        <w:rPr>
          <w:rStyle w:val="KeywordTok"/>
        </w:rPr>
        <w:t>:</w:t>
      </w:r>
      <w:r>
        <w:rPr>
          <w:rStyle w:val="AttributeTok"/>
        </w:rPr>
        <w:t xml:space="preserve"> apps/v1</w:t>
      </w:r>
      <w:r>
        <w:br/>
      </w:r>
      <w:r>
        <w:rPr>
          <w:rStyle w:val="FunctionTok"/>
        </w:rPr>
        <w:t>kind</w:t>
      </w:r>
      <w:r>
        <w:rPr>
          <w:rStyle w:val="KeywordTok"/>
        </w:rPr>
        <w:t>:</w:t>
      </w:r>
      <w:r>
        <w:rPr>
          <w:rStyle w:val="AttributeTok"/>
        </w:rPr>
        <w:t xml:space="preserve"> Deployment</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pyapp</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pyapp</w:t>
      </w:r>
      <w:r>
        <w:br/>
      </w:r>
      <w:r>
        <w:rPr>
          <w:rStyle w:val="FunctionTok"/>
        </w:rPr>
        <w:t>spec</w:t>
      </w:r>
      <w:r>
        <w:rPr>
          <w:rStyle w:val="KeywordTok"/>
        </w:rPr>
        <w:t>:</w:t>
      </w:r>
      <w:r>
        <w:br/>
      </w:r>
      <w:r>
        <w:rPr>
          <w:rStyle w:val="AttributeTok"/>
        </w:rPr>
        <w:t xml:space="preserve">  </w:t>
      </w:r>
      <w:r>
        <w:rPr>
          <w:rStyle w:val="FunctionTok"/>
        </w:rPr>
        <w:t>replicas</w:t>
      </w:r>
      <w:r>
        <w:rPr>
          <w:rStyle w:val="KeywordTok"/>
        </w:rPr>
        <w:t>:</w:t>
      </w:r>
      <w:r>
        <w:rPr>
          <w:rStyle w:val="AttributeTok"/>
        </w:rPr>
        <w:t xml:space="preserve"> </w:t>
      </w:r>
      <w:r>
        <w:rPr>
          <w:rStyle w:val="DecValTok"/>
        </w:rPr>
        <w:t>2</w:t>
      </w:r>
      <w:r>
        <w:br/>
      </w:r>
      <w:r>
        <w:rPr>
          <w:rStyle w:val="AttributeTok"/>
        </w:rPr>
        <w:t xml:space="preserve">  </w:t>
      </w:r>
      <w:r>
        <w:rPr>
          <w:rStyle w:val="FunctionTok"/>
        </w:rPr>
        <w:t>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pyapp</w:t>
      </w:r>
      <w:r>
        <w:br/>
      </w:r>
      <w:r>
        <w:rPr>
          <w:rStyle w:val="AttributeTok"/>
        </w:rPr>
        <w:t xml:space="preserve">  </w:t>
      </w:r>
      <w:r>
        <w:rPr>
          <w:rStyle w:val="FunctionTok"/>
        </w:rPr>
        <w:t>template</w:t>
      </w:r>
      <w:r>
        <w:rPr>
          <w:rStyle w:val="KeywordTok"/>
        </w:rPr>
        <w:t>:</w:t>
      </w:r>
      <w:r>
        <w:br/>
      </w:r>
      <w:r>
        <w:rPr>
          <w:rStyle w:val="AttributeTok"/>
        </w:rPr>
        <w:t xml:space="preserve">    </w:t>
      </w:r>
      <w:r>
        <w:rPr>
          <w:rStyle w:val="FunctionTok"/>
        </w:rPr>
        <w:t>metadata</w:t>
      </w:r>
      <w:r>
        <w:rPr>
          <w:rStyle w:val="KeywordTok"/>
        </w:rPr>
        <w:t>:</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pyapp</w:t>
      </w:r>
      <w:r>
        <w:br/>
      </w:r>
      <w:r>
        <w:rPr>
          <w:rStyle w:val="AttributeTok"/>
        </w:rPr>
        <w:t xml:space="preserve">    </w:t>
      </w:r>
      <w:r>
        <w:rPr>
          <w:rStyle w:val="FunctionTok"/>
        </w:rPr>
        <w:t>spec</w:t>
      </w:r>
      <w:r>
        <w:rPr>
          <w:rStyle w:val="KeywordTok"/>
        </w:rPr>
        <w:t>:</w:t>
      </w:r>
      <w:r>
        <w:br/>
      </w:r>
      <w:r>
        <w:rPr>
          <w:rStyle w:val="AttributeTok"/>
        </w:rPr>
        <w:t xml:space="preserve">      </w:t>
      </w:r>
      <w:r>
        <w:rPr>
          <w:rStyle w:val="FunctionTok"/>
        </w:rPr>
        <w:t>containers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pyapp</w:t>
      </w:r>
      <w:r>
        <w:br/>
      </w:r>
      <w:r>
        <w:rPr>
          <w:rStyle w:val="CommentTok"/>
        </w:rPr>
        <w:t xml:space="preserve">          # The Makefile rewrites this placeholder with your DOCKER_USER and VERSION.</w:t>
      </w:r>
      <w:r>
        <w:br/>
      </w:r>
      <w:r>
        <w:rPr>
          <w:rStyle w:val="AttributeTok"/>
        </w:rPr>
        <w:t xml:space="preserve">          </w:t>
      </w:r>
      <w:r>
        <w:rPr>
          <w:rStyle w:val="FunctionTok"/>
        </w:rPr>
        <w:t>image</w:t>
      </w:r>
      <w:r>
        <w:rPr>
          <w:rStyle w:val="KeywordTok"/>
        </w:rPr>
        <w:t>:</w:t>
      </w:r>
      <w:r>
        <w:rPr>
          <w:rStyle w:val="AttributeTok"/>
        </w:rPr>
        <w:t xml:space="preserve"> REPLACE_ME_USER/cloud-uth-pyapp:0.1.0</w:t>
      </w:r>
      <w:r>
        <w:br/>
      </w:r>
      <w:r>
        <w:rPr>
          <w:rStyle w:val="AttributeTok"/>
        </w:rPr>
        <w:t xml:space="preserve">          </w:t>
      </w:r>
      <w:r>
        <w:rPr>
          <w:rStyle w:val="FunctionTok"/>
        </w:rPr>
        <w:t>imagePullPolicy</w:t>
      </w:r>
      <w:r>
        <w:rPr>
          <w:rStyle w:val="KeywordTok"/>
        </w:rPr>
        <w:t>:</w:t>
      </w:r>
      <w:r>
        <w:rPr>
          <w:rStyle w:val="AttributeTok"/>
        </w:rPr>
        <w:t xml:space="preserve"> IfNotPresent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containerPort</w:t>
      </w:r>
      <w:r>
        <w:rPr>
          <w:rStyle w:val="KeywordTok"/>
        </w:rPr>
        <w:t>:</w:t>
      </w:r>
      <w:r>
        <w:rPr>
          <w:rStyle w:val="AttributeTok"/>
        </w:rPr>
        <w:t xml:space="preserve"> </w:t>
      </w:r>
      <w:r>
        <w:rPr>
          <w:rStyle w:val="DecValTok"/>
        </w:rPr>
        <w:t>8080</w:t>
      </w:r>
      <w:r>
        <w:br/>
      </w:r>
      <w:r>
        <w:rPr>
          <w:rStyle w:val="AttributeTok"/>
        </w:rPr>
        <w:t xml:space="preserve">          </w:t>
      </w:r>
      <w:r>
        <w:rPr>
          <w:rStyle w:val="FunctionTok"/>
        </w:rPr>
        <w:t>env</w:t>
      </w:r>
      <w:r>
        <w:rPr>
          <w:rStyle w:val="KeywordTok"/>
        </w:rPr>
        <w:t>:</w:t>
      </w:r>
      <w:r>
        <w:br/>
      </w:r>
      <w:r>
        <w:rPr>
          <w:rStyle w:val="CommentTok"/>
        </w:rPr>
        <w:t xml:space="preserve">            # Reuse the ConfigMap and Secret already created by example 11.</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APP_VERSION</w:t>
      </w:r>
      <w:r>
        <w:br/>
      </w:r>
      <w:r>
        <w:rPr>
          <w:rStyle w:val="AttributeTok"/>
        </w:rPr>
        <w:t xml:space="preserve">              </w:t>
      </w:r>
      <w:r>
        <w:rPr>
          <w:rStyle w:val="FunctionTok"/>
        </w:rPr>
        <w:t>value</w:t>
      </w:r>
      <w:r>
        <w:rPr>
          <w:rStyle w:val="KeywordTok"/>
        </w:rPr>
        <w:t>:</w:t>
      </w:r>
      <w:r>
        <w:rPr>
          <w:rStyle w:val="AttributeTok"/>
        </w:rPr>
        <w:t xml:space="preserve"> </w:t>
      </w:r>
      <w:r>
        <w:rPr>
          <w:rStyle w:val="StringTok"/>
        </w:rPr>
        <w:t>"0.1.0"</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DB_HOST</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AttributeTok"/>
        </w:rPr>
        <w:t xml:space="preserve">                  </w:t>
      </w:r>
      <w:r>
        <w:rPr>
          <w:rStyle w:val="FunctionTok"/>
        </w:rPr>
        <w:t>key</w:t>
      </w:r>
      <w:r>
        <w:rPr>
          <w:rStyle w:val="KeywordTok"/>
        </w:rPr>
        <w:t>:</w:t>
      </w:r>
      <w:r>
        <w:rPr>
          <w:rStyle w:val="AttributeTok"/>
        </w:rPr>
        <w:t xml:space="preserve"> host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DB_NAME</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AttributeTok"/>
        </w:rPr>
        <w:t xml:space="preserve">                  </w:t>
      </w:r>
      <w:r>
        <w:rPr>
          <w:rStyle w:val="FunctionTok"/>
        </w:rPr>
        <w:t>key</w:t>
      </w:r>
      <w:r>
        <w:rPr>
          <w:rStyle w:val="KeywordTok"/>
        </w:rPr>
        <w:t>:</w:t>
      </w:r>
      <w:r>
        <w:rPr>
          <w:rStyle w:val="AttributeTok"/>
        </w:rPr>
        <w:t xml:space="preserve"> dbname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DB_USER</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configMapKeyRef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db-config</w:t>
      </w:r>
      <w:r>
        <w:br/>
      </w:r>
      <w:r>
        <w:rPr>
          <w:rStyle w:val="AttributeTok"/>
        </w:rPr>
        <w:t xml:space="preserve">                  </w:t>
      </w:r>
      <w:r>
        <w:rPr>
          <w:rStyle w:val="FunctionTok"/>
        </w:rPr>
        <w:t>key</w:t>
      </w:r>
      <w:r>
        <w:rPr>
          <w:rStyle w:val="KeywordTok"/>
        </w:rPr>
        <w:t>:</w:t>
      </w:r>
      <w:r>
        <w:rPr>
          <w:rStyle w:val="AttributeTok"/>
        </w:rPr>
        <w:t xml:space="preserve"> username</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DB_PASSWORD</w:t>
      </w:r>
      <w:r>
        <w:br/>
      </w:r>
      <w:r>
        <w:rPr>
          <w:rStyle w:val="AttributeTok"/>
        </w:rPr>
        <w:t xml:space="preserve">              </w:t>
      </w:r>
      <w:r>
        <w:rPr>
          <w:rStyle w:val="FunctionTok"/>
        </w:rPr>
        <w:t>valueFrom</w:t>
      </w:r>
      <w:r>
        <w:rPr>
          <w:rStyle w:val="KeywordTok"/>
        </w:rPr>
        <w:t>:</w:t>
      </w:r>
      <w:r>
        <w:br/>
      </w:r>
      <w:r>
        <w:rPr>
          <w:rStyle w:val="AttributeTok"/>
        </w:rPr>
        <w:t xml:space="preserve">                </w:t>
      </w:r>
      <w:r>
        <w:rPr>
          <w:rStyle w:val="FunctionTok"/>
        </w:rPr>
        <w:t>secretKeyRef</w:t>
      </w:r>
      <w:r>
        <w:rPr>
          <w:rStyle w:val="KeywordTok"/>
        </w:rPr>
        <w:t>:</w:t>
      </w:r>
      <w:r>
        <w:br/>
      </w:r>
      <w:r>
        <w:rPr>
          <w:rStyle w:val="AttributeTok"/>
        </w:rPr>
        <w:t xml:space="preserve">                  </w:t>
      </w:r>
      <w:r>
        <w:rPr>
          <w:rStyle w:val="FunctionTok"/>
        </w:rPr>
        <w:t>name</w:t>
      </w:r>
      <w:r>
        <w:rPr>
          <w:rStyle w:val="KeywordTok"/>
        </w:rPr>
        <w:t>:</w:t>
      </w:r>
      <w:r>
        <w:rPr>
          <w:rStyle w:val="AttributeTok"/>
        </w:rPr>
        <w:t xml:space="preserve"> db-secret</w:t>
      </w:r>
      <w:r>
        <w:br/>
      </w:r>
      <w:r>
        <w:rPr>
          <w:rStyle w:val="AttributeTok"/>
        </w:rPr>
        <w:t xml:space="preserve">                  </w:t>
      </w:r>
      <w:r>
        <w:rPr>
          <w:rStyle w:val="FunctionTok"/>
        </w:rPr>
        <w:t>key</w:t>
      </w:r>
      <w:r>
        <w:rPr>
          <w:rStyle w:val="KeywordTok"/>
        </w:rPr>
        <w:t>:</w:t>
      </w:r>
      <w:r>
        <w:rPr>
          <w:rStyle w:val="AttributeTok"/>
        </w:rPr>
        <w:t xml:space="preserve"> password</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requests</w:t>
      </w:r>
      <w:r>
        <w:rPr>
          <w:rStyle w:val="KeywordTok"/>
        </w:rPr>
        <w:t>:</w:t>
      </w:r>
      <w:r>
        <w:br/>
      </w:r>
      <w:r>
        <w:rPr>
          <w:rStyle w:val="AttributeTok"/>
        </w:rPr>
        <w:t xml:space="preserve">              </w:t>
      </w:r>
      <w:r>
        <w:rPr>
          <w:rStyle w:val="FunctionTok"/>
        </w:rPr>
        <w:t>cpu</w:t>
      </w:r>
      <w:r>
        <w:rPr>
          <w:rStyle w:val="KeywordTok"/>
        </w:rPr>
        <w:t>:</w:t>
      </w:r>
      <w:r>
        <w:rPr>
          <w:rStyle w:val="AttributeTok"/>
        </w:rPr>
        <w:t xml:space="preserve"> 50m</w:t>
      </w:r>
      <w:r>
        <w:br/>
      </w:r>
      <w:r>
        <w:rPr>
          <w:rStyle w:val="AttributeTok"/>
        </w:rPr>
        <w:t xml:space="preserve">              </w:t>
      </w:r>
      <w:r>
        <w:rPr>
          <w:rStyle w:val="FunctionTok"/>
        </w:rPr>
        <w:t>memory</w:t>
      </w:r>
      <w:r>
        <w:rPr>
          <w:rStyle w:val="KeywordTok"/>
        </w:rPr>
        <w:t>:</w:t>
      </w:r>
      <w:r>
        <w:rPr>
          <w:rStyle w:val="AttributeTok"/>
        </w:rPr>
        <w:t xml:space="preserve"> 64Mi</w:t>
      </w:r>
      <w:r>
        <w:br/>
      </w:r>
      <w:r>
        <w:rPr>
          <w:rStyle w:val="AttributeTok"/>
        </w:rPr>
        <w:t xml:space="preserve">            </w:t>
      </w:r>
      <w:r>
        <w:rPr>
          <w:rStyle w:val="FunctionTok"/>
        </w:rPr>
        <w:t>limits</w:t>
      </w:r>
      <w:r>
        <w:rPr>
          <w:rStyle w:val="KeywordTok"/>
        </w:rPr>
        <w:t>:</w:t>
      </w:r>
      <w:r>
        <w:br/>
      </w:r>
      <w:r>
        <w:rPr>
          <w:rStyle w:val="AttributeTok"/>
        </w:rPr>
        <w:t xml:space="preserve">              </w:t>
      </w:r>
      <w:r>
        <w:rPr>
          <w:rStyle w:val="FunctionTok"/>
        </w:rPr>
        <w:t>cpu</w:t>
      </w:r>
      <w:r>
        <w:rPr>
          <w:rStyle w:val="KeywordTok"/>
        </w:rPr>
        <w:t>:</w:t>
      </w:r>
      <w:r>
        <w:rPr>
          <w:rStyle w:val="AttributeTok"/>
        </w:rPr>
        <w:t xml:space="preserve"> 200m</w:t>
      </w:r>
      <w:r>
        <w:br/>
      </w:r>
      <w:r>
        <w:rPr>
          <w:rStyle w:val="AttributeTok"/>
        </w:rPr>
        <w:t xml:space="preserve">              </w:t>
      </w:r>
      <w:r>
        <w:rPr>
          <w:rStyle w:val="FunctionTok"/>
        </w:rPr>
        <w:t>memory</w:t>
      </w:r>
      <w:r>
        <w:rPr>
          <w:rStyle w:val="KeywordTok"/>
        </w:rPr>
        <w:t>:</w:t>
      </w:r>
      <w:r>
        <w:rPr>
          <w:rStyle w:val="AttributeTok"/>
        </w:rPr>
        <w:t xml:space="preserve"> 256Mi</w:t>
      </w:r>
      <w:r>
        <w:br/>
      </w:r>
      <w:r>
        <w:rPr>
          <w:rStyle w:val="AttributeTok"/>
        </w:rPr>
        <w:t xml:space="preserve">          </w:t>
      </w:r>
      <w:r>
        <w:rPr>
          <w:rStyle w:val="FunctionTok"/>
        </w:rPr>
        <w:t>livenessProbe</w:t>
      </w:r>
      <w:r>
        <w:rPr>
          <w:rStyle w:val="KeywordTok"/>
        </w:rPr>
        <w:t>:</w:t>
      </w:r>
      <w:r>
        <w:br/>
      </w:r>
      <w:r>
        <w:rPr>
          <w:rStyle w:val="CommentTok"/>
        </w:rPr>
        <w:t xml:space="preserve">            # Restart the container if /healthz stops responding.</w:t>
      </w:r>
      <w:r>
        <w:br/>
      </w:r>
      <w:r>
        <w:rPr>
          <w:rStyle w:val="AttributeTok"/>
        </w:rPr>
        <w:t xml:space="preserve">            </w:t>
      </w:r>
      <w:r>
        <w:rPr>
          <w:rStyle w:val="FunctionTok"/>
        </w:rPr>
        <w:t>httpGet</w:t>
      </w:r>
      <w:r>
        <w:rPr>
          <w:rStyle w:val="KeywordTok"/>
        </w:rPr>
        <w:t>:</w:t>
      </w:r>
      <w:r>
        <w:br/>
      </w:r>
      <w:r>
        <w:rPr>
          <w:rStyle w:val="AttributeTok"/>
        </w:rPr>
        <w:t xml:space="preserve">              </w:t>
      </w:r>
      <w:r>
        <w:rPr>
          <w:rStyle w:val="FunctionTok"/>
        </w:rPr>
        <w:t>path</w:t>
      </w:r>
      <w:r>
        <w:rPr>
          <w:rStyle w:val="KeywordTok"/>
        </w:rPr>
        <w:t>:</w:t>
      </w:r>
      <w:r>
        <w:rPr>
          <w:rStyle w:val="AttributeTok"/>
        </w:rPr>
        <w:t xml:space="preserve"> /healthz</w:t>
      </w:r>
      <w:r>
        <w:br/>
      </w:r>
      <w:r>
        <w:rPr>
          <w:rStyle w:val="AttributeTok"/>
        </w:rPr>
        <w:lastRenderedPageBreak/>
        <w:t xml:space="preserve">              </w:t>
      </w:r>
      <w:r>
        <w:rPr>
          <w:rStyle w:val="FunctionTok"/>
        </w:rPr>
        <w:t>port</w:t>
      </w:r>
      <w:r>
        <w:rPr>
          <w:rStyle w:val="KeywordTok"/>
        </w:rPr>
        <w:t>:</w:t>
      </w:r>
      <w:r>
        <w:rPr>
          <w:rStyle w:val="AttributeTok"/>
        </w:rPr>
        <w:t xml:space="preserve"> </w:t>
      </w:r>
      <w:r>
        <w:rPr>
          <w:rStyle w:val="DecValTok"/>
        </w:rPr>
        <w:t>8080</w:t>
      </w:r>
      <w:r>
        <w:br/>
      </w:r>
      <w:r>
        <w:rPr>
          <w:rStyle w:val="AttributeTok"/>
        </w:rPr>
        <w:t xml:space="preserve">            </w:t>
      </w:r>
      <w:r>
        <w:rPr>
          <w:rStyle w:val="FunctionTok"/>
        </w:rPr>
        <w:t>initialDelaySeconds</w:t>
      </w:r>
      <w:r>
        <w:rPr>
          <w:rStyle w:val="KeywordTok"/>
        </w:rPr>
        <w:t>:</w:t>
      </w:r>
      <w:r>
        <w:rPr>
          <w:rStyle w:val="AttributeTok"/>
        </w:rPr>
        <w:t xml:space="preserve"> </w:t>
      </w:r>
      <w:r>
        <w:rPr>
          <w:rStyle w:val="DecValTok"/>
        </w:rPr>
        <w:t>5</w:t>
      </w:r>
      <w:r>
        <w:br/>
      </w:r>
      <w:r>
        <w:rPr>
          <w:rStyle w:val="AttributeTok"/>
        </w:rPr>
        <w:t xml:space="preserve">            </w:t>
      </w:r>
      <w:r>
        <w:rPr>
          <w:rStyle w:val="FunctionTok"/>
        </w:rPr>
        <w:t>periodSeconds</w:t>
      </w:r>
      <w:r>
        <w:rPr>
          <w:rStyle w:val="KeywordTok"/>
        </w:rPr>
        <w:t>:</w:t>
      </w:r>
      <w:r>
        <w:rPr>
          <w:rStyle w:val="AttributeTok"/>
        </w:rPr>
        <w:t xml:space="preserve"> </w:t>
      </w:r>
      <w:r>
        <w:rPr>
          <w:rStyle w:val="DecValTok"/>
        </w:rPr>
        <w:t>10</w:t>
      </w:r>
      <w:r>
        <w:br/>
      </w:r>
      <w:r>
        <w:rPr>
          <w:rStyle w:val="AttributeTok"/>
        </w:rPr>
        <w:t xml:space="preserve">         </w:t>
      </w:r>
      <w:r>
        <w:rPr>
          <w:rStyle w:val="AttributeTok"/>
        </w:rPr>
        <w:t xml:space="preserve"> </w:t>
      </w:r>
      <w:r>
        <w:rPr>
          <w:rStyle w:val="FunctionTok"/>
        </w:rPr>
        <w:t>readinessProbe</w:t>
      </w:r>
      <w:r>
        <w:rPr>
          <w:rStyle w:val="KeywordTok"/>
        </w:rPr>
        <w:t>:</w:t>
      </w:r>
      <w:r>
        <w:br/>
      </w:r>
      <w:r>
        <w:rPr>
          <w:rStyle w:val="CommentTok"/>
        </w:rPr>
        <w:t xml:space="preserve">            # Stop sending traffic when the database is unreachable.</w:t>
      </w:r>
      <w:r>
        <w:br/>
      </w:r>
      <w:r>
        <w:rPr>
          <w:rStyle w:val="AttributeTok"/>
        </w:rPr>
        <w:t xml:space="preserve">            </w:t>
      </w:r>
      <w:r>
        <w:rPr>
          <w:rStyle w:val="FunctionTok"/>
        </w:rPr>
        <w:t>httpGet</w:t>
      </w:r>
      <w:r>
        <w:rPr>
          <w:rStyle w:val="KeywordTok"/>
        </w:rPr>
        <w:t>:</w:t>
      </w:r>
      <w:r>
        <w:br/>
      </w:r>
      <w:r>
        <w:rPr>
          <w:rStyle w:val="AttributeTok"/>
        </w:rPr>
        <w:t xml:space="preserve">              </w:t>
      </w:r>
      <w:r>
        <w:rPr>
          <w:rStyle w:val="FunctionTok"/>
        </w:rPr>
        <w:t>path</w:t>
      </w:r>
      <w:r>
        <w:rPr>
          <w:rStyle w:val="KeywordTok"/>
        </w:rPr>
        <w:t>:</w:t>
      </w:r>
      <w:r>
        <w:rPr>
          <w:rStyle w:val="AttributeTok"/>
        </w:rPr>
        <w:t xml:space="preserve"> /readyz</w:t>
      </w:r>
      <w:r>
        <w:br/>
      </w:r>
      <w:r>
        <w:rPr>
          <w:rStyle w:val="AttributeTok"/>
        </w:rPr>
        <w:t xml:space="preserve">              </w:t>
      </w:r>
      <w:r>
        <w:rPr>
          <w:rStyle w:val="FunctionTok"/>
        </w:rPr>
        <w:t>port</w:t>
      </w:r>
      <w:r>
        <w:rPr>
          <w:rStyle w:val="KeywordTok"/>
        </w:rPr>
        <w:t>:</w:t>
      </w:r>
      <w:r>
        <w:rPr>
          <w:rStyle w:val="AttributeTok"/>
        </w:rPr>
        <w:t xml:space="preserve"> </w:t>
      </w:r>
      <w:r>
        <w:rPr>
          <w:rStyle w:val="DecValTok"/>
        </w:rPr>
        <w:t>8080</w:t>
      </w:r>
      <w:r>
        <w:br/>
      </w:r>
      <w:r>
        <w:rPr>
          <w:rStyle w:val="AttributeTok"/>
        </w:rPr>
        <w:t xml:space="preserve">            </w:t>
      </w:r>
      <w:r>
        <w:rPr>
          <w:rStyle w:val="FunctionTok"/>
        </w:rPr>
        <w:t>initialDelaySeconds</w:t>
      </w:r>
      <w:r>
        <w:rPr>
          <w:rStyle w:val="KeywordTok"/>
        </w:rPr>
        <w:t>:</w:t>
      </w:r>
      <w:r>
        <w:rPr>
          <w:rStyle w:val="AttributeTok"/>
        </w:rPr>
        <w:t xml:space="preserve"> </w:t>
      </w:r>
      <w:r>
        <w:rPr>
          <w:rStyle w:val="DecValTok"/>
        </w:rPr>
        <w:t>5</w:t>
      </w:r>
      <w:r>
        <w:br/>
      </w:r>
      <w:r>
        <w:rPr>
          <w:rStyle w:val="AttributeTok"/>
        </w:rPr>
        <w:t xml:space="preserve">            </w:t>
      </w:r>
      <w:r>
        <w:rPr>
          <w:rStyle w:val="FunctionTok"/>
        </w:rPr>
        <w:t>periodSeconds</w:t>
      </w:r>
      <w:r>
        <w:rPr>
          <w:rStyle w:val="KeywordTok"/>
        </w:rPr>
        <w:t>:</w:t>
      </w:r>
      <w:r>
        <w:rPr>
          <w:rStyle w:val="AttributeTok"/>
        </w:rPr>
        <w:t xml:space="preserve"> </w:t>
      </w:r>
      <w:r>
        <w:rPr>
          <w:rStyle w:val="DecValTok"/>
        </w:rPr>
        <w:t>5</w:t>
      </w:r>
    </w:p>
    <w:p w14:paraId="26CD3C4C" w14:textId="77777777" w:rsidR="00692D95" w:rsidRDefault="009D4893">
      <w:pPr>
        <w:pStyle w:val="Heading3"/>
      </w:pPr>
      <w:bookmarkStart w:id="227" w:name="Xba0a8aad544840c0218131b30ba10dd6a7af0fc"/>
      <w:bookmarkStart w:id="228" w:name="_Toc229085275"/>
      <w:bookmarkEnd w:id="225"/>
      <w:r>
        <w:rPr>
          <w:rStyle w:val="VerbatimChar"/>
        </w:rPr>
        <w:t>02-service.yaml</w:t>
      </w:r>
      <w:bookmarkEnd w:id="228"/>
    </w:p>
    <w:p w14:paraId="2A8EE8DB" w14:textId="77777777" w:rsidR="00692D95" w:rsidRDefault="009D4893">
      <w:pPr>
        <w:pStyle w:val="SourceCode"/>
      </w:pPr>
      <w:r>
        <w:rPr>
          <w:rStyle w:val="FunctionTok"/>
        </w:rPr>
        <w:t>apiVersion</w:t>
      </w:r>
      <w:r>
        <w:rPr>
          <w:rStyle w:val="KeywordTok"/>
        </w:rPr>
        <w:t>:</w:t>
      </w:r>
      <w:r>
        <w:rPr>
          <w:rStyle w:val="AttributeTok"/>
        </w:rPr>
        <w:t xml:space="preserve"> v1</w:t>
      </w:r>
      <w:r>
        <w:br/>
      </w:r>
      <w:r>
        <w:rPr>
          <w:rStyle w:val="FunctionTok"/>
        </w:rPr>
        <w:t>kind</w:t>
      </w:r>
      <w:r>
        <w:rPr>
          <w:rStyle w:val="KeywordTok"/>
        </w:rPr>
        <w:t>:</w:t>
      </w:r>
      <w:r>
        <w:rPr>
          <w:rStyle w:val="AttributeTok"/>
        </w:rPr>
        <w:t xml:space="preserve"> Service</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pyapp</w:t>
      </w:r>
      <w:r>
        <w:br/>
      </w:r>
      <w:r>
        <w:rPr>
          <w:rStyle w:val="FunctionTok"/>
        </w:rPr>
        <w:t>spec</w:t>
      </w:r>
      <w:r>
        <w:rPr>
          <w:rStyle w:val="KeywordTok"/>
        </w:rPr>
        <w:t>:</w:t>
      </w:r>
      <w:r>
        <w:br/>
      </w:r>
      <w:r>
        <w:rPr>
          <w:rStyle w:val="AttributeTok"/>
        </w:rPr>
        <w:t xml:space="preserve">  </w:t>
      </w:r>
      <w:r>
        <w:rPr>
          <w:rStyle w:val="FunctionTok"/>
        </w:rPr>
        <w:t>selector</w:t>
      </w:r>
      <w:r>
        <w:rPr>
          <w:rStyle w:val="KeywordTok"/>
        </w:rPr>
        <w:t>:</w:t>
      </w:r>
      <w:r>
        <w:br/>
      </w:r>
      <w:r>
        <w:rPr>
          <w:rStyle w:val="CommentTok"/>
        </w:rPr>
        <w:t xml:space="preserve">    # Same label as the Deployment template above.</w:t>
      </w:r>
      <w:r>
        <w:br/>
      </w:r>
      <w:r>
        <w:rPr>
          <w:rStyle w:val="AttributeTok"/>
        </w:rPr>
        <w:t xml:space="preserve">    </w:t>
      </w:r>
      <w:r>
        <w:rPr>
          <w:rStyle w:val="FunctionTok"/>
        </w:rPr>
        <w:t>app</w:t>
      </w:r>
      <w:r>
        <w:rPr>
          <w:rStyle w:val="KeywordTok"/>
        </w:rPr>
        <w:t>:</w:t>
      </w:r>
      <w:r>
        <w:rPr>
          <w:rStyle w:val="AttributeTok"/>
        </w:rPr>
        <w:t xml:space="preserve"> pyapp</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80</w:t>
      </w:r>
      <w:r>
        <w:br/>
      </w:r>
      <w:r>
        <w:rPr>
          <w:rStyle w:val="AttributeTok"/>
        </w:rPr>
        <w:t xml:space="preserve">      </w:t>
      </w:r>
      <w:r>
        <w:rPr>
          <w:rStyle w:val="FunctionTok"/>
        </w:rPr>
        <w:t>targetPort</w:t>
      </w:r>
      <w:r>
        <w:rPr>
          <w:rStyle w:val="KeywordTok"/>
        </w:rPr>
        <w:t>:</w:t>
      </w:r>
      <w:r>
        <w:rPr>
          <w:rStyle w:val="AttributeTok"/>
        </w:rPr>
        <w:t xml:space="preserve"> </w:t>
      </w:r>
      <w:r>
        <w:rPr>
          <w:rStyle w:val="DecValTok"/>
        </w:rPr>
        <w:t>8080</w:t>
      </w:r>
      <w:r>
        <w:br/>
      </w:r>
      <w:r>
        <w:rPr>
          <w:rStyle w:val="AttributeTok"/>
        </w:rPr>
        <w:t xml:space="preserve">  </w:t>
      </w:r>
      <w:r>
        <w:rPr>
          <w:rStyle w:val="FunctionTok"/>
        </w:rPr>
        <w:t>type</w:t>
      </w:r>
      <w:r>
        <w:rPr>
          <w:rStyle w:val="KeywordTok"/>
        </w:rPr>
        <w:t>:</w:t>
      </w:r>
      <w:r>
        <w:rPr>
          <w:rStyle w:val="AttributeTok"/>
        </w:rPr>
        <w:t xml:space="preserve"> ClusterIP</w:t>
      </w:r>
    </w:p>
    <w:p w14:paraId="4787EAB5" w14:textId="77777777" w:rsidR="00692D95" w:rsidRDefault="009D4893">
      <w:pPr>
        <w:pStyle w:val="Heading3"/>
      </w:pPr>
      <w:bookmarkStart w:id="229" w:name="makefile-1"/>
      <w:bookmarkStart w:id="230" w:name="_Toc229085276"/>
      <w:bookmarkEnd w:id="227"/>
      <w:r>
        <w:rPr>
          <w:rStyle w:val="VerbatimChar"/>
        </w:rPr>
        <w:t>Makefile</w:t>
      </w:r>
      <w:bookmarkEnd w:id="230"/>
    </w:p>
    <w:p w14:paraId="4443F0BA" w14:textId="77777777" w:rsidR="00692D95" w:rsidRDefault="009D4893">
      <w:pPr>
        <w:pStyle w:val="SourceCode"/>
      </w:pPr>
      <w:r>
        <w:rPr>
          <w:rStyle w:val="VerbatimChar"/>
        </w:rPr>
        <w:t>DOCKER_USER ?= your-dockerhub-username</w:t>
      </w:r>
      <w:r>
        <w:br/>
      </w:r>
      <w:r>
        <w:rPr>
          <w:rStyle w:val="VerbatimChar"/>
        </w:rPr>
        <w:t>APP_NAME    := cloud-uth-pyapp</w:t>
      </w:r>
      <w:r>
        <w:br/>
      </w:r>
      <w:r>
        <w:rPr>
          <w:rStyle w:val="VerbatimChar"/>
        </w:rPr>
        <w:t>VERSION     ?= 0.1.0</w:t>
      </w:r>
      <w:r>
        <w:br/>
      </w:r>
      <w:r>
        <w:rPr>
          <w:rStyle w:val="VerbatimChar"/>
        </w:rPr>
        <w:t>IMAGE       := $(DOCKER_USER)/$(APP_NAME):$(VERSION)</w:t>
      </w:r>
      <w:r>
        <w:br/>
      </w:r>
      <w:r>
        <w:br/>
      </w:r>
      <w:r>
        <w:rPr>
          <w:rStyle w:val="VerbatimChar"/>
        </w:rPr>
        <w:t>.PHONY: help test build push deploy status logs rollback clean</w:t>
      </w:r>
      <w:r>
        <w:br/>
      </w:r>
      <w:r>
        <w:br/>
      </w:r>
      <w:r>
        <w:rPr>
          <w:rStyle w:val="VerbatimChar"/>
        </w:rPr>
        <w:t>help:</w:t>
      </w:r>
      <w:r>
        <w:br/>
      </w:r>
      <w:r>
        <w:rPr>
          <w:rStyle w:val="VerbatimChar"/>
        </w:rPr>
        <w:t xml:space="preserve">    @echo "Targets:"</w:t>
      </w:r>
      <w:r>
        <w:br/>
      </w:r>
      <w:r>
        <w:rPr>
          <w:rStyle w:val="VerbatimChar"/>
        </w:rPr>
        <w:t xml:space="preserve">    @echo "  test      Run pytest locally before any build."</w:t>
      </w:r>
      <w:r>
        <w:br/>
      </w:r>
      <w:r>
        <w:rPr>
          <w:rStyle w:val="VerbatimChar"/>
        </w:rPr>
        <w:t xml:space="preserve">    @echo "  build     Build the Docker image as $(IMAGE)."</w:t>
      </w:r>
      <w:r>
        <w:br/>
      </w:r>
      <w:r>
        <w:rPr>
          <w:rStyle w:val="VerbatimChar"/>
        </w:rPr>
        <w:t xml:space="preserve">    @echo "  push      Push the image to Docker Hub."</w:t>
      </w:r>
      <w:r>
        <w:br/>
      </w:r>
      <w:r>
        <w:rPr>
          <w:rStyle w:val="VerbatimChar"/>
        </w:rPr>
        <w:t xml:space="preserve">    @echo "  deploy    Apply manifests with the IMAGE substituted in."</w:t>
      </w:r>
      <w:r>
        <w:br/>
      </w:r>
      <w:r>
        <w:rPr>
          <w:rStyle w:val="VerbatimChar"/>
        </w:rPr>
        <w:t xml:space="preserve">    @echo "  status    Show Deployment, Pods, and Service for this app."</w:t>
      </w:r>
      <w:r>
        <w:br/>
      </w:r>
      <w:r>
        <w:rPr>
          <w:rStyle w:val="VerbatimChar"/>
        </w:rPr>
        <w:t xml:space="preserve">    @echo "  logs      Tail logs from all replicas."</w:t>
      </w:r>
      <w:r>
        <w:br/>
      </w:r>
      <w:r>
        <w:rPr>
          <w:rStyle w:val="VerbatimChar"/>
        </w:rPr>
        <w:t xml:space="preserve">    @echo "  rollback  Roll back to the previous Deployment revision."</w:t>
      </w:r>
      <w:r>
        <w:br/>
      </w:r>
      <w:r>
        <w:rPr>
          <w:rStyle w:val="VerbatimChar"/>
        </w:rPr>
        <w:t xml:space="preserve">    @echo "  clean     Delete the Deployment and Service."</w:t>
      </w:r>
      <w:r>
        <w:br/>
      </w:r>
      <w:r>
        <w:rPr>
          <w:rStyle w:val="VerbatimChar"/>
        </w:rPr>
        <w:t xml:space="preserve">    @echo </w:t>
      </w:r>
      <w:r>
        <w:rPr>
          <w:rStyle w:val="VerbatimChar"/>
        </w:rPr>
        <w:t>""</w:t>
      </w:r>
      <w:r>
        <w:br/>
      </w:r>
      <w:r>
        <w:rPr>
          <w:rStyle w:val="VerbatimChar"/>
        </w:rPr>
        <w:t xml:space="preserve">    @echo "Variables: DOCKER_USER=&lt;dockerhub-user&gt; VERSION=&lt;tag&gt;"</w:t>
      </w:r>
      <w:r>
        <w:br/>
      </w:r>
      <w:r>
        <w:br/>
      </w:r>
      <w:r>
        <w:rPr>
          <w:rStyle w:val="VerbatimChar"/>
        </w:rPr>
        <w:t>test:</w:t>
      </w:r>
      <w:r>
        <w:br/>
      </w:r>
      <w:r>
        <w:rPr>
          <w:rStyle w:val="VerbatimChar"/>
        </w:rPr>
        <w:t xml:space="preserve">    python -m pytest -q</w:t>
      </w:r>
      <w:r>
        <w:br/>
      </w:r>
      <w:r>
        <w:br/>
      </w:r>
      <w:r>
        <w:rPr>
          <w:rStyle w:val="VerbatimChar"/>
        </w:rPr>
        <w:t>build:</w:t>
      </w:r>
      <w:r>
        <w:br/>
      </w:r>
      <w:r>
        <w:rPr>
          <w:rStyle w:val="VerbatimChar"/>
        </w:rPr>
        <w:t xml:space="preserve">    docker build -t $(IMAGE) .</w:t>
      </w:r>
      <w:r>
        <w:br/>
      </w:r>
      <w:r>
        <w:br/>
      </w:r>
      <w:r>
        <w:rPr>
          <w:rStyle w:val="VerbatimChar"/>
        </w:rPr>
        <w:t>push:</w:t>
      </w:r>
      <w:r>
        <w:br/>
      </w:r>
      <w:r>
        <w:rPr>
          <w:rStyle w:val="VerbatimChar"/>
        </w:rPr>
        <w:t xml:space="preserve">    docker push $(IMAGE)</w:t>
      </w:r>
      <w:r>
        <w:br/>
      </w:r>
      <w:r>
        <w:br/>
      </w:r>
      <w:r>
        <w:rPr>
          <w:rStyle w:val="VerbatimChar"/>
        </w:rPr>
        <w:t>deploy:</w:t>
      </w:r>
      <w:r>
        <w:br/>
      </w:r>
      <w:r>
        <w:rPr>
          <w:rStyle w:val="VerbatimChar"/>
        </w:rPr>
        <w:t xml:space="preserve">    # Substitute the image placeholder, then apply the rendered manifest.</w:t>
      </w:r>
      <w:r>
        <w:br/>
      </w:r>
      <w:r>
        <w:rPr>
          <w:rStyle w:val="VerbatimChar"/>
        </w:rPr>
        <w:t xml:space="preserve">    sed "s|REPLACE_ME_USER/cloud-uth-pyapp:0.1.0|$(IMAGE)|g" 01-deployment.yaml | kubectl apply -f -</w:t>
      </w:r>
      <w:r>
        <w:br/>
      </w:r>
      <w:r>
        <w:rPr>
          <w:rStyle w:val="VerbatimChar"/>
        </w:rPr>
        <w:t xml:space="preserve">    kubectl apply -f 02-service.yaml</w:t>
      </w:r>
      <w:r>
        <w:br/>
      </w:r>
      <w:r>
        <w:rPr>
          <w:rStyle w:val="VerbatimChar"/>
        </w:rPr>
        <w:t xml:space="preserve">    kubectl rollout status deployment/pyapp --timeout=180s</w:t>
      </w:r>
      <w:r>
        <w:br/>
      </w:r>
      <w:r>
        <w:rPr>
          <w:rStyle w:val="VerbatimChar"/>
        </w:rPr>
        <w:lastRenderedPageBreak/>
        <w:t xml:space="preserve">    @echo "Application deployed. Use: kubectl port-forward sv</w:t>
      </w:r>
      <w:r>
        <w:rPr>
          <w:rStyle w:val="VerbatimChar"/>
        </w:rPr>
        <w:t>c/pyapp 8080:80"</w:t>
      </w:r>
      <w:r>
        <w:br/>
      </w:r>
      <w:r>
        <w:br/>
      </w:r>
      <w:r>
        <w:rPr>
          <w:rStyle w:val="VerbatimChar"/>
        </w:rPr>
        <w:t>status:</w:t>
      </w:r>
      <w:r>
        <w:br/>
      </w:r>
      <w:r>
        <w:rPr>
          <w:rStyle w:val="VerbatimChar"/>
        </w:rPr>
        <w:t xml:space="preserve">    kubectl get deployment pyapp</w:t>
      </w:r>
      <w:r>
        <w:br/>
      </w:r>
      <w:r>
        <w:rPr>
          <w:rStyle w:val="VerbatimChar"/>
        </w:rPr>
        <w:t xml:space="preserve">    kubectl get pods -l app=pyapp -o wide</w:t>
      </w:r>
      <w:r>
        <w:br/>
      </w:r>
      <w:r>
        <w:rPr>
          <w:rStyle w:val="VerbatimChar"/>
        </w:rPr>
        <w:t xml:space="preserve">    kubectl get svc pyapp</w:t>
      </w:r>
      <w:r>
        <w:br/>
      </w:r>
      <w:r>
        <w:br/>
      </w:r>
      <w:r>
        <w:rPr>
          <w:rStyle w:val="VerbatimChar"/>
        </w:rPr>
        <w:t>logs:</w:t>
      </w:r>
      <w:r>
        <w:br/>
      </w:r>
      <w:r>
        <w:rPr>
          <w:rStyle w:val="VerbatimChar"/>
        </w:rPr>
        <w:t xml:space="preserve">    kubectl logs -l app=pyapp --tail=100 --prefix</w:t>
      </w:r>
      <w:r>
        <w:br/>
      </w:r>
      <w:r>
        <w:br/>
      </w:r>
      <w:r>
        <w:rPr>
          <w:rStyle w:val="VerbatimChar"/>
        </w:rPr>
        <w:t>rollback:</w:t>
      </w:r>
      <w:r>
        <w:br/>
      </w:r>
      <w:r>
        <w:rPr>
          <w:rStyle w:val="VerbatimChar"/>
        </w:rPr>
        <w:t xml:space="preserve">    kubectl rollout undo deployment/pyapp</w:t>
      </w:r>
      <w:r>
        <w:br/>
      </w:r>
      <w:r>
        <w:rPr>
          <w:rStyle w:val="VerbatimChar"/>
        </w:rPr>
        <w:t xml:space="preserve">    kubectl rollout status deployment/pyapp --timeout=180s</w:t>
      </w:r>
      <w:r>
        <w:br/>
      </w:r>
      <w:r>
        <w:br/>
      </w:r>
      <w:r>
        <w:rPr>
          <w:rStyle w:val="VerbatimChar"/>
        </w:rPr>
        <w:t>clean:</w:t>
      </w:r>
      <w:r>
        <w:br/>
      </w:r>
      <w:r>
        <w:rPr>
          <w:rStyle w:val="VerbatimChar"/>
        </w:rPr>
        <w:t xml:space="preserve">    kubectl delete -f 02-service.yaml --ignore-not-found</w:t>
      </w:r>
      <w:r>
        <w:br/>
      </w:r>
      <w:r>
        <w:rPr>
          <w:rStyle w:val="VerbatimChar"/>
        </w:rPr>
        <w:t xml:space="preserve">    kubectl delete deployment/pyapp --ignore-not-found</w:t>
      </w:r>
    </w:p>
    <w:p w14:paraId="7D76FAA4" w14:textId="77777777" w:rsidR="00692D95" w:rsidRDefault="009D4893">
      <w:pPr>
        <w:pStyle w:val="Heading2"/>
      </w:pPr>
      <w:bookmarkStart w:id="231" w:name="deployment-workflow"/>
      <w:bookmarkStart w:id="232" w:name="_Toc229085277"/>
      <w:bookmarkEnd w:id="223"/>
      <w:bookmarkEnd w:id="229"/>
      <w:r>
        <w:t>Deployment workflow</w:t>
      </w:r>
      <w:bookmarkEnd w:id="232"/>
    </w:p>
    <w:p w14:paraId="587A5512" w14:textId="77777777" w:rsidR="00692D95" w:rsidRDefault="009D4893">
      <w:r>
        <w:t xml:space="preserve">The full workflow is </w:t>
      </w:r>
      <w:r>
        <w:rPr>
          <w:b/>
          <w:bCs/>
        </w:rPr>
        <w:t>five distinct steps</w:t>
      </w:r>
      <w:r>
        <w:t xml:space="preserve">: local tests, build the image, push it to the registry, apply manifests, verify. The </w:t>
      </w:r>
      <w:r>
        <w:rPr>
          <w:rStyle w:val="VerbatimChar"/>
        </w:rPr>
        <w:t>Makefile</w:t>
      </w:r>
      <w:r>
        <w:t xml:space="preserve"> automates each step.</w:t>
      </w:r>
    </w:p>
    <w:p w14:paraId="681E782A" w14:textId="77777777" w:rsidR="00692D95" w:rsidRDefault="009D4893">
      <w:pPr>
        <w:pStyle w:val="BodyText"/>
      </w:pPr>
      <w:r>
        <w:t>First, move into the directory and export your Docker Hub username so you do not retype it:</w:t>
      </w:r>
    </w:p>
    <w:p w14:paraId="73F4E149" w14:textId="77777777" w:rsidR="00692D95" w:rsidRDefault="009D4893">
      <w:pPr>
        <w:pStyle w:val="SourceCode"/>
      </w:pPr>
      <w:r>
        <w:rPr>
          <w:rStyle w:val="BuiltInTok"/>
        </w:rPr>
        <w:t>cd</w:t>
      </w:r>
      <w:r>
        <w:rPr>
          <w:rStyle w:val="NormalTok"/>
        </w:rPr>
        <w:t xml:space="preserve"> ~/cloud-uth/code/02_kubernetes/12_app-from-source</w:t>
      </w:r>
      <w:r>
        <w:br/>
      </w:r>
      <w:r>
        <w:rPr>
          <w:rStyle w:val="BuiltInTok"/>
        </w:rPr>
        <w:t>export</w:t>
      </w:r>
      <w:r>
        <w:rPr>
          <w:rStyle w:val="NormalTok"/>
        </w:rPr>
        <w:t xml:space="preserve"> </w:t>
      </w:r>
      <w:r>
        <w:rPr>
          <w:rStyle w:val="VariableTok"/>
        </w:rPr>
        <w:t>DOCKER_USER</w:t>
      </w:r>
      <w:r>
        <w:rPr>
          <w:rStyle w:val="OperatorTok"/>
        </w:rPr>
        <w:t>=&lt;</w:t>
      </w:r>
      <w:r>
        <w:rPr>
          <w:rStyle w:val="NormalTok"/>
        </w:rPr>
        <w:t>dockerhub-user</w:t>
      </w:r>
      <w:r>
        <w:rPr>
          <w:rStyle w:val="OperatorTok"/>
        </w:rPr>
        <w:t>&gt;</w:t>
      </w:r>
    </w:p>
    <w:p w14:paraId="14739B4B" w14:textId="77777777" w:rsidR="00692D95" w:rsidRDefault="009D4893">
      <w:pPr>
        <w:pStyle w:val="Heading3"/>
      </w:pPr>
      <w:bookmarkStart w:id="233" w:name="Xefd546e132c9eb9a6af513c9f4fc95ddea993e6"/>
      <w:bookmarkStart w:id="234" w:name="_Toc229085278"/>
      <w:r>
        <w:t>0. Authenticate with Docker Hub (one-time setup)</w:t>
      </w:r>
      <w:bookmarkEnd w:id="234"/>
    </w:p>
    <w:p w14:paraId="321943C5" w14:textId="77777777" w:rsidR="00692D95" w:rsidRDefault="009D4893">
      <w:r>
        <w:t>Before you can push images, authenticate with Docker Hub:</w:t>
      </w:r>
    </w:p>
    <w:p w14:paraId="0E49A6E6" w14:textId="77777777" w:rsidR="00692D95" w:rsidRDefault="009D4893">
      <w:pPr>
        <w:pStyle w:val="SourceCode"/>
      </w:pPr>
      <w:r>
        <w:rPr>
          <w:rStyle w:val="ExtensionTok"/>
        </w:rPr>
        <w:t>docker</w:t>
      </w:r>
      <w:r>
        <w:rPr>
          <w:rStyle w:val="NormalTok"/>
        </w:rPr>
        <w:t xml:space="preserve"> login </w:t>
      </w:r>
      <w:r>
        <w:rPr>
          <w:rStyle w:val="AttributeTok"/>
        </w:rPr>
        <w:t>-u</w:t>
      </w:r>
      <w:r>
        <w:rPr>
          <w:rStyle w:val="NormalTok"/>
        </w:rPr>
        <w:t xml:space="preserve"> </w:t>
      </w:r>
      <w:r>
        <w:rPr>
          <w:rStyle w:val="OperatorTok"/>
        </w:rPr>
        <w:t>&lt;</w:t>
      </w:r>
      <w:r>
        <w:rPr>
          <w:rStyle w:val="NormalTok"/>
        </w:rPr>
        <w:t>dockerhub-user</w:t>
      </w:r>
      <w:r>
        <w:rPr>
          <w:rStyle w:val="OperatorTok"/>
        </w:rPr>
        <w:t>&gt;</w:t>
      </w:r>
    </w:p>
    <w:p w14:paraId="3A948039" w14:textId="77777777" w:rsidR="00692D95" w:rsidRDefault="009D4893">
      <w:r>
        <w:t>You will be prompted for a password. You have two options:</w:t>
      </w:r>
    </w:p>
    <w:p w14:paraId="6E07ED29" w14:textId="77777777" w:rsidR="00692D95" w:rsidRDefault="009D4893">
      <w:pPr>
        <w:numPr>
          <w:ilvl w:val="0"/>
          <w:numId w:val="41"/>
        </w:numPr>
      </w:pPr>
      <w:r>
        <w:rPr>
          <w:b/>
          <w:bCs/>
        </w:rPr>
        <w:t>Use your Docker Hub password</w:t>
      </w:r>
      <w:r>
        <w:t xml:space="preserve"> (simple, but less secure).</w:t>
      </w:r>
    </w:p>
    <w:p w14:paraId="412231A9" w14:textId="77777777" w:rsidR="00692D95" w:rsidRDefault="009D4893">
      <w:pPr>
        <w:numPr>
          <w:ilvl w:val="0"/>
          <w:numId w:val="41"/>
        </w:numPr>
      </w:pPr>
      <w:r>
        <w:rPr>
          <w:b/>
          <w:bCs/>
        </w:rPr>
        <w:t>Use a Personal Access Token</w:t>
      </w:r>
      <w:r>
        <w:t xml:space="preserve"> (recommended):</w:t>
      </w:r>
    </w:p>
    <w:p w14:paraId="57D7EC4C" w14:textId="075E096A" w:rsidR="00692D95" w:rsidRDefault="009D4893">
      <w:pPr>
        <w:numPr>
          <w:ilvl w:val="1"/>
          <w:numId w:val="42"/>
        </w:numPr>
      </w:pPr>
      <w:r>
        <w:t xml:space="preserve">Go to </w:t>
      </w:r>
      <w:hyperlink r:id="rId22">
        <w:r>
          <w:t>https://hub.docker.com/settings/security</w:t>
        </w:r>
      </w:hyperlink>
    </w:p>
    <w:p w14:paraId="1190F987" w14:textId="77777777" w:rsidR="00692D95" w:rsidRDefault="009D4893">
      <w:pPr>
        <w:numPr>
          <w:ilvl w:val="1"/>
          <w:numId w:val="42"/>
        </w:numPr>
      </w:pPr>
      <w:r>
        <w:t>Click "New Access Token"</w:t>
      </w:r>
    </w:p>
    <w:p w14:paraId="01C16253" w14:textId="77777777" w:rsidR="00692D95" w:rsidRDefault="009D4893">
      <w:pPr>
        <w:numPr>
          <w:ilvl w:val="1"/>
          <w:numId w:val="42"/>
        </w:numPr>
      </w:pPr>
      <w:r>
        <w:t xml:space="preserve">Copy the token and paste it when </w:t>
      </w:r>
      <w:r>
        <w:rPr>
          <w:rStyle w:val="VerbatimChar"/>
        </w:rPr>
        <w:t>docker login</w:t>
      </w:r>
      <w:r>
        <w:t xml:space="preserve"> prompts for a password</w:t>
      </w:r>
    </w:p>
    <w:p w14:paraId="72E5B90E" w14:textId="77777777" w:rsidR="00692D95" w:rsidRDefault="009D4893">
      <w:r>
        <w:t>This authentication is cached locally, so you only need to do it once (or when the token expires).</w:t>
      </w:r>
    </w:p>
    <w:p w14:paraId="71F9430C" w14:textId="77777777" w:rsidR="00692D95" w:rsidRDefault="009D4893">
      <w:pPr>
        <w:pStyle w:val="Heading3"/>
      </w:pPr>
      <w:bookmarkStart w:id="235" w:name="X150ba08d3256bbf45ecd92d48743263fca1620e"/>
      <w:bookmarkStart w:id="236" w:name="_Toc229085279"/>
      <w:bookmarkEnd w:id="233"/>
      <w:r>
        <w:t>1. Local tests</w:t>
      </w:r>
      <w:bookmarkEnd w:id="236"/>
    </w:p>
    <w:p w14:paraId="028E28F6" w14:textId="77777777" w:rsidR="00692D95" w:rsidRDefault="009D4893">
      <w:pPr>
        <w:pStyle w:val="SourceCode"/>
      </w:pPr>
      <w:r>
        <w:rPr>
          <w:rStyle w:val="ExtensionTok"/>
        </w:rPr>
        <w:t>python</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r>
        <w:br/>
      </w:r>
      <w:r>
        <w:rPr>
          <w:rStyle w:val="FunctionTok"/>
        </w:rPr>
        <w:t>make</w:t>
      </w:r>
      <w:r>
        <w:rPr>
          <w:rStyle w:val="NormalTok"/>
        </w:rPr>
        <w:t xml:space="preserve"> test</w:t>
      </w:r>
    </w:p>
    <w:p w14:paraId="22C613C0" w14:textId="77777777" w:rsidR="00692D95" w:rsidRDefault="009D4893">
      <w:r>
        <w:t>The tests run without a real database — they use the Flask test client. This is intentional: the basic gate before a build is "the code starts and the endpoints respond".</w:t>
      </w:r>
    </w:p>
    <w:p w14:paraId="23F070F0" w14:textId="77777777" w:rsidR="00692D95" w:rsidRDefault="009D4893">
      <w:pPr>
        <w:pStyle w:val="Heading3"/>
      </w:pPr>
      <w:bookmarkStart w:id="237" w:name="Xf8ab3beef496b76296bfedb7efd3d1a76e35f80"/>
      <w:bookmarkStart w:id="238" w:name="_Toc229085280"/>
      <w:bookmarkEnd w:id="235"/>
      <w:r>
        <w:t>2. Build the image</w:t>
      </w:r>
      <w:bookmarkEnd w:id="238"/>
    </w:p>
    <w:p w14:paraId="5A297CE7" w14:textId="77777777" w:rsidR="00692D95" w:rsidRDefault="009D4893">
      <w:pPr>
        <w:pStyle w:val="SourceCode"/>
      </w:pPr>
      <w:r>
        <w:rPr>
          <w:rStyle w:val="FunctionTok"/>
        </w:rPr>
        <w:t>make</w:t>
      </w:r>
      <w:r>
        <w:rPr>
          <w:rStyle w:val="NormalTok"/>
        </w:rPr>
        <w:t xml:space="preserve"> build VERSION=0.1.0</w:t>
      </w:r>
    </w:p>
    <w:p w14:paraId="04A9A255" w14:textId="77777777" w:rsidR="00692D95" w:rsidRDefault="009D4893">
      <w:r>
        <w:t xml:space="preserve">The result is a local image </w:t>
      </w:r>
      <w:r>
        <w:rPr>
          <w:rStyle w:val="VerbatimChar"/>
        </w:rPr>
        <w:t>&lt;DOCKER_USER&gt;/cloud-uth-pyapp:0.1.0</w:t>
      </w:r>
      <w:r>
        <w:t>.</w:t>
      </w:r>
    </w:p>
    <w:p w14:paraId="7AC54661" w14:textId="77777777" w:rsidR="00692D95" w:rsidRDefault="009D4893">
      <w:pPr>
        <w:pStyle w:val="Heading3"/>
      </w:pPr>
      <w:bookmarkStart w:id="239" w:name="X0a7b9d8ab11834ce0abc7c33fa4b7db1f5ef8f3"/>
      <w:bookmarkStart w:id="240" w:name="_Toc229085281"/>
      <w:bookmarkEnd w:id="237"/>
      <w:r>
        <w:lastRenderedPageBreak/>
        <w:t>3. Push to Docker Hub</w:t>
      </w:r>
      <w:bookmarkEnd w:id="240"/>
    </w:p>
    <w:p w14:paraId="7D29FD95" w14:textId="77777777" w:rsidR="00692D95" w:rsidRDefault="009D4893">
      <w:pPr>
        <w:pStyle w:val="SourceCode"/>
      </w:pPr>
      <w:r>
        <w:rPr>
          <w:rStyle w:val="FunctionTok"/>
        </w:rPr>
        <w:t>make</w:t>
      </w:r>
      <w:r>
        <w:rPr>
          <w:rStyle w:val="NormalTok"/>
        </w:rPr>
        <w:t xml:space="preserve"> push VERSION=0.1.0</w:t>
      </w:r>
    </w:p>
    <w:p w14:paraId="4EF23131" w14:textId="77777777" w:rsidR="00692D95" w:rsidRDefault="009D4893">
      <w:r>
        <w:t xml:space="preserve">Once the image is public on Docker Hub, the cluster can pull it without an </w:t>
      </w:r>
      <w:r>
        <w:rPr>
          <w:rStyle w:val="VerbatimChar"/>
        </w:rPr>
        <w:t>imagePullSecret</w:t>
      </w:r>
      <w:r>
        <w:t>.</w:t>
      </w:r>
    </w:p>
    <w:p w14:paraId="3C560C94" w14:textId="77777777" w:rsidR="00692D95" w:rsidRDefault="009D4893">
      <w:r>
        <w:t xml:space="preserve">In a real environment you would use a </w:t>
      </w:r>
      <w:r>
        <w:rPr>
          <w:b/>
          <w:bCs/>
        </w:rPr>
        <w:t>private</w:t>
      </w:r>
      <w:r>
        <w:t xml:space="preserve"> registry with an appropriate </w:t>
      </w:r>
      <w:r>
        <w:rPr>
          <w:rStyle w:val="VerbatimChar"/>
        </w:rPr>
        <w:t>imagePullSecret</w:t>
      </w:r>
      <w:r>
        <w:t>. Going public here is purely for pedagogical simplicity.</w:t>
      </w:r>
    </w:p>
    <w:p w14:paraId="4C2D5332" w14:textId="77777777" w:rsidR="00692D95" w:rsidRDefault="009D4893">
      <w:pPr>
        <w:pStyle w:val="Heading3"/>
      </w:pPr>
      <w:bookmarkStart w:id="241" w:name="X1656f49591b7b2fac51402c06d0728da62d374a"/>
      <w:bookmarkStart w:id="242" w:name="_Toc229085282"/>
      <w:bookmarkEnd w:id="239"/>
      <w:r>
        <w:t>4. Deploy to the cluster</w:t>
      </w:r>
      <w:bookmarkEnd w:id="242"/>
    </w:p>
    <w:p w14:paraId="01DD7F4F" w14:textId="77777777" w:rsidR="00692D95" w:rsidRDefault="009D4893">
      <w:pPr>
        <w:pStyle w:val="SourceCode"/>
      </w:pPr>
      <w:r>
        <w:rPr>
          <w:rStyle w:val="FunctionTok"/>
        </w:rPr>
        <w:t>make</w:t>
      </w:r>
      <w:r>
        <w:rPr>
          <w:rStyle w:val="NormalTok"/>
        </w:rPr>
        <w:t xml:space="preserve"> deploy VERSION=0.1.0</w:t>
      </w:r>
    </w:p>
    <w:p w14:paraId="29699A85" w14:textId="77777777" w:rsidR="00692D95" w:rsidRDefault="009D4893">
      <w:r>
        <w:t xml:space="preserve">Behind the scenes the </w:t>
      </w:r>
      <w:r>
        <w:rPr>
          <w:rStyle w:val="VerbatimChar"/>
        </w:rPr>
        <w:t>Makefile</w:t>
      </w:r>
      <w:r>
        <w:t xml:space="preserve"> runs </w:t>
      </w:r>
      <w:r>
        <w:rPr>
          <w:rStyle w:val="VerbatimChar"/>
        </w:rPr>
        <w:t>sed</w:t>
      </w:r>
      <w:r>
        <w:t xml:space="preserve"> over </w:t>
      </w:r>
      <w:r>
        <w:rPr>
          <w:rStyle w:val="VerbatimChar"/>
        </w:rPr>
        <w:t>01-deployment.yaml</w:t>
      </w:r>
      <w:r>
        <w:t xml:space="preserve"> and replaces the placeholder </w:t>
      </w:r>
      <w:r>
        <w:rPr>
          <w:rStyle w:val="VerbatimChar"/>
        </w:rPr>
        <w:t>REPLACE_ME_USER/cloud-uth-pyapp:0.1.0</w:t>
      </w:r>
      <w:r>
        <w:t xml:space="preserve"> </w:t>
      </w:r>
      <w:r>
        <w:t>with your actual image. The file in the repository remains unchanged, so you do not accidentally commit your personal image tag.</w:t>
      </w:r>
    </w:p>
    <w:p w14:paraId="5359A939" w14:textId="77777777" w:rsidR="00692D95" w:rsidRDefault="009D4893">
      <w:pPr>
        <w:pStyle w:val="Heading3"/>
      </w:pPr>
      <w:bookmarkStart w:id="243" w:name="Xfe19336edc1a3e601e4890eb081f63b1e4bca86"/>
      <w:bookmarkStart w:id="244" w:name="_Toc229085283"/>
      <w:bookmarkEnd w:id="241"/>
      <w:r>
        <w:t>5. Verification</w:t>
      </w:r>
      <w:bookmarkEnd w:id="244"/>
    </w:p>
    <w:p w14:paraId="31BDD66F" w14:textId="77777777" w:rsidR="00692D95" w:rsidRDefault="009D4893">
      <w:pPr>
        <w:pStyle w:val="SourceCode"/>
      </w:pPr>
      <w:r>
        <w:rPr>
          <w:rStyle w:val="FunctionTok"/>
        </w:rPr>
        <w:t>make</w:t>
      </w:r>
      <w:r>
        <w:rPr>
          <w:rStyle w:val="NormalTok"/>
        </w:rPr>
        <w:t xml:space="preserve"> status</w:t>
      </w:r>
    </w:p>
    <w:p w14:paraId="5AD83B49" w14:textId="77777777" w:rsidR="00692D95" w:rsidRDefault="009D4893">
      <w:r>
        <w:t xml:space="preserve">Expected: </w:t>
      </w:r>
      <w:r>
        <w:rPr>
          <w:rStyle w:val="VerbatimChar"/>
        </w:rPr>
        <w:t>READY 2/2</w:t>
      </w:r>
      <w:r>
        <w:t xml:space="preserve"> and two Pods in </w:t>
      </w:r>
      <w:r>
        <w:rPr>
          <w:rStyle w:val="VerbatimChar"/>
        </w:rPr>
        <w:t>Running</w:t>
      </w:r>
      <w:r>
        <w:t>. Then:</w:t>
      </w:r>
    </w:p>
    <w:p w14:paraId="34674CFE" w14:textId="77777777" w:rsidR="00692D95" w:rsidRDefault="009D4893">
      <w:pPr>
        <w:pStyle w:val="SourceCode"/>
      </w:pPr>
      <w:r>
        <w:rPr>
          <w:rStyle w:val="ExtensionTok"/>
        </w:rPr>
        <w:t>kubectl</w:t>
      </w:r>
      <w:r>
        <w:rPr>
          <w:rStyle w:val="NormalTok"/>
        </w:rPr>
        <w:t xml:space="preserve"> port-forward svc/pyapp 8080:80</w:t>
      </w:r>
    </w:p>
    <w:p w14:paraId="7A016E35" w14:textId="77777777" w:rsidR="00692D95" w:rsidRDefault="009D4893">
      <w:r>
        <w:t>In a second terminal:</w:t>
      </w:r>
    </w:p>
    <w:p w14:paraId="23EDE177" w14:textId="77777777" w:rsidR="00692D95" w:rsidRDefault="009D4893">
      <w:pPr>
        <w:pStyle w:val="SourceCode"/>
      </w:pPr>
      <w:r>
        <w:rPr>
          <w:rStyle w:val="ExtensionTok"/>
        </w:rPr>
        <w:t>curl</w:t>
      </w:r>
      <w:r>
        <w:rPr>
          <w:rStyle w:val="NormalTok"/>
        </w:rPr>
        <w:t xml:space="preserve"> http://127.0.0.1:8080/healthz</w:t>
      </w:r>
      <w:r>
        <w:br/>
      </w:r>
      <w:r>
        <w:rPr>
          <w:rStyle w:val="ExtensionTok"/>
        </w:rPr>
        <w:t>curl</w:t>
      </w:r>
      <w:r>
        <w:rPr>
          <w:rStyle w:val="NormalTok"/>
        </w:rPr>
        <w:t xml:space="preserve"> http://127.0.0.1:8080/version</w:t>
      </w:r>
      <w:r>
        <w:br/>
      </w:r>
      <w:r>
        <w:rPr>
          <w:rStyle w:val="ExtensionTok"/>
        </w:rPr>
        <w:t>curl</w:t>
      </w:r>
      <w:r>
        <w:rPr>
          <w:rStyle w:val="NormalTok"/>
        </w:rPr>
        <w:t xml:space="preserve"> http://127.0.0.1:8080/</w:t>
      </w:r>
    </w:p>
    <w:p w14:paraId="77EF4F98" w14:textId="77777777" w:rsidR="00692D95" w:rsidRDefault="009D4893">
      <w:r>
        <w:t>Expected responses:</w:t>
      </w:r>
    </w:p>
    <w:p w14:paraId="32CD715B" w14:textId="77777777" w:rsidR="00692D95" w:rsidRDefault="009D4893">
      <w:pPr>
        <w:pStyle w:val="BodyText"/>
      </w:pPr>
      <w:r>
        <w:rPr>
          <w:rStyle w:val="VerbatimChar"/>
          <w:b/>
          <w:bCs/>
        </w:rPr>
        <w:t>/healthz</w:t>
      </w:r>
      <w:r>
        <w:t xml:space="preserve"> (liveness probe):</w:t>
      </w:r>
    </w:p>
    <w:p w14:paraId="0E8282B5" w14:textId="77777777" w:rsidR="00692D95" w:rsidRDefault="009D4893">
      <w:pPr>
        <w:pStyle w:val="SourceCode"/>
      </w:pPr>
      <w:r>
        <w:rPr>
          <w:rStyle w:val="FunctionTok"/>
        </w:rPr>
        <w:t>{</w:t>
      </w:r>
      <w:r>
        <w:rPr>
          <w:rStyle w:val="DataTypeTok"/>
        </w:rPr>
        <w:t>"status"</w:t>
      </w:r>
      <w:r>
        <w:rPr>
          <w:rStyle w:val="FunctionTok"/>
        </w:rPr>
        <w:t>:</w:t>
      </w:r>
      <w:r>
        <w:rPr>
          <w:rStyle w:val="StringTok"/>
        </w:rPr>
        <w:t>"ok"</w:t>
      </w:r>
      <w:r>
        <w:rPr>
          <w:rStyle w:val="FunctionTok"/>
        </w:rPr>
        <w:t>}</w:t>
      </w:r>
    </w:p>
    <w:p w14:paraId="3FDD1AA4" w14:textId="77777777" w:rsidR="00692D95" w:rsidRDefault="009D4893">
      <w:r>
        <w:rPr>
          <w:rStyle w:val="VerbatimChar"/>
          <w:b/>
          <w:bCs/>
        </w:rPr>
        <w:t>/version</w:t>
      </w:r>
      <w:r>
        <w:t>:</w:t>
      </w:r>
    </w:p>
    <w:p w14:paraId="2053EAF5" w14:textId="77777777" w:rsidR="00692D95" w:rsidRDefault="009D4893">
      <w:pPr>
        <w:pStyle w:val="SourceCode"/>
      </w:pPr>
      <w:r>
        <w:rPr>
          <w:rStyle w:val="FunctionTok"/>
        </w:rPr>
        <w:t>{</w:t>
      </w:r>
      <w:r>
        <w:rPr>
          <w:rStyle w:val="DataTypeTok"/>
        </w:rPr>
        <w:t>"version"</w:t>
      </w:r>
      <w:r>
        <w:rPr>
          <w:rStyle w:val="FunctionTok"/>
        </w:rPr>
        <w:t>:</w:t>
      </w:r>
      <w:r>
        <w:rPr>
          <w:rStyle w:val="StringTok"/>
        </w:rPr>
        <w:t>"0.1.0"</w:t>
      </w:r>
      <w:r>
        <w:rPr>
          <w:rStyle w:val="FunctionTok"/>
        </w:rPr>
        <w:t>}</w:t>
      </w:r>
    </w:p>
    <w:p w14:paraId="4E6989A0" w14:textId="77777777" w:rsidR="00692D95" w:rsidRDefault="009D4893">
      <w:r>
        <w:rPr>
          <w:rStyle w:val="VerbatimChar"/>
          <w:b/>
          <w:bCs/>
        </w:rPr>
        <w:t>/</w:t>
      </w:r>
      <w:r>
        <w:t xml:space="preserve"> (main endpoint):</w:t>
      </w:r>
    </w:p>
    <w:p w14:paraId="41D1AA0C" w14:textId="77777777" w:rsidR="00692D95" w:rsidRDefault="009D4893">
      <w:pPr>
        <w:pStyle w:val="SourceCode"/>
      </w:pP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"Hello from Python on Kubernetes!"</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"0.1.0"</w:t>
      </w:r>
      <w:r>
        <w:rPr>
          <w:rStyle w:val="FunctionTok"/>
        </w:rPr>
        <w:t>,</w:t>
      </w:r>
      <w:r>
        <w:br/>
      </w:r>
      <w:r>
        <w:rPr>
          <w:rStyle w:val="NormalTok"/>
        </w:rPr>
        <w:t xml:space="preserve">  </w:t>
      </w:r>
      <w:r>
        <w:rPr>
          <w:rStyle w:val="DataTypeTok"/>
        </w:rPr>
        <w:t>"served_by"</w:t>
      </w:r>
      <w:r>
        <w:rPr>
          <w:rStyle w:val="FunctionTok"/>
        </w:rPr>
        <w:t>:</w:t>
      </w:r>
      <w:r>
        <w:rPr>
          <w:rStyle w:val="NormalTok"/>
        </w:rPr>
        <w:t xml:space="preserve"> </w:t>
      </w:r>
      <w:r>
        <w:rPr>
          <w:rStyle w:val="StringTok"/>
        </w:rPr>
        <w:t>"pyapp-6584b6cd48-qxvz6"</w:t>
      </w:r>
      <w:r>
        <w:rPr>
          <w:rStyle w:val="FunctionTok"/>
        </w:rPr>
        <w:t>,</w:t>
      </w:r>
      <w:r>
        <w:br/>
      </w:r>
      <w:r>
        <w:rPr>
          <w:rStyle w:val="NormalTok"/>
        </w:rPr>
        <w:t xml:space="preserve">  </w:t>
      </w:r>
      <w:r>
        <w:rPr>
          <w:rStyle w:val="DataTypeTok"/>
        </w:rPr>
        <w:t>"names"</w:t>
      </w:r>
      <w:r>
        <w:rPr>
          <w:rStyle w:val="FunctionTok"/>
        </w:rPr>
        <w:t>:</w:t>
      </w:r>
      <w:r>
        <w:rPr>
          <w:rStyle w:val="NormalTok"/>
        </w:rPr>
        <w:t xml:space="preserve"> </w:t>
      </w:r>
      <w:r>
        <w:rPr>
          <w:rStyle w:val="OtherTok"/>
        </w:rPr>
        <w:t>[</w:t>
      </w:r>
      <w:r>
        <w:rPr>
          <w:rStyle w:val="StringTok"/>
        </w:rPr>
        <w:t>"Alice"</w:t>
      </w:r>
      <w:r>
        <w:rPr>
          <w:rStyle w:val="OtherTok"/>
        </w:rPr>
        <w:t>,</w:t>
      </w:r>
      <w:r>
        <w:rPr>
          <w:rStyle w:val="NormalTok"/>
        </w:rPr>
        <w:t xml:space="preserve"> </w:t>
      </w:r>
      <w:r>
        <w:rPr>
          <w:rStyle w:val="StringTok"/>
        </w:rPr>
        <w:t>"Bob"</w:t>
      </w:r>
      <w:r>
        <w:rPr>
          <w:rStyle w:val="OtherTok"/>
        </w:rPr>
        <w:t>,</w:t>
      </w:r>
      <w:r>
        <w:rPr>
          <w:rStyle w:val="NormalTok"/>
        </w:rPr>
        <w:t xml:space="preserve"> </w:t>
      </w:r>
      <w:r>
        <w:rPr>
          <w:rStyle w:val="StringTok"/>
        </w:rPr>
        <w:t>"Charlie"</w:t>
      </w:r>
      <w:r>
        <w:rPr>
          <w:rStyle w:val="OtherTok"/>
        </w:rPr>
        <w:t>]</w:t>
      </w:r>
      <w:r>
        <w:br/>
      </w:r>
      <w:r>
        <w:rPr>
          <w:rStyle w:val="FunctionTok"/>
        </w:rPr>
        <w:t>}</w:t>
      </w:r>
    </w:p>
    <w:p w14:paraId="23756FEB" w14:textId="77777777" w:rsidR="00692D95" w:rsidRDefault="009D4893">
      <w:r>
        <w:t xml:space="preserve">The </w:t>
      </w:r>
      <w:r>
        <w:rPr>
          <w:rStyle w:val="VerbatimChar"/>
        </w:rPr>
        <w:t>names</w:t>
      </w:r>
      <w:r>
        <w:t xml:space="preserve"> </w:t>
      </w:r>
      <w:r>
        <w:t xml:space="preserve">field contains data read from the PostgreSQL database set up in example </w:t>
      </w:r>
      <w:r>
        <w:rPr>
          <w:rStyle w:val="VerbatimChar"/>
        </w:rPr>
        <w:t>11</w:t>
      </w:r>
      <w:r>
        <w:t xml:space="preserve">. The </w:t>
      </w:r>
      <w:r>
        <w:rPr>
          <w:rStyle w:val="VerbatimChar"/>
        </w:rPr>
        <w:t>served_by</w:t>
      </w:r>
      <w:r>
        <w:t xml:space="preserve"> field shows which Pod handled the request (try calling multiple times to see the requests distributed across Pods).</w:t>
      </w:r>
    </w:p>
    <w:p w14:paraId="6B5350E0" w14:textId="77777777" w:rsidR="00692D95" w:rsidRDefault="009D4893">
      <w:pPr>
        <w:pStyle w:val="Heading2"/>
      </w:pPr>
      <w:bookmarkStart w:id="245" w:name="Xab725e2649db4e19819c3513611f58fa387162f"/>
      <w:bookmarkStart w:id="246" w:name="_Toc229085284"/>
      <w:bookmarkEnd w:id="231"/>
      <w:bookmarkEnd w:id="243"/>
      <w:r>
        <w:t>Iterate: change the code and ship a new version</w:t>
      </w:r>
      <w:bookmarkEnd w:id="246"/>
    </w:p>
    <w:p w14:paraId="76529EA7" w14:textId="77777777" w:rsidR="00692D95" w:rsidRDefault="009D4893">
      <w:r>
        <w:t xml:space="preserve">This is the most important step pedagogically. Open </w:t>
      </w:r>
      <w:r>
        <w:rPr>
          <w:rStyle w:val="VerbatimChar"/>
        </w:rPr>
        <w:t>app.py</w:t>
      </w:r>
      <w:r>
        <w:t xml:space="preserve">, change the </w:t>
      </w:r>
      <w:r>
        <w:rPr>
          <w:rStyle w:val="VerbatimChar"/>
        </w:rPr>
        <w:t>message</w:t>
      </w:r>
      <w:r>
        <w:t xml:space="preserve"> string (e.g., add your name), and run:</w:t>
      </w:r>
    </w:p>
    <w:p w14:paraId="5A9D617B" w14:textId="77777777" w:rsidR="00692D95" w:rsidRDefault="009D4893">
      <w:pPr>
        <w:pStyle w:val="SourceCode"/>
      </w:pPr>
      <w:r>
        <w:rPr>
          <w:rStyle w:val="FunctionTok"/>
        </w:rPr>
        <w:t>make</w:t>
      </w:r>
      <w:r>
        <w:rPr>
          <w:rStyle w:val="NormalTok"/>
        </w:rPr>
        <w:t xml:space="preserve"> test</w:t>
      </w:r>
      <w:r>
        <w:br/>
      </w:r>
      <w:r>
        <w:rPr>
          <w:rStyle w:val="FunctionTok"/>
        </w:rPr>
        <w:t>make</w:t>
      </w:r>
      <w:r>
        <w:rPr>
          <w:rStyle w:val="NormalTok"/>
        </w:rPr>
        <w:t xml:space="preserve"> build push deploy VERSION=0.2.0</w:t>
      </w:r>
    </w:p>
    <w:p w14:paraId="62B18C6A" w14:textId="77777777" w:rsidR="00692D95" w:rsidRDefault="009D4893">
      <w:r>
        <w:t>Watch in another terminal:</w:t>
      </w:r>
    </w:p>
    <w:p w14:paraId="5064AB74" w14:textId="77777777" w:rsidR="00692D95" w:rsidRDefault="009D4893">
      <w:pPr>
        <w:pStyle w:val="SourceCode"/>
      </w:pPr>
      <w:r>
        <w:rPr>
          <w:rStyle w:val="ExtensionTok"/>
        </w:rPr>
        <w:t>kubectl</w:t>
      </w:r>
      <w:r>
        <w:rPr>
          <w:rStyle w:val="NormalTok"/>
        </w:rPr>
        <w:t xml:space="preserve"> rollout status deployment/pyapp</w:t>
      </w:r>
      <w:r>
        <w:br/>
      </w:r>
      <w:r>
        <w:rPr>
          <w:rStyle w:val="ExtensionTok"/>
        </w:rPr>
        <w:t>kubectl</w:t>
      </w:r>
      <w:r>
        <w:rPr>
          <w:rStyle w:val="NormalTok"/>
        </w:rPr>
        <w:t xml:space="preserve"> get pods </w:t>
      </w:r>
      <w:r>
        <w:rPr>
          <w:rStyle w:val="AttributeTok"/>
        </w:rPr>
        <w:t>-l</w:t>
      </w:r>
      <w:r>
        <w:rPr>
          <w:rStyle w:val="NormalTok"/>
        </w:rPr>
        <w:t xml:space="preserve"> app=pyapp </w:t>
      </w:r>
      <w:r>
        <w:rPr>
          <w:rStyle w:val="AttributeTok"/>
        </w:rPr>
        <w:t>-w</w:t>
      </w:r>
    </w:p>
    <w:p w14:paraId="41125F07" w14:textId="77777777" w:rsidR="00692D95" w:rsidRDefault="009D4893">
      <w:r>
        <w:t>You will see a rolling update: gradual replacement of old Pods (</w:t>
      </w:r>
      <w:r>
        <w:rPr>
          <w:rStyle w:val="VerbatimChar"/>
        </w:rPr>
        <w:t>0.1.0</w:t>
      </w:r>
      <w:r>
        <w:t>) with new ones (</w:t>
      </w:r>
      <w:r>
        <w:rPr>
          <w:rStyle w:val="VerbatimChar"/>
        </w:rPr>
        <w:t>0.2.0</w:t>
      </w:r>
      <w:r>
        <w:t>) without downtime, thanks to the readiness probe.</w:t>
      </w:r>
    </w:p>
    <w:p w14:paraId="78D459DE" w14:textId="77777777" w:rsidR="00692D95" w:rsidRDefault="009D4893">
      <w:pPr>
        <w:pStyle w:val="Heading2"/>
      </w:pPr>
      <w:bookmarkStart w:id="247" w:name="rollback-demo"/>
      <w:bookmarkStart w:id="248" w:name="_Toc229085285"/>
      <w:bookmarkEnd w:id="245"/>
      <w:r>
        <w:lastRenderedPageBreak/>
        <w:t>Rollback demo</w:t>
      </w:r>
      <w:bookmarkEnd w:id="248"/>
    </w:p>
    <w:p w14:paraId="0588A10C" w14:textId="77777777" w:rsidR="00692D95" w:rsidRDefault="009D4893">
      <w:r>
        <w:t>If you want to revert to the previous version without a new build:</w:t>
      </w:r>
    </w:p>
    <w:p w14:paraId="65970586" w14:textId="77777777" w:rsidR="00692D95" w:rsidRDefault="009D4893">
      <w:pPr>
        <w:pStyle w:val="SourceCode"/>
      </w:pPr>
      <w:r>
        <w:rPr>
          <w:rStyle w:val="FunctionTok"/>
        </w:rPr>
        <w:t>make</w:t>
      </w:r>
      <w:r>
        <w:rPr>
          <w:rStyle w:val="NormalTok"/>
        </w:rPr>
        <w:t xml:space="preserve"> rollback</w:t>
      </w:r>
    </w:p>
    <w:p w14:paraId="6DBBE069" w14:textId="77777777" w:rsidR="00692D95" w:rsidRDefault="009D4893">
      <w:r>
        <w:t xml:space="preserve">This is where immutable tags pay off: </w:t>
      </w:r>
      <w:r>
        <w:rPr>
          <w:rStyle w:val="VerbatimChar"/>
        </w:rPr>
        <w:t>0.1.0</w:t>
      </w:r>
      <w:r>
        <w:t xml:space="preserve"> still exists in the registry, so the rollback is a matter of seconds. Had you used </w:t>
      </w:r>
      <w:r>
        <w:rPr>
          <w:rStyle w:val="VerbatimChar"/>
        </w:rPr>
        <w:t>:latest</w:t>
      </w:r>
      <w:r>
        <w:t xml:space="preserve">, that guarantee would be </w:t>
      </w:r>
      <w:r>
        <w:rPr>
          <w:b/>
          <w:bCs/>
        </w:rPr>
        <w:t>gone</w:t>
      </w:r>
      <w:r>
        <w:t>.</w:t>
      </w:r>
    </w:p>
    <w:p w14:paraId="5B9D0A36" w14:textId="77777777" w:rsidR="00692D95" w:rsidRDefault="009D4893">
      <w:pPr>
        <w:pStyle w:val="Heading2"/>
      </w:pPr>
      <w:bookmarkStart w:id="249" w:name="best-practices-baked-into-this-example"/>
      <w:bookmarkStart w:id="250" w:name="_Toc229085286"/>
      <w:bookmarkEnd w:id="247"/>
      <w:r>
        <w:t>Best practices baked into this example</w:t>
      </w:r>
      <w:bookmarkEnd w:id="250"/>
    </w:p>
    <w:p w14:paraId="329DB360" w14:textId="77777777" w:rsidR="00692D95" w:rsidRDefault="009D4893">
      <w:pPr>
        <w:numPr>
          <w:ilvl w:val="0"/>
          <w:numId w:val="43"/>
        </w:numPr>
      </w:pPr>
      <w:r>
        <w:rPr>
          <w:b/>
          <w:bCs/>
        </w:rPr>
        <w:t>Immutable image tags</w:t>
      </w:r>
      <w:r>
        <w:t xml:space="preserve"> (</w:t>
      </w:r>
      <w:r>
        <w:rPr>
          <w:rStyle w:val="VerbatimChar"/>
        </w:rPr>
        <w:t>0.1.0</w:t>
      </w:r>
      <w:r>
        <w:t xml:space="preserve">, </w:t>
      </w:r>
      <w:r>
        <w:rPr>
          <w:rStyle w:val="VerbatimChar"/>
        </w:rPr>
        <w:t>0.2.0</w:t>
      </w:r>
      <w:r>
        <w:t>, ...) so rolling updates and rollbacks are deterministic.</w:t>
      </w:r>
    </w:p>
    <w:p w14:paraId="66F74A15" w14:textId="77777777" w:rsidR="00692D95" w:rsidRDefault="009D4893">
      <w:pPr>
        <w:numPr>
          <w:ilvl w:val="0"/>
          <w:numId w:val="43"/>
        </w:numPr>
      </w:pPr>
      <w:r>
        <w:rPr>
          <w:b/>
          <w:bCs/>
        </w:rPr>
        <w:t>Pinned dependencies</w:t>
      </w:r>
      <w:r>
        <w:t xml:space="preserve"> (</w:t>
      </w:r>
      <w:r>
        <w:rPr>
          <w:rStyle w:val="VerbatimChar"/>
        </w:rPr>
        <w:t>requirements.txt</w:t>
      </w:r>
      <w:r>
        <w:t xml:space="preserve"> with explicit versions) so two consecutive builds produce the same image.</w:t>
      </w:r>
    </w:p>
    <w:p w14:paraId="37E1EA29" w14:textId="77777777" w:rsidR="00692D95" w:rsidRDefault="009D4893">
      <w:pPr>
        <w:numPr>
          <w:ilvl w:val="0"/>
          <w:numId w:val="43"/>
        </w:numPr>
      </w:pPr>
      <w:r>
        <w:rPr>
          <w:b/>
          <w:bCs/>
        </w:rPr>
        <w:t>Multi-replica Deployment</w:t>
      </w:r>
      <w:r>
        <w:t xml:space="preserve"> + </w:t>
      </w:r>
      <w:r>
        <w:rPr>
          <w:b/>
          <w:bCs/>
        </w:rPr>
        <w:t>liveness probe</w:t>
      </w:r>
      <w:r>
        <w:t xml:space="preserve"> (restart a stuck container) + </w:t>
      </w:r>
      <w:r>
        <w:rPr>
          <w:b/>
          <w:bCs/>
        </w:rPr>
        <w:t>readiness probe</w:t>
      </w:r>
      <w:r>
        <w:t xml:space="preserve"> (do not route traffic to a Pod that cannot reach the database).</w:t>
      </w:r>
    </w:p>
    <w:p w14:paraId="70E0FB43" w14:textId="77777777" w:rsidR="00692D95" w:rsidRDefault="009D4893">
      <w:pPr>
        <w:numPr>
          <w:ilvl w:val="0"/>
          <w:numId w:val="43"/>
        </w:numPr>
      </w:pPr>
      <w:r>
        <w:rPr>
          <w:b/>
          <w:bCs/>
        </w:rPr>
        <w:t>Resource requests and limits</w:t>
      </w:r>
      <w:r>
        <w:t xml:space="preserve"> so the scheduler can place Pods and the cluster does not hand out unbounded resources.</w:t>
      </w:r>
    </w:p>
    <w:p w14:paraId="0214276A" w14:textId="77777777" w:rsidR="00692D95" w:rsidRDefault="009D4893">
      <w:pPr>
        <w:numPr>
          <w:ilvl w:val="0"/>
          <w:numId w:val="43"/>
        </w:numPr>
      </w:pPr>
      <w:r>
        <w:rPr>
          <w:b/>
          <w:bCs/>
        </w:rPr>
        <w:t>Non-root container</w:t>
      </w:r>
      <w:r>
        <w:t xml:space="preserve"> in the Dockerfile.</w:t>
      </w:r>
    </w:p>
    <w:p w14:paraId="5A38BA8A" w14:textId="77777777" w:rsidR="00692D95" w:rsidRDefault="009D4893">
      <w:pPr>
        <w:numPr>
          <w:ilvl w:val="0"/>
          <w:numId w:val="43"/>
        </w:numPr>
      </w:pPr>
      <w:r>
        <w:rPr>
          <w:b/>
          <w:bCs/>
        </w:rPr>
        <w:t>Separation of code, config, and secrets</w:t>
      </w:r>
      <w:r>
        <w:t xml:space="preserve">: code in the image, configuration in a </w:t>
      </w:r>
      <w:r>
        <w:rPr>
          <w:rStyle w:val="VerbatimChar"/>
        </w:rPr>
        <w:t>ConfigMap</w:t>
      </w:r>
      <w:r>
        <w:t xml:space="preserve"> (</w:t>
      </w:r>
      <w:r>
        <w:rPr>
          <w:rStyle w:val="VerbatimChar"/>
        </w:rPr>
        <w:t>db-config</w:t>
      </w:r>
      <w:r>
        <w:t xml:space="preserve">), credentials in a </w:t>
      </w:r>
      <w:r>
        <w:rPr>
          <w:rStyle w:val="VerbatimChar"/>
        </w:rPr>
        <w:t>Secret</w:t>
      </w:r>
      <w:r>
        <w:t xml:space="preserve"> (</w:t>
      </w:r>
      <w:r>
        <w:rPr>
          <w:rStyle w:val="VerbatimChar"/>
        </w:rPr>
        <w:t>db-secret</w:t>
      </w:r>
      <w:r>
        <w:t>).</w:t>
      </w:r>
    </w:p>
    <w:p w14:paraId="4D592058" w14:textId="77777777" w:rsidR="00692D95" w:rsidRDefault="009D4893">
      <w:pPr>
        <w:numPr>
          <w:ilvl w:val="0"/>
          <w:numId w:val="43"/>
        </w:numPr>
      </w:pPr>
      <w:r>
        <w:rPr>
          <w:b/>
          <w:bCs/>
        </w:rPr>
        <w:t>Inner-loop without CI infrastructure</w:t>
      </w:r>
      <w:r>
        <w:t xml:space="preserve">: the </w:t>
      </w:r>
      <w:r>
        <w:rPr>
          <w:rStyle w:val="VerbatimChar"/>
        </w:rPr>
        <w:t>Makefile</w:t>
      </w:r>
      <w:r>
        <w:t xml:space="preserve"> </w:t>
      </w:r>
      <w:r>
        <w:t>runs the workflow locally. When GitHub Actions or Jenkins is added later, the same steps simply run there instead of on your laptop.</w:t>
      </w:r>
    </w:p>
    <w:p w14:paraId="6F3AA323" w14:textId="77777777" w:rsidR="00692D95" w:rsidRDefault="009D4893">
      <w:pPr>
        <w:pStyle w:val="Heading2"/>
      </w:pPr>
      <w:bookmarkStart w:id="251" w:name="verification-and-common-pitfalls-11"/>
      <w:bookmarkStart w:id="252" w:name="_Toc229085287"/>
      <w:bookmarkEnd w:id="249"/>
      <w:r>
        <w:t>Verification and common pitfalls</w:t>
      </w:r>
      <w:bookmarkEnd w:id="252"/>
    </w:p>
    <w:p w14:paraId="37916762" w14:textId="77777777" w:rsidR="00692D95" w:rsidRDefault="009D4893">
      <w:pPr>
        <w:numPr>
          <w:ilvl w:val="0"/>
          <w:numId w:val="44"/>
        </w:numPr>
      </w:pPr>
      <w:r>
        <w:t xml:space="preserve">Success: all Pods </w:t>
      </w:r>
      <w:r>
        <w:rPr>
          <w:rStyle w:val="VerbatimChar"/>
        </w:rPr>
        <w:t>Running</w:t>
      </w:r>
      <w:r>
        <w:t xml:space="preserve"> and </w:t>
      </w:r>
      <w:r>
        <w:rPr>
          <w:rStyle w:val="VerbatimChar"/>
        </w:rPr>
        <w:t>READY=1/1</w:t>
      </w:r>
      <w:r>
        <w:t xml:space="preserve">, </w:t>
      </w:r>
      <w:r>
        <w:rPr>
          <w:rStyle w:val="VerbatimChar"/>
        </w:rPr>
        <w:t>/</w:t>
      </w:r>
      <w:r>
        <w:t xml:space="preserve"> returns JSON with </w:t>
      </w:r>
      <w:r>
        <w:rPr>
          <w:rStyle w:val="VerbatimChar"/>
        </w:rPr>
        <w:t>names</w:t>
      </w:r>
      <w:r>
        <w:t xml:space="preserve">, </w:t>
      </w:r>
      <w:r>
        <w:rPr>
          <w:rStyle w:val="VerbatimChar"/>
        </w:rPr>
        <w:t>served_by</w:t>
      </w:r>
      <w:r>
        <w:t xml:space="preserve"> (the Pod hostname), and </w:t>
      </w:r>
      <w:r>
        <w:rPr>
          <w:rStyle w:val="VerbatimChar"/>
        </w:rPr>
        <w:t>version</w:t>
      </w:r>
      <w:r>
        <w:t>.</w:t>
      </w:r>
    </w:p>
    <w:p w14:paraId="6037E335" w14:textId="77777777" w:rsidR="00692D95" w:rsidRDefault="009D4893">
      <w:pPr>
        <w:numPr>
          <w:ilvl w:val="0"/>
          <w:numId w:val="44"/>
        </w:numPr>
      </w:pPr>
      <w:r>
        <w:t xml:space="preserve">If Pods stay at </w:t>
      </w:r>
      <w:r>
        <w:rPr>
          <w:rStyle w:val="VerbatimChar"/>
        </w:rPr>
        <w:t>0/1 Running</w:t>
      </w:r>
      <w:r>
        <w:t xml:space="preserve"> and flap with </w:t>
      </w:r>
      <w:r>
        <w:rPr>
          <w:rStyle w:val="VerbatimChar"/>
        </w:rPr>
        <w:t>Restart</w:t>
      </w:r>
      <w:r>
        <w:t xml:space="preserve">: usually a failing readiness or liveness probe because the database is unreachable. Try </w:t>
      </w:r>
      <w:r>
        <w:rPr>
          <w:rStyle w:val="VerbatimChar"/>
        </w:rPr>
        <w:t>kubectl logs deployment/pyapp</w:t>
      </w:r>
      <w:r>
        <w:t xml:space="preserve"> and </w:t>
      </w:r>
      <w:r>
        <w:rPr>
          <w:rStyle w:val="VerbatimChar"/>
        </w:rPr>
        <w:t>kubectl get pods -l app=postgres</w:t>
      </w:r>
      <w:r>
        <w:t>.</w:t>
      </w:r>
    </w:p>
    <w:p w14:paraId="5B144277" w14:textId="77777777" w:rsidR="00692D95" w:rsidRDefault="009D4893">
      <w:pPr>
        <w:numPr>
          <w:ilvl w:val="0"/>
          <w:numId w:val="44"/>
        </w:numPr>
      </w:pPr>
      <w:r>
        <w:t xml:space="preserve">If you see </w:t>
      </w:r>
      <w:r>
        <w:rPr>
          <w:rStyle w:val="VerbatimChar"/>
        </w:rPr>
        <w:t>ImagePullBackOff</w:t>
      </w:r>
      <w:r>
        <w:t xml:space="preserve">: usually you forgot </w:t>
      </w:r>
      <w:r>
        <w:rPr>
          <w:rStyle w:val="VerbatimChar"/>
        </w:rPr>
        <w:t>make push</w:t>
      </w:r>
      <w:r>
        <w:t xml:space="preserve">, or the repository is not public, or there is a typo in </w:t>
      </w:r>
      <w:r>
        <w:rPr>
          <w:rStyle w:val="VerbatimChar"/>
        </w:rPr>
        <w:t>DOCKER_USER</w:t>
      </w:r>
      <w:r>
        <w:t>.</w:t>
      </w:r>
    </w:p>
    <w:p w14:paraId="3346C3BF" w14:textId="77777777" w:rsidR="00692D95" w:rsidRDefault="009D4893">
      <w:pPr>
        <w:numPr>
          <w:ilvl w:val="0"/>
          <w:numId w:val="44"/>
        </w:numPr>
      </w:pPr>
      <w:r>
        <w:t xml:space="preserve">If </w:t>
      </w:r>
      <w:r>
        <w:rPr>
          <w:rStyle w:val="VerbatimChar"/>
        </w:rPr>
        <w:t>make deploy</w:t>
      </w:r>
      <w:r>
        <w:t xml:space="preserve"> applies a manifest still containing the placeholder image (you see </w:t>
      </w:r>
      <w:r>
        <w:rPr>
          <w:rStyle w:val="VerbatimChar"/>
        </w:rPr>
        <w:t>REPLACE_ME_USER</w:t>
      </w:r>
      <w:r>
        <w:t xml:space="preserve"> in </w:t>
      </w:r>
      <w:r>
        <w:rPr>
          <w:rStyle w:val="VerbatimChar"/>
        </w:rPr>
        <w:t>kubectl describe</w:t>
      </w:r>
      <w:r>
        <w:t xml:space="preserve">): you forgot to set </w:t>
      </w:r>
      <w:r>
        <w:rPr>
          <w:rStyle w:val="VerbatimChar"/>
        </w:rPr>
        <w:t>DOCKER_USER</w:t>
      </w:r>
      <w:r>
        <w:t xml:space="preserve">, or the </w:t>
      </w:r>
      <w:r>
        <w:rPr>
          <w:rStyle w:val="VerbatimChar"/>
        </w:rPr>
        <w:t>sed</w:t>
      </w:r>
      <w:r>
        <w:t xml:space="preserve"> substitution did not match the exact text in the file.</w:t>
      </w:r>
    </w:p>
    <w:p w14:paraId="3CD03B2C" w14:textId="77777777" w:rsidR="00692D95" w:rsidRDefault="009D4893">
      <w:pPr>
        <w:numPr>
          <w:ilvl w:val="0"/>
          <w:numId w:val="44"/>
        </w:numPr>
      </w:pPr>
      <w:r>
        <w:rPr>
          <w:b/>
          <w:bCs/>
        </w:rPr>
        <w:t>Never</w:t>
      </w:r>
      <w:r>
        <w:t xml:space="preserve"> use </w:t>
      </w:r>
      <w:r>
        <w:rPr>
          <w:rStyle w:val="VerbatimChar"/>
        </w:rPr>
        <w:t>:latest</w:t>
      </w:r>
      <w:r>
        <w:t xml:space="preserve">. If you change the source and run </w:t>
      </w:r>
      <w:r>
        <w:rPr>
          <w:rStyle w:val="VerbatimChar"/>
        </w:rPr>
        <w:t>make build push</w:t>
      </w:r>
      <w:r>
        <w:t xml:space="preserve"> with the same tag, the cluster might not see the new image because the digest does not change under the </w:t>
      </w:r>
      <w:r>
        <w:rPr>
          <w:rStyle w:val="VerbatimChar"/>
        </w:rPr>
        <w:t>IfNotPresent</w:t>
      </w:r>
      <w:r>
        <w:t xml:space="preserve"> policy — and </w:t>
      </w:r>
      <w:r>
        <w:rPr>
          <w:rStyle w:val="VerbatimChar"/>
        </w:rPr>
        <w:t>kubectl rollout undo</w:t>
      </w:r>
      <w:r>
        <w:t xml:space="preserve"> then has no history to roll back to.</w:t>
      </w:r>
    </w:p>
    <w:p w14:paraId="1B7AD716" w14:textId="77777777" w:rsidR="00692D95" w:rsidRDefault="009D4893">
      <w:pPr>
        <w:pStyle w:val="Heading2"/>
      </w:pPr>
      <w:bookmarkStart w:id="253" w:name="cleanup-11"/>
      <w:bookmarkStart w:id="254" w:name="_Toc229085288"/>
      <w:bookmarkEnd w:id="251"/>
      <w:r>
        <w:t>Cleanup</w:t>
      </w:r>
      <w:bookmarkEnd w:id="254"/>
    </w:p>
    <w:p w14:paraId="529A2123" w14:textId="77777777" w:rsidR="00692D95" w:rsidRDefault="009D4893">
      <w:r>
        <w:t xml:space="preserve">Delete only the Python app, leaving the database from </w:t>
      </w:r>
      <w:r>
        <w:rPr>
          <w:rStyle w:val="VerbatimChar"/>
        </w:rPr>
        <w:t>11</w:t>
      </w:r>
      <w:r>
        <w:t xml:space="preserve"> running:</w:t>
      </w:r>
    </w:p>
    <w:p w14:paraId="7DF613C1" w14:textId="77777777" w:rsidR="00692D95" w:rsidRDefault="009D4893">
      <w:pPr>
        <w:pStyle w:val="SourceCode"/>
      </w:pPr>
      <w:r>
        <w:rPr>
          <w:rStyle w:val="FunctionTok"/>
        </w:rPr>
        <w:t>make</w:t>
      </w:r>
      <w:r>
        <w:rPr>
          <w:rStyle w:val="NormalTok"/>
        </w:rPr>
        <w:t xml:space="preserve"> clean</w:t>
      </w:r>
    </w:p>
    <w:p w14:paraId="6460BD5C" w14:textId="77777777" w:rsidR="00692D95" w:rsidRDefault="009D4893">
      <w:r>
        <w:t>To also delete the database:</w:t>
      </w:r>
    </w:p>
    <w:p w14:paraId="6E4D6223" w14:textId="77777777" w:rsidR="00692D95" w:rsidRDefault="009D4893">
      <w:pPr>
        <w:pStyle w:val="SourceCode"/>
      </w:pPr>
      <w:r>
        <w:rPr>
          <w:rStyle w:val="BuiltInTok"/>
        </w:rPr>
        <w:t>cd</w:t>
      </w:r>
      <w:r>
        <w:rPr>
          <w:rStyle w:val="NormalTok"/>
        </w:rPr>
        <w:t xml:space="preserve"> ../11_web-app </w:t>
      </w:r>
      <w:r>
        <w:rPr>
          <w:rStyle w:val="KeywordTok"/>
        </w:rPr>
        <w:t>&amp;&amp;</w:t>
      </w:r>
      <w:r>
        <w:rPr>
          <w:rStyle w:val="NormalTok"/>
        </w:rPr>
        <w:t xml:space="preserve"> </w:t>
      </w:r>
      <w:r>
        <w:rPr>
          <w:rStyle w:val="FunctionTok"/>
        </w:rPr>
        <w:t>make</w:t>
      </w:r>
      <w:r>
        <w:rPr>
          <w:rStyle w:val="NormalTok"/>
        </w:rPr>
        <w:t xml:space="preserve"> clean</w:t>
      </w:r>
      <w:bookmarkEnd w:id="201"/>
      <w:bookmarkEnd w:id="253"/>
    </w:p>
    <w:sectPr w:rsidR="00692D95" w:rsidSect="00034616">
      <w:headerReference w:type="default" r:id="rId23"/>
      <w:footerReference w:type="default" r:id="rId24"/>
      <w:headerReference w:type="first" r:id="rId25"/>
      <w:footerReference w:type="first" r:id="rId26"/>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23C8F" w14:textId="77777777" w:rsidR="009D4893" w:rsidRDefault="009D4893">
      <w:pPr>
        <w:spacing w:after="0" w:line="240" w:lineRule="auto"/>
      </w:pPr>
      <w:r>
        <w:separator/>
      </w:r>
    </w:p>
  </w:endnote>
  <w:endnote w:type="continuationSeparator" w:id="0">
    <w:p w14:paraId="52683C30" w14:textId="77777777" w:rsidR="009D4893" w:rsidRDefault="009D4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BA78" w14:textId="77777777" w:rsidR="00692D95" w:rsidRDefault="009D4893">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3269" w14:textId="77777777" w:rsidR="00692D95" w:rsidRDefault="00692D9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EE28F" w14:textId="77777777" w:rsidR="009D4893" w:rsidRDefault="009D4893">
      <w:pPr>
        <w:spacing w:after="0" w:line="240" w:lineRule="auto"/>
      </w:pPr>
      <w:r>
        <w:separator/>
      </w:r>
    </w:p>
  </w:footnote>
  <w:footnote w:type="continuationSeparator" w:id="0">
    <w:p w14:paraId="62CE43B0" w14:textId="77777777" w:rsidR="009D4893" w:rsidRDefault="009D48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7FD2B" w14:textId="2E7D5FFC" w:rsidR="00692D95" w:rsidRDefault="009D4893">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876007">
      <w:rPr>
        <w:noProof/>
        <w:color w:val="666666"/>
        <w:sz w:val="18"/>
      </w:rPr>
      <w:t>From source code to cluster: end-to-end Python app deployment</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5CD59" w14:textId="11652758" w:rsidR="00692D95" w:rsidRDefault="009D4893">
    <w:pPr>
      <w:pStyle w:val="Header"/>
      <w:pBdr>
        <w:bottom w:val="single" w:sz="6" w:space="1" w:color="D9E2F2"/>
      </w:pBdr>
      <w:tabs>
        <w:tab w:val="right" w:pos="10540"/>
      </w:tabs>
      <w:jc w:val="left"/>
    </w:pPr>
    <w:r>
      <w:rPr>
        <w:b/>
        <w:color w:val="666666"/>
        <w:sz w:val="18"/>
      </w:rPr>
      <w:t>cloud-uth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876007">
      <w:rPr>
        <w:noProof/>
        <w:color w:val="666666"/>
        <w:sz w:val="18"/>
      </w:rPr>
      <w:t>First exercise: creating a Pod</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4449E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9EB887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ACBAFF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79582835">
    <w:abstractNumId w:val="8"/>
  </w:num>
  <w:num w:numId="2" w16cid:durableId="137917266">
    <w:abstractNumId w:val="6"/>
  </w:num>
  <w:num w:numId="3" w16cid:durableId="259460280">
    <w:abstractNumId w:val="5"/>
  </w:num>
  <w:num w:numId="4" w16cid:durableId="1497266067">
    <w:abstractNumId w:val="4"/>
  </w:num>
  <w:num w:numId="5" w16cid:durableId="1313438421">
    <w:abstractNumId w:val="7"/>
  </w:num>
  <w:num w:numId="6" w16cid:durableId="1038361593">
    <w:abstractNumId w:val="3"/>
  </w:num>
  <w:num w:numId="7" w16cid:durableId="1578175992">
    <w:abstractNumId w:val="2"/>
  </w:num>
  <w:num w:numId="8" w16cid:durableId="1449740863">
    <w:abstractNumId w:val="1"/>
  </w:num>
  <w:num w:numId="9" w16cid:durableId="358286534">
    <w:abstractNumId w:val="0"/>
  </w:num>
  <w:num w:numId="10" w16cid:durableId="853961815">
    <w:abstractNumId w:val="9"/>
  </w:num>
  <w:num w:numId="11" w16cid:durableId="57243591">
    <w:abstractNumId w:val="10"/>
  </w:num>
  <w:num w:numId="12" w16cid:durableId="860168962">
    <w:abstractNumId w:val="10"/>
  </w:num>
  <w:num w:numId="13" w16cid:durableId="1773235763">
    <w:abstractNumId w:val="10"/>
  </w:num>
  <w:num w:numId="14" w16cid:durableId="903180183">
    <w:abstractNumId w:val="10"/>
  </w:num>
  <w:num w:numId="15" w16cid:durableId="2084526756">
    <w:abstractNumId w:val="10"/>
  </w:num>
  <w:num w:numId="16" w16cid:durableId="269171150">
    <w:abstractNumId w:val="10"/>
  </w:num>
  <w:num w:numId="17" w16cid:durableId="1149977706">
    <w:abstractNumId w:val="10"/>
  </w:num>
  <w:num w:numId="18" w16cid:durableId="387922865">
    <w:abstractNumId w:val="10"/>
  </w:num>
  <w:num w:numId="19" w16cid:durableId="1030031415">
    <w:abstractNumId w:val="10"/>
  </w:num>
  <w:num w:numId="20" w16cid:durableId="534078006">
    <w:abstractNumId w:val="10"/>
  </w:num>
  <w:num w:numId="21" w16cid:durableId="1228417261">
    <w:abstractNumId w:val="10"/>
  </w:num>
  <w:num w:numId="22" w16cid:durableId="1658655397">
    <w:abstractNumId w:val="10"/>
  </w:num>
  <w:num w:numId="23" w16cid:durableId="560677277">
    <w:abstractNumId w:val="10"/>
  </w:num>
  <w:num w:numId="24" w16cid:durableId="500312943">
    <w:abstractNumId w:val="10"/>
  </w:num>
  <w:num w:numId="25" w16cid:durableId="617762850">
    <w:abstractNumId w:val="10"/>
  </w:num>
  <w:num w:numId="26" w16cid:durableId="660352862">
    <w:abstractNumId w:val="10"/>
  </w:num>
  <w:num w:numId="27" w16cid:durableId="20783436">
    <w:abstractNumId w:val="10"/>
  </w:num>
  <w:num w:numId="28" w16cid:durableId="832529914">
    <w:abstractNumId w:val="10"/>
  </w:num>
  <w:num w:numId="29" w16cid:durableId="1901405862">
    <w:abstractNumId w:val="10"/>
  </w:num>
  <w:num w:numId="30" w16cid:durableId="1772240884">
    <w:abstractNumId w:val="10"/>
  </w:num>
  <w:num w:numId="31" w16cid:durableId="1134105949">
    <w:abstractNumId w:val="10"/>
  </w:num>
  <w:num w:numId="32" w16cid:durableId="418916312">
    <w:abstractNumId w:val="10"/>
  </w:num>
  <w:num w:numId="33" w16cid:durableId="1186821631">
    <w:abstractNumId w:val="10"/>
  </w:num>
  <w:num w:numId="34" w16cid:durableId="2059234175">
    <w:abstractNumId w:val="10"/>
  </w:num>
  <w:num w:numId="35" w16cid:durableId="327636769">
    <w:abstractNumId w:val="10"/>
  </w:num>
  <w:num w:numId="36" w16cid:durableId="830409708">
    <w:abstractNumId w:val="10"/>
  </w:num>
  <w:num w:numId="37" w16cid:durableId="266425898">
    <w:abstractNumId w:val="10"/>
  </w:num>
  <w:num w:numId="38" w16cid:durableId="440076765">
    <w:abstractNumId w:val="10"/>
  </w:num>
  <w:num w:numId="39" w16cid:durableId="14703947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10533730">
    <w:abstractNumId w:val="10"/>
  </w:num>
  <w:num w:numId="41" w16cid:durableId="2027948052">
    <w:abstractNumId w:val="10"/>
  </w:num>
  <w:num w:numId="42" w16cid:durableId="408312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93710637">
    <w:abstractNumId w:val="10"/>
  </w:num>
  <w:num w:numId="44" w16cid:durableId="18709479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D95"/>
    <w:rsid w:val="00876007"/>
    <w:rsid w:val="009D4893"/>
    <w:rsid w:val="00AA1D8D"/>
    <w:rsid w:val="00B47730"/>
    <w:rsid w:val="00BE7F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19EC9"/>
  <w15:docId w15:val="{B01367C2-8D29-4A4C-8463-EE4070ACB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2">
    <w:name w:val="toc 2"/>
    <w:basedOn w:val="Normal"/>
    <w:next w:val="Normal"/>
    <w:autoRedefine/>
    <w:uiPriority w:val="39"/>
    <w:unhideWhenUsed/>
    <w:rsid w:val="00876007"/>
    <w:pPr>
      <w:spacing w:after="100"/>
      <w:ind w:left="220"/>
    </w:pPr>
  </w:style>
  <w:style w:type="paragraph" w:styleId="TOC3">
    <w:name w:val="toc 3"/>
    <w:basedOn w:val="Normal"/>
    <w:next w:val="Normal"/>
    <w:autoRedefine/>
    <w:uiPriority w:val="39"/>
    <w:unhideWhenUsed/>
    <w:rsid w:val="00876007"/>
    <w:pPr>
      <w:spacing w:after="100"/>
      <w:ind w:left="440"/>
    </w:pPr>
  </w:style>
  <w:style w:type="paragraph" w:styleId="TOC1">
    <w:name w:val="toc 1"/>
    <w:basedOn w:val="Normal"/>
    <w:next w:val="Normal"/>
    <w:autoRedefine/>
    <w:uiPriority w:val="39"/>
    <w:unhideWhenUsed/>
    <w:rsid w:val="00876007"/>
    <w:pPr>
      <w:spacing w:after="100"/>
    </w:pPr>
  </w:style>
  <w:style w:type="paragraph" w:styleId="TOC4">
    <w:name w:val="toc 4"/>
    <w:basedOn w:val="Normal"/>
    <w:next w:val="Normal"/>
    <w:autoRedefine/>
    <w:uiPriority w:val="39"/>
    <w:unhideWhenUsed/>
    <w:rsid w:val="00876007"/>
    <w:pPr>
      <w:spacing w:after="100" w:line="278" w:lineRule="auto"/>
      <w:ind w:left="720"/>
      <w:jc w:val="left"/>
    </w:pPr>
    <w:rPr>
      <w:rFonts w:asciiTheme="minorHAnsi" w:hAnsiTheme="minorHAnsi"/>
      <w:kern w:val="2"/>
      <w:sz w:val="24"/>
      <w:szCs w:val="24"/>
      <w:lang w:val="el-GR" w:eastAsia="el-GR" w:bidi="he-IL"/>
      <w14:ligatures w14:val="standardContextual"/>
    </w:rPr>
  </w:style>
  <w:style w:type="paragraph" w:styleId="TOC5">
    <w:name w:val="toc 5"/>
    <w:basedOn w:val="Normal"/>
    <w:next w:val="Normal"/>
    <w:autoRedefine/>
    <w:uiPriority w:val="39"/>
    <w:unhideWhenUsed/>
    <w:rsid w:val="00876007"/>
    <w:pPr>
      <w:spacing w:after="100" w:line="278" w:lineRule="auto"/>
      <w:ind w:left="960"/>
      <w:jc w:val="left"/>
    </w:pPr>
    <w:rPr>
      <w:rFonts w:asciiTheme="minorHAnsi" w:hAnsiTheme="minorHAnsi"/>
      <w:kern w:val="2"/>
      <w:sz w:val="24"/>
      <w:szCs w:val="24"/>
      <w:lang w:val="el-GR" w:eastAsia="el-GR" w:bidi="he-IL"/>
      <w14:ligatures w14:val="standardContextual"/>
    </w:rPr>
  </w:style>
  <w:style w:type="paragraph" w:styleId="TOC6">
    <w:name w:val="toc 6"/>
    <w:basedOn w:val="Normal"/>
    <w:next w:val="Normal"/>
    <w:autoRedefine/>
    <w:uiPriority w:val="39"/>
    <w:unhideWhenUsed/>
    <w:rsid w:val="00876007"/>
    <w:pPr>
      <w:spacing w:after="100" w:line="278" w:lineRule="auto"/>
      <w:ind w:left="1200"/>
      <w:jc w:val="left"/>
    </w:pPr>
    <w:rPr>
      <w:rFonts w:asciiTheme="minorHAnsi" w:hAnsiTheme="minorHAnsi"/>
      <w:kern w:val="2"/>
      <w:sz w:val="24"/>
      <w:szCs w:val="24"/>
      <w:lang w:val="el-GR" w:eastAsia="el-GR" w:bidi="he-IL"/>
      <w14:ligatures w14:val="standardContextual"/>
    </w:rPr>
  </w:style>
  <w:style w:type="paragraph" w:styleId="TOC7">
    <w:name w:val="toc 7"/>
    <w:basedOn w:val="Normal"/>
    <w:next w:val="Normal"/>
    <w:autoRedefine/>
    <w:uiPriority w:val="39"/>
    <w:unhideWhenUsed/>
    <w:rsid w:val="00876007"/>
    <w:pPr>
      <w:spacing w:after="100" w:line="278" w:lineRule="auto"/>
      <w:ind w:left="1440"/>
      <w:jc w:val="left"/>
    </w:pPr>
    <w:rPr>
      <w:rFonts w:asciiTheme="minorHAnsi" w:hAnsiTheme="minorHAnsi"/>
      <w:kern w:val="2"/>
      <w:sz w:val="24"/>
      <w:szCs w:val="24"/>
      <w:lang w:val="el-GR" w:eastAsia="el-GR" w:bidi="he-IL"/>
      <w14:ligatures w14:val="standardContextual"/>
    </w:rPr>
  </w:style>
  <w:style w:type="paragraph" w:styleId="TOC8">
    <w:name w:val="toc 8"/>
    <w:basedOn w:val="Normal"/>
    <w:next w:val="Normal"/>
    <w:autoRedefine/>
    <w:uiPriority w:val="39"/>
    <w:unhideWhenUsed/>
    <w:rsid w:val="00876007"/>
    <w:pPr>
      <w:spacing w:after="100" w:line="278" w:lineRule="auto"/>
      <w:ind w:left="1680"/>
      <w:jc w:val="left"/>
    </w:pPr>
    <w:rPr>
      <w:rFonts w:asciiTheme="minorHAnsi" w:hAnsiTheme="minorHAnsi"/>
      <w:kern w:val="2"/>
      <w:sz w:val="24"/>
      <w:szCs w:val="24"/>
      <w:lang w:val="el-GR" w:eastAsia="el-GR" w:bidi="he-IL"/>
      <w14:ligatures w14:val="standardContextual"/>
    </w:rPr>
  </w:style>
  <w:style w:type="paragraph" w:styleId="TOC9">
    <w:name w:val="toc 9"/>
    <w:basedOn w:val="Normal"/>
    <w:next w:val="Normal"/>
    <w:autoRedefine/>
    <w:uiPriority w:val="39"/>
    <w:unhideWhenUsed/>
    <w:rsid w:val="00876007"/>
    <w:pPr>
      <w:spacing w:after="100" w:line="278" w:lineRule="auto"/>
      <w:ind w:left="1920"/>
      <w:jc w:val="left"/>
    </w:pPr>
    <w:rPr>
      <w:rFonts w:asciiTheme="minorHAnsi" w:hAnsiTheme="minorHAnsi"/>
      <w:kern w:val="2"/>
      <w:sz w:val="24"/>
      <w:szCs w:val="24"/>
      <w:lang w:val="el-GR" w:eastAsia="el-GR" w:bidi="he-IL"/>
      <w14:ligatures w14:val="standardContextual"/>
    </w:rPr>
  </w:style>
  <w:style w:type="character" w:styleId="Hyperlink">
    <w:name w:val="Hyperlink"/>
    <w:basedOn w:val="DefaultParagraphFont"/>
    <w:uiPriority w:val="99"/>
    <w:unhideWhenUsed/>
    <w:rsid w:val="00876007"/>
    <w:rPr>
      <w:color w:val="0000FF" w:themeColor="hyperlink"/>
      <w:u w:val="single"/>
    </w:rPr>
  </w:style>
  <w:style w:type="character" w:styleId="UnresolvedMention">
    <w:name w:val="Unresolved Mention"/>
    <w:basedOn w:val="DefaultParagraphFont"/>
    <w:uiPriority w:val="99"/>
    <w:semiHidden/>
    <w:unhideWhenUsed/>
    <w:rsid w:val="00876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vpn.net/community-downloads/" TargetMode="External"/><Relationship Id="rId13" Type="http://schemas.openxmlformats.org/officeDocument/2006/relationships/hyperlink" Target="../../../glossary.md" TargetMode="External"/><Relationship Id="rId18" Type="http://schemas.openxmlformats.org/officeDocument/2006/relationships/hyperlink" Target="../../../glossary.md"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hub.docker.com/" TargetMode="External"/><Relationship Id="rId7" Type="http://schemas.openxmlformats.org/officeDocument/2006/relationships/hyperlink" Target="../../glossary.md" TargetMode="External"/><Relationship Id="rId12" Type="http://schemas.openxmlformats.org/officeDocument/2006/relationships/hyperlink" Target="../../../glossary.md" TargetMode="External"/><Relationship Id="rId17" Type="http://schemas.openxmlformats.org/officeDocument/2006/relationships/hyperlink" Target="../../../glossary.md"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glossary.md" TargetMode="External"/><Relationship Id="rId20" Type="http://schemas.openxmlformats.org/officeDocument/2006/relationships/hyperlink" Target="../../../glossary.m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glossary.md"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glossary.md"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glossary.md" TargetMode="External"/><Relationship Id="rId19" Type="http://schemas.openxmlformats.org/officeDocument/2006/relationships/hyperlink" Target="../../../glossary.md" TargetMode="External"/><Relationship Id="rId4" Type="http://schemas.openxmlformats.org/officeDocument/2006/relationships/webSettings" Target="webSettings.xml"/><Relationship Id="rId9" Type="http://schemas.openxmlformats.org/officeDocument/2006/relationships/hyperlink" Target="../../../glossary.md" TargetMode="External"/><Relationship Id="rId14" Type="http://schemas.openxmlformats.org/officeDocument/2006/relationships/hyperlink" Target="../../../glossary.md" TargetMode="External"/><Relationship Id="rId22" Type="http://schemas.openxmlformats.org/officeDocument/2006/relationships/hyperlink" Target="https://hub.docker.com/settings/security"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12279</Words>
  <Characters>66310</Characters>
  <Application>Microsoft Office Word</Application>
  <DocSecurity>0</DocSecurity>
  <Lines>552</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KONSTANTINOU IOANNIS</cp:lastModifiedBy>
  <cp:revision>2</cp:revision>
  <dcterms:created xsi:type="dcterms:W3CDTF">2026-05-07T19:09:00Z</dcterms:created>
  <dcterms:modified xsi:type="dcterms:W3CDTF">2026-05-07T19:09:00Z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