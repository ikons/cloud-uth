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D458" w14:textId="77777777" w:rsidR="0068182B" w:rsidRDefault="004F205F">
      <w:pPr>
        <w:pStyle w:val="Title"/>
      </w:pPr>
      <w:r>
        <w:t>Workstation setup (WSL + Docker)</w:t>
      </w:r>
    </w:p>
    <w:sdt>
      <w:sdtPr>
        <w:rPr>
          <w:rFonts w:ascii="Calibri" w:eastAsiaTheme="minorEastAsia" w:hAnsi="Calibri" w:cstheme="minorBidi"/>
          <w:b w:val="0"/>
          <w:bCs w:val="0"/>
          <w:color w:val="auto"/>
          <w:sz w:val="22"/>
          <w:szCs w:val="22"/>
        </w:rPr>
        <w:id w:val="-1686280377"/>
        <w:docPartObj>
          <w:docPartGallery w:val="Table of Contents"/>
          <w:docPartUnique/>
        </w:docPartObj>
      </w:sdtPr>
      <w:sdtEndPr/>
      <w:sdtContent>
        <w:p w14:paraId="4E283119" w14:textId="77777777" w:rsidR="0068182B" w:rsidRDefault="004F205F">
          <w:pPr>
            <w:pStyle w:val="TOCHeading"/>
          </w:pPr>
          <w:r>
            <w:t>Table of Contents</w:t>
          </w:r>
        </w:p>
        <w:p w14:paraId="7567AE76" w14:textId="1C44923A" w:rsidR="00904FA7" w:rsidRDefault="004F205F">
          <w:pPr>
            <w:pStyle w:val="TOC1"/>
            <w:tabs>
              <w:tab w:val="right" w:leader="dot" w:pos="10530"/>
            </w:tabs>
            <w:rPr>
              <w:rFonts w:asciiTheme="minorHAnsi" w:hAnsiTheme="minorHAnsi"/>
              <w:noProof/>
              <w:kern w:val="2"/>
              <w:sz w:val="24"/>
              <w:szCs w:val="24"/>
              <w:lang w:val="el-GR" w:eastAsia="el-GR" w:bidi="he-IL"/>
              <w14:ligatures w14:val="standardContextual"/>
            </w:rPr>
          </w:pPr>
          <w:r>
            <w:fldChar w:fldCharType="begin"/>
          </w:r>
          <w:r>
            <w:instrText>TOC \o "1-3" \h \z \u</w:instrText>
          </w:r>
          <w:r>
            <w:fldChar w:fldCharType="separate"/>
          </w:r>
          <w:hyperlink w:anchor="_Toc229083845" w:history="1">
            <w:r w:rsidR="00904FA7" w:rsidRPr="001A40F2">
              <w:rPr>
                <w:rStyle w:val="Hyperlink"/>
                <w:noProof/>
              </w:rPr>
              <w:t>Preparation structure</w:t>
            </w:r>
            <w:r w:rsidR="00904FA7">
              <w:rPr>
                <w:noProof/>
                <w:webHidden/>
              </w:rPr>
              <w:tab/>
            </w:r>
            <w:r w:rsidR="00904FA7">
              <w:rPr>
                <w:noProof/>
                <w:webHidden/>
              </w:rPr>
              <w:fldChar w:fldCharType="begin"/>
            </w:r>
            <w:r w:rsidR="00904FA7">
              <w:rPr>
                <w:noProof/>
                <w:webHidden/>
              </w:rPr>
              <w:instrText xml:space="preserve"> PAGEREF _Toc229083845 \h </w:instrText>
            </w:r>
            <w:r w:rsidR="00904FA7">
              <w:rPr>
                <w:noProof/>
                <w:webHidden/>
              </w:rPr>
            </w:r>
            <w:r w:rsidR="00904FA7">
              <w:rPr>
                <w:noProof/>
                <w:webHidden/>
              </w:rPr>
              <w:fldChar w:fldCharType="separate"/>
            </w:r>
            <w:r w:rsidR="00904FA7">
              <w:rPr>
                <w:noProof/>
                <w:webHidden/>
              </w:rPr>
              <w:t>2</w:t>
            </w:r>
            <w:r w:rsidR="00904FA7">
              <w:rPr>
                <w:noProof/>
                <w:webHidden/>
              </w:rPr>
              <w:fldChar w:fldCharType="end"/>
            </w:r>
          </w:hyperlink>
        </w:p>
        <w:p w14:paraId="259CEBF7" w14:textId="628A328D"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46" w:history="1">
            <w:r w:rsidRPr="001A40F2">
              <w:rPr>
                <w:rStyle w:val="Hyperlink"/>
                <w:noProof/>
              </w:rPr>
              <w:t>01. WSL and Ubuntu</w:t>
            </w:r>
            <w:r>
              <w:rPr>
                <w:noProof/>
                <w:webHidden/>
              </w:rPr>
              <w:tab/>
            </w:r>
            <w:r>
              <w:rPr>
                <w:noProof/>
                <w:webHidden/>
              </w:rPr>
              <w:fldChar w:fldCharType="begin"/>
            </w:r>
            <w:r>
              <w:rPr>
                <w:noProof/>
                <w:webHidden/>
              </w:rPr>
              <w:instrText xml:space="preserve"> PAGEREF _Toc229083846 \h </w:instrText>
            </w:r>
            <w:r>
              <w:rPr>
                <w:noProof/>
                <w:webHidden/>
              </w:rPr>
            </w:r>
            <w:r>
              <w:rPr>
                <w:noProof/>
                <w:webHidden/>
              </w:rPr>
              <w:fldChar w:fldCharType="separate"/>
            </w:r>
            <w:r>
              <w:rPr>
                <w:noProof/>
                <w:webHidden/>
              </w:rPr>
              <w:t>2</w:t>
            </w:r>
            <w:r>
              <w:rPr>
                <w:noProof/>
                <w:webHidden/>
              </w:rPr>
              <w:fldChar w:fldCharType="end"/>
            </w:r>
          </w:hyperlink>
        </w:p>
        <w:p w14:paraId="10152964" w14:textId="35DAFF90"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47" w:history="1">
            <w:r w:rsidRPr="001A40F2">
              <w:rPr>
                <w:rStyle w:val="Hyperlink"/>
                <w:rFonts w:ascii="Courier New" w:hAnsi="Courier New"/>
                <w:noProof/>
                <w:shd w:val="clear" w:color="auto" w:fill="EDEDED"/>
              </w:rPr>
              <w:t>enable-wsl.ps1</w:t>
            </w:r>
            <w:r>
              <w:rPr>
                <w:noProof/>
                <w:webHidden/>
              </w:rPr>
              <w:tab/>
            </w:r>
            <w:r>
              <w:rPr>
                <w:noProof/>
                <w:webHidden/>
              </w:rPr>
              <w:fldChar w:fldCharType="begin"/>
            </w:r>
            <w:r>
              <w:rPr>
                <w:noProof/>
                <w:webHidden/>
              </w:rPr>
              <w:instrText xml:space="preserve"> PAGEREF _Toc229083847 \h </w:instrText>
            </w:r>
            <w:r>
              <w:rPr>
                <w:noProof/>
                <w:webHidden/>
              </w:rPr>
            </w:r>
            <w:r>
              <w:rPr>
                <w:noProof/>
                <w:webHidden/>
              </w:rPr>
              <w:fldChar w:fldCharType="separate"/>
            </w:r>
            <w:r>
              <w:rPr>
                <w:noProof/>
                <w:webHidden/>
              </w:rPr>
              <w:t>3</w:t>
            </w:r>
            <w:r>
              <w:rPr>
                <w:noProof/>
                <w:webHidden/>
              </w:rPr>
              <w:fldChar w:fldCharType="end"/>
            </w:r>
          </w:hyperlink>
        </w:p>
        <w:p w14:paraId="16E19FD2" w14:textId="48AE12E7"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48" w:history="1">
            <w:r w:rsidRPr="001A40F2">
              <w:rPr>
                <w:rStyle w:val="Hyperlink"/>
                <w:rFonts w:ascii="Courier New" w:hAnsi="Courier New"/>
                <w:noProof/>
                <w:shd w:val="clear" w:color="auto" w:fill="EDEDED"/>
              </w:rPr>
              <w:t>install-ubuntu.ps1</w:t>
            </w:r>
            <w:r>
              <w:rPr>
                <w:noProof/>
                <w:webHidden/>
              </w:rPr>
              <w:tab/>
            </w:r>
            <w:r>
              <w:rPr>
                <w:noProof/>
                <w:webHidden/>
              </w:rPr>
              <w:fldChar w:fldCharType="begin"/>
            </w:r>
            <w:r>
              <w:rPr>
                <w:noProof/>
                <w:webHidden/>
              </w:rPr>
              <w:instrText xml:space="preserve"> PAGEREF _Toc229083848 \h </w:instrText>
            </w:r>
            <w:r>
              <w:rPr>
                <w:noProof/>
                <w:webHidden/>
              </w:rPr>
            </w:r>
            <w:r>
              <w:rPr>
                <w:noProof/>
                <w:webHidden/>
              </w:rPr>
              <w:fldChar w:fldCharType="separate"/>
            </w:r>
            <w:r>
              <w:rPr>
                <w:noProof/>
                <w:webHidden/>
              </w:rPr>
              <w:t>4</w:t>
            </w:r>
            <w:r>
              <w:rPr>
                <w:noProof/>
                <w:webHidden/>
              </w:rPr>
              <w:fldChar w:fldCharType="end"/>
            </w:r>
          </w:hyperlink>
        </w:p>
        <w:p w14:paraId="68BD017F" w14:textId="0AC00D5D"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49" w:history="1">
            <w:r w:rsidRPr="001A40F2">
              <w:rPr>
                <w:rStyle w:val="Hyperlink"/>
                <w:rFonts w:ascii="Courier New" w:hAnsi="Courier New"/>
                <w:noProof/>
                <w:shd w:val="clear" w:color="auto" w:fill="EDEDED"/>
              </w:rPr>
              <w:t>ubuntu-first-update.sh</w:t>
            </w:r>
            <w:r>
              <w:rPr>
                <w:noProof/>
                <w:webHidden/>
              </w:rPr>
              <w:tab/>
            </w:r>
            <w:r>
              <w:rPr>
                <w:noProof/>
                <w:webHidden/>
              </w:rPr>
              <w:fldChar w:fldCharType="begin"/>
            </w:r>
            <w:r>
              <w:rPr>
                <w:noProof/>
                <w:webHidden/>
              </w:rPr>
              <w:instrText xml:space="preserve"> PAGEREF _Toc229083849 \h </w:instrText>
            </w:r>
            <w:r>
              <w:rPr>
                <w:noProof/>
                <w:webHidden/>
              </w:rPr>
            </w:r>
            <w:r>
              <w:rPr>
                <w:noProof/>
                <w:webHidden/>
              </w:rPr>
              <w:fldChar w:fldCharType="separate"/>
            </w:r>
            <w:r>
              <w:rPr>
                <w:noProof/>
                <w:webHidden/>
              </w:rPr>
              <w:t>5</w:t>
            </w:r>
            <w:r>
              <w:rPr>
                <w:noProof/>
                <w:webHidden/>
              </w:rPr>
              <w:fldChar w:fldCharType="end"/>
            </w:r>
          </w:hyperlink>
        </w:p>
        <w:p w14:paraId="35EF468B" w14:textId="5886C369"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50" w:history="1">
            <w:r w:rsidRPr="001A40F2">
              <w:rPr>
                <w:rStyle w:val="Hyperlink"/>
                <w:rFonts w:ascii="Courier New" w:hAnsi="Courier New"/>
                <w:noProof/>
                <w:shd w:val="clear" w:color="auto" w:fill="EDEDED"/>
              </w:rPr>
              <w:t>check-wsl.ps1</w:t>
            </w:r>
            <w:r>
              <w:rPr>
                <w:noProof/>
                <w:webHidden/>
              </w:rPr>
              <w:tab/>
            </w:r>
            <w:r>
              <w:rPr>
                <w:noProof/>
                <w:webHidden/>
              </w:rPr>
              <w:fldChar w:fldCharType="begin"/>
            </w:r>
            <w:r>
              <w:rPr>
                <w:noProof/>
                <w:webHidden/>
              </w:rPr>
              <w:instrText xml:space="preserve"> PAGEREF _Toc229083850 \h </w:instrText>
            </w:r>
            <w:r>
              <w:rPr>
                <w:noProof/>
                <w:webHidden/>
              </w:rPr>
            </w:r>
            <w:r>
              <w:rPr>
                <w:noProof/>
                <w:webHidden/>
              </w:rPr>
              <w:fldChar w:fldCharType="separate"/>
            </w:r>
            <w:r>
              <w:rPr>
                <w:noProof/>
                <w:webHidden/>
              </w:rPr>
              <w:t>5</w:t>
            </w:r>
            <w:r>
              <w:rPr>
                <w:noProof/>
                <w:webHidden/>
              </w:rPr>
              <w:fldChar w:fldCharType="end"/>
            </w:r>
          </w:hyperlink>
        </w:p>
        <w:p w14:paraId="3772216E" w14:textId="32DA0A4B"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51" w:history="1">
            <w:r w:rsidRPr="001A40F2">
              <w:rPr>
                <w:rStyle w:val="Hyperlink"/>
                <w:noProof/>
              </w:rPr>
              <w:t>02. Docker Desktop with WSL integration</w:t>
            </w:r>
            <w:r>
              <w:rPr>
                <w:noProof/>
                <w:webHidden/>
              </w:rPr>
              <w:tab/>
            </w:r>
            <w:r>
              <w:rPr>
                <w:noProof/>
                <w:webHidden/>
              </w:rPr>
              <w:fldChar w:fldCharType="begin"/>
            </w:r>
            <w:r>
              <w:rPr>
                <w:noProof/>
                <w:webHidden/>
              </w:rPr>
              <w:instrText xml:space="preserve"> PAGEREF _Toc229083851 \h </w:instrText>
            </w:r>
            <w:r>
              <w:rPr>
                <w:noProof/>
                <w:webHidden/>
              </w:rPr>
            </w:r>
            <w:r>
              <w:rPr>
                <w:noProof/>
                <w:webHidden/>
              </w:rPr>
              <w:fldChar w:fldCharType="separate"/>
            </w:r>
            <w:r>
              <w:rPr>
                <w:noProof/>
                <w:webHidden/>
              </w:rPr>
              <w:t>6</w:t>
            </w:r>
            <w:r>
              <w:rPr>
                <w:noProof/>
                <w:webHidden/>
              </w:rPr>
              <w:fldChar w:fldCharType="end"/>
            </w:r>
          </w:hyperlink>
        </w:p>
        <w:p w14:paraId="3079581F" w14:textId="60D1898E"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52" w:history="1">
            <w:r w:rsidRPr="001A40F2">
              <w:rPr>
                <w:rStyle w:val="Hyperlink"/>
                <w:rFonts w:ascii="Courier New" w:hAnsi="Courier New"/>
                <w:noProof/>
                <w:shd w:val="clear" w:color="auto" w:fill="EDEDED"/>
              </w:rPr>
              <w:t>verify-docker-desktop.sh</w:t>
            </w:r>
            <w:r>
              <w:rPr>
                <w:noProof/>
                <w:webHidden/>
              </w:rPr>
              <w:tab/>
            </w:r>
            <w:r>
              <w:rPr>
                <w:noProof/>
                <w:webHidden/>
              </w:rPr>
              <w:fldChar w:fldCharType="begin"/>
            </w:r>
            <w:r>
              <w:rPr>
                <w:noProof/>
                <w:webHidden/>
              </w:rPr>
              <w:instrText xml:space="preserve"> PAGEREF _Toc229083852 \h </w:instrText>
            </w:r>
            <w:r>
              <w:rPr>
                <w:noProof/>
                <w:webHidden/>
              </w:rPr>
            </w:r>
            <w:r>
              <w:rPr>
                <w:noProof/>
                <w:webHidden/>
              </w:rPr>
              <w:fldChar w:fldCharType="separate"/>
            </w:r>
            <w:r>
              <w:rPr>
                <w:noProof/>
                <w:webHidden/>
              </w:rPr>
              <w:t>8</w:t>
            </w:r>
            <w:r>
              <w:rPr>
                <w:noProof/>
                <w:webHidden/>
              </w:rPr>
              <w:fldChar w:fldCharType="end"/>
            </w:r>
          </w:hyperlink>
        </w:p>
        <w:p w14:paraId="3A366AF7" w14:textId="75187502"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53" w:history="1">
            <w:r w:rsidRPr="001A40F2">
              <w:rPr>
                <w:rStyle w:val="Hyperlink"/>
                <w:noProof/>
              </w:rPr>
              <w:t>03. Native Docker Engine inside WSL</w:t>
            </w:r>
            <w:r>
              <w:rPr>
                <w:noProof/>
                <w:webHidden/>
              </w:rPr>
              <w:tab/>
            </w:r>
            <w:r>
              <w:rPr>
                <w:noProof/>
                <w:webHidden/>
              </w:rPr>
              <w:fldChar w:fldCharType="begin"/>
            </w:r>
            <w:r>
              <w:rPr>
                <w:noProof/>
                <w:webHidden/>
              </w:rPr>
              <w:instrText xml:space="preserve"> PAGEREF _Toc229083853 \h </w:instrText>
            </w:r>
            <w:r>
              <w:rPr>
                <w:noProof/>
                <w:webHidden/>
              </w:rPr>
            </w:r>
            <w:r>
              <w:rPr>
                <w:noProof/>
                <w:webHidden/>
              </w:rPr>
              <w:fldChar w:fldCharType="separate"/>
            </w:r>
            <w:r>
              <w:rPr>
                <w:noProof/>
                <w:webHidden/>
              </w:rPr>
              <w:t>9</w:t>
            </w:r>
            <w:r>
              <w:rPr>
                <w:noProof/>
                <w:webHidden/>
              </w:rPr>
              <w:fldChar w:fldCharType="end"/>
            </w:r>
          </w:hyperlink>
        </w:p>
        <w:p w14:paraId="54B24711" w14:textId="30948436"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54" w:history="1">
            <w:r w:rsidRPr="001A40F2">
              <w:rPr>
                <w:rStyle w:val="Hyperlink"/>
                <w:rFonts w:ascii="Courier New" w:hAnsi="Courier New"/>
                <w:noProof/>
                <w:shd w:val="clear" w:color="auto" w:fill="EDEDED"/>
              </w:rPr>
              <w:t>wsl.conf.example</w:t>
            </w:r>
            <w:r>
              <w:rPr>
                <w:noProof/>
                <w:webHidden/>
              </w:rPr>
              <w:tab/>
            </w:r>
            <w:r>
              <w:rPr>
                <w:noProof/>
                <w:webHidden/>
              </w:rPr>
              <w:fldChar w:fldCharType="begin"/>
            </w:r>
            <w:r>
              <w:rPr>
                <w:noProof/>
                <w:webHidden/>
              </w:rPr>
              <w:instrText xml:space="preserve"> PAGEREF _Toc229083854 \h </w:instrText>
            </w:r>
            <w:r>
              <w:rPr>
                <w:noProof/>
                <w:webHidden/>
              </w:rPr>
            </w:r>
            <w:r>
              <w:rPr>
                <w:noProof/>
                <w:webHidden/>
              </w:rPr>
              <w:fldChar w:fldCharType="separate"/>
            </w:r>
            <w:r>
              <w:rPr>
                <w:noProof/>
                <w:webHidden/>
              </w:rPr>
              <w:t>9</w:t>
            </w:r>
            <w:r>
              <w:rPr>
                <w:noProof/>
                <w:webHidden/>
              </w:rPr>
              <w:fldChar w:fldCharType="end"/>
            </w:r>
          </w:hyperlink>
        </w:p>
        <w:p w14:paraId="565D4000" w14:textId="5170439E"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55" w:history="1">
            <w:r w:rsidRPr="001A40F2">
              <w:rPr>
                <w:rStyle w:val="Hyperlink"/>
                <w:rFonts w:ascii="Courier New" w:hAnsi="Courier New"/>
                <w:noProof/>
                <w:shd w:val="clear" w:color="auto" w:fill="EDEDED"/>
              </w:rPr>
              <w:t>restart-wsl.ps1</w:t>
            </w:r>
            <w:r>
              <w:rPr>
                <w:noProof/>
                <w:webHidden/>
              </w:rPr>
              <w:tab/>
            </w:r>
            <w:r>
              <w:rPr>
                <w:noProof/>
                <w:webHidden/>
              </w:rPr>
              <w:fldChar w:fldCharType="begin"/>
            </w:r>
            <w:r>
              <w:rPr>
                <w:noProof/>
                <w:webHidden/>
              </w:rPr>
              <w:instrText xml:space="preserve"> PAGEREF _Toc229083855 \h </w:instrText>
            </w:r>
            <w:r>
              <w:rPr>
                <w:noProof/>
                <w:webHidden/>
              </w:rPr>
            </w:r>
            <w:r>
              <w:rPr>
                <w:noProof/>
                <w:webHidden/>
              </w:rPr>
              <w:fldChar w:fldCharType="separate"/>
            </w:r>
            <w:r>
              <w:rPr>
                <w:noProof/>
                <w:webHidden/>
              </w:rPr>
              <w:t>9</w:t>
            </w:r>
            <w:r>
              <w:rPr>
                <w:noProof/>
                <w:webHidden/>
              </w:rPr>
              <w:fldChar w:fldCharType="end"/>
            </w:r>
          </w:hyperlink>
        </w:p>
        <w:p w14:paraId="526D1E42" w14:textId="34ACE890"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56" w:history="1">
            <w:r w:rsidRPr="001A40F2">
              <w:rPr>
                <w:rStyle w:val="Hyperlink"/>
                <w:rFonts w:ascii="Courier New" w:hAnsi="Courier New"/>
                <w:noProof/>
                <w:shd w:val="clear" w:color="auto" w:fill="EDEDED"/>
              </w:rPr>
              <w:t>install-docker-engine.sh</w:t>
            </w:r>
            <w:r>
              <w:rPr>
                <w:noProof/>
                <w:webHidden/>
              </w:rPr>
              <w:tab/>
            </w:r>
            <w:r>
              <w:rPr>
                <w:noProof/>
                <w:webHidden/>
              </w:rPr>
              <w:fldChar w:fldCharType="begin"/>
            </w:r>
            <w:r>
              <w:rPr>
                <w:noProof/>
                <w:webHidden/>
              </w:rPr>
              <w:instrText xml:space="preserve"> PAGEREF _Toc229083856 \h </w:instrText>
            </w:r>
            <w:r>
              <w:rPr>
                <w:noProof/>
                <w:webHidden/>
              </w:rPr>
            </w:r>
            <w:r>
              <w:rPr>
                <w:noProof/>
                <w:webHidden/>
              </w:rPr>
              <w:fldChar w:fldCharType="separate"/>
            </w:r>
            <w:r>
              <w:rPr>
                <w:noProof/>
                <w:webHidden/>
              </w:rPr>
              <w:t>9</w:t>
            </w:r>
            <w:r>
              <w:rPr>
                <w:noProof/>
                <w:webHidden/>
              </w:rPr>
              <w:fldChar w:fldCharType="end"/>
            </w:r>
          </w:hyperlink>
        </w:p>
        <w:p w14:paraId="3F2EB726" w14:textId="2DD8E901"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57" w:history="1">
            <w:r w:rsidRPr="001A40F2">
              <w:rPr>
                <w:rStyle w:val="Hyperlink"/>
                <w:rFonts w:ascii="Courier New" w:hAnsi="Courier New"/>
                <w:noProof/>
                <w:shd w:val="clear" w:color="auto" w:fill="EDEDED"/>
              </w:rPr>
              <w:t>verify-docker.sh</w:t>
            </w:r>
            <w:r>
              <w:rPr>
                <w:noProof/>
                <w:webHidden/>
              </w:rPr>
              <w:tab/>
            </w:r>
            <w:r>
              <w:rPr>
                <w:noProof/>
                <w:webHidden/>
              </w:rPr>
              <w:fldChar w:fldCharType="begin"/>
            </w:r>
            <w:r>
              <w:rPr>
                <w:noProof/>
                <w:webHidden/>
              </w:rPr>
              <w:instrText xml:space="preserve"> PAGEREF _Toc229083857 \h </w:instrText>
            </w:r>
            <w:r>
              <w:rPr>
                <w:noProof/>
                <w:webHidden/>
              </w:rPr>
            </w:r>
            <w:r>
              <w:rPr>
                <w:noProof/>
                <w:webHidden/>
              </w:rPr>
              <w:fldChar w:fldCharType="separate"/>
            </w:r>
            <w:r>
              <w:rPr>
                <w:noProof/>
                <w:webHidden/>
              </w:rPr>
              <w:t>10</w:t>
            </w:r>
            <w:r>
              <w:rPr>
                <w:noProof/>
                <w:webHidden/>
              </w:rPr>
              <w:fldChar w:fldCharType="end"/>
            </w:r>
          </w:hyperlink>
        </w:p>
        <w:p w14:paraId="7E34F93A" w14:textId="56DF7089"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58" w:history="1">
            <w:r w:rsidRPr="001A40F2">
              <w:rPr>
                <w:rStyle w:val="Hyperlink"/>
                <w:noProof/>
              </w:rPr>
              <w:t>04. Final validation and local clone</w:t>
            </w:r>
            <w:r>
              <w:rPr>
                <w:noProof/>
                <w:webHidden/>
              </w:rPr>
              <w:tab/>
            </w:r>
            <w:r>
              <w:rPr>
                <w:noProof/>
                <w:webHidden/>
              </w:rPr>
              <w:fldChar w:fldCharType="begin"/>
            </w:r>
            <w:r>
              <w:rPr>
                <w:noProof/>
                <w:webHidden/>
              </w:rPr>
              <w:instrText xml:space="preserve"> PAGEREF _Toc229083858 \h </w:instrText>
            </w:r>
            <w:r>
              <w:rPr>
                <w:noProof/>
                <w:webHidden/>
              </w:rPr>
            </w:r>
            <w:r>
              <w:rPr>
                <w:noProof/>
                <w:webHidden/>
              </w:rPr>
              <w:fldChar w:fldCharType="separate"/>
            </w:r>
            <w:r>
              <w:rPr>
                <w:noProof/>
                <w:webHidden/>
              </w:rPr>
              <w:t>10</w:t>
            </w:r>
            <w:r>
              <w:rPr>
                <w:noProof/>
                <w:webHidden/>
              </w:rPr>
              <w:fldChar w:fldCharType="end"/>
            </w:r>
          </w:hyperlink>
        </w:p>
        <w:p w14:paraId="514A30C3" w14:textId="286FC0D3"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59" w:history="1">
            <w:r w:rsidRPr="001A40F2">
              <w:rPr>
                <w:rStyle w:val="Hyperlink"/>
                <w:rFonts w:ascii="Courier New" w:hAnsi="Courier New"/>
                <w:noProof/>
                <w:shd w:val="clear" w:color="auto" w:fill="EDEDED"/>
              </w:rPr>
              <w:t>clone-cloud-uth.sh</w:t>
            </w:r>
            <w:r>
              <w:rPr>
                <w:noProof/>
                <w:webHidden/>
              </w:rPr>
              <w:tab/>
            </w:r>
            <w:r>
              <w:rPr>
                <w:noProof/>
                <w:webHidden/>
              </w:rPr>
              <w:fldChar w:fldCharType="begin"/>
            </w:r>
            <w:r>
              <w:rPr>
                <w:noProof/>
                <w:webHidden/>
              </w:rPr>
              <w:instrText xml:space="preserve"> PAGEREF _Toc229083859 \h </w:instrText>
            </w:r>
            <w:r>
              <w:rPr>
                <w:noProof/>
                <w:webHidden/>
              </w:rPr>
            </w:r>
            <w:r>
              <w:rPr>
                <w:noProof/>
                <w:webHidden/>
              </w:rPr>
              <w:fldChar w:fldCharType="separate"/>
            </w:r>
            <w:r>
              <w:rPr>
                <w:noProof/>
                <w:webHidden/>
              </w:rPr>
              <w:t>10</w:t>
            </w:r>
            <w:r>
              <w:rPr>
                <w:noProof/>
                <w:webHidden/>
              </w:rPr>
              <w:fldChar w:fldCharType="end"/>
            </w:r>
          </w:hyperlink>
        </w:p>
        <w:p w14:paraId="263D8B13" w14:textId="127E6381"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60" w:history="1">
            <w:r w:rsidRPr="001A40F2">
              <w:rPr>
                <w:rStyle w:val="Hyperlink"/>
                <w:rFonts w:ascii="Courier New" w:hAnsi="Courier New"/>
                <w:noProof/>
                <w:shd w:val="clear" w:color="auto" w:fill="EDEDED"/>
              </w:rPr>
              <w:t>verify-workstation.sh</w:t>
            </w:r>
            <w:r>
              <w:rPr>
                <w:noProof/>
                <w:webHidden/>
              </w:rPr>
              <w:tab/>
            </w:r>
            <w:r>
              <w:rPr>
                <w:noProof/>
                <w:webHidden/>
              </w:rPr>
              <w:fldChar w:fldCharType="begin"/>
            </w:r>
            <w:r>
              <w:rPr>
                <w:noProof/>
                <w:webHidden/>
              </w:rPr>
              <w:instrText xml:space="preserve"> PAGEREF _Toc229083860 \h </w:instrText>
            </w:r>
            <w:r>
              <w:rPr>
                <w:noProof/>
                <w:webHidden/>
              </w:rPr>
            </w:r>
            <w:r>
              <w:rPr>
                <w:noProof/>
                <w:webHidden/>
              </w:rPr>
              <w:fldChar w:fldCharType="separate"/>
            </w:r>
            <w:r>
              <w:rPr>
                <w:noProof/>
                <w:webHidden/>
              </w:rPr>
              <w:t>10</w:t>
            </w:r>
            <w:r>
              <w:rPr>
                <w:noProof/>
                <w:webHidden/>
              </w:rPr>
              <w:fldChar w:fldCharType="end"/>
            </w:r>
          </w:hyperlink>
        </w:p>
        <w:p w14:paraId="220D1067" w14:textId="68118058"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61" w:history="1">
            <w:r w:rsidRPr="001A40F2">
              <w:rPr>
                <w:rStyle w:val="Hyperlink"/>
                <w:noProof/>
              </w:rPr>
              <w:t>What counts as complete</w:t>
            </w:r>
            <w:r>
              <w:rPr>
                <w:noProof/>
                <w:webHidden/>
              </w:rPr>
              <w:tab/>
            </w:r>
            <w:r>
              <w:rPr>
                <w:noProof/>
                <w:webHidden/>
              </w:rPr>
              <w:fldChar w:fldCharType="begin"/>
            </w:r>
            <w:r>
              <w:rPr>
                <w:noProof/>
                <w:webHidden/>
              </w:rPr>
              <w:instrText xml:space="preserve"> PAGEREF _Toc229083861 \h </w:instrText>
            </w:r>
            <w:r>
              <w:rPr>
                <w:noProof/>
                <w:webHidden/>
              </w:rPr>
            </w:r>
            <w:r>
              <w:rPr>
                <w:noProof/>
                <w:webHidden/>
              </w:rPr>
              <w:fldChar w:fldCharType="separate"/>
            </w:r>
            <w:r>
              <w:rPr>
                <w:noProof/>
                <w:webHidden/>
              </w:rPr>
              <w:t>11</w:t>
            </w:r>
            <w:r>
              <w:rPr>
                <w:noProof/>
                <w:webHidden/>
              </w:rPr>
              <w:fldChar w:fldCharType="end"/>
            </w:r>
          </w:hyperlink>
        </w:p>
        <w:p w14:paraId="6A3AF13E" w14:textId="76452D0D"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62" w:history="1">
            <w:r w:rsidRPr="001A40F2">
              <w:rPr>
                <w:rStyle w:val="Hyperlink"/>
                <w:noProof/>
              </w:rPr>
              <w:t>Files</w:t>
            </w:r>
            <w:r>
              <w:rPr>
                <w:noProof/>
                <w:webHidden/>
              </w:rPr>
              <w:tab/>
            </w:r>
            <w:r>
              <w:rPr>
                <w:noProof/>
                <w:webHidden/>
              </w:rPr>
              <w:fldChar w:fldCharType="begin"/>
            </w:r>
            <w:r>
              <w:rPr>
                <w:noProof/>
                <w:webHidden/>
              </w:rPr>
              <w:instrText xml:space="preserve"> PAGEREF _Toc229083862 \h </w:instrText>
            </w:r>
            <w:r>
              <w:rPr>
                <w:noProof/>
                <w:webHidden/>
              </w:rPr>
            </w:r>
            <w:r>
              <w:rPr>
                <w:noProof/>
                <w:webHidden/>
              </w:rPr>
              <w:fldChar w:fldCharType="separate"/>
            </w:r>
            <w:r>
              <w:rPr>
                <w:noProof/>
                <w:webHidden/>
              </w:rPr>
              <w:t>11</w:t>
            </w:r>
            <w:r>
              <w:rPr>
                <w:noProof/>
                <w:webHidden/>
              </w:rPr>
              <w:fldChar w:fldCharType="end"/>
            </w:r>
          </w:hyperlink>
        </w:p>
        <w:p w14:paraId="7245CFB5" w14:textId="29A9250D"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63" w:history="1">
            <w:r w:rsidRPr="001A40F2">
              <w:rPr>
                <w:rStyle w:val="Hyperlink"/>
                <w:rFonts w:ascii="Courier New" w:hAnsi="Courier New"/>
                <w:noProof/>
                <w:shd w:val="clear" w:color="auto" w:fill="EDEDED"/>
              </w:rPr>
              <w:t>enable-wsl.ps1</w:t>
            </w:r>
            <w:r>
              <w:rPr>
                <w:noProof/>
                <w:webHidden/>
              </w:rPr>
              <w:tab/>
            </w:r>
            <w:r>
              <w:rPr>
                <w:noProof/>
                <w:webHidden/>
              </w:rPr>
              <w:fldChar w:fldCharType="begin"/>
            </w:r>
            <w:r>
              <w:rPr>
                <w:noProof/>
                <w:webHidden/>
              </w:rPr>
              <w:instrText xml:space="preserve"> PAGEREF _Toc229083863 \h </w:instrText>
            </w:r>
            <w:r>
              <w:rPr>
                <w:noProof/>
                <w:webHidden/>
              </w:rPr>
            </w:r>
            <w:r>
              <w:rPr>
                <w:noProof/>
                <w:webHidden/>
              </w:rPr>
              <w:fldChar w:fldCharType="separate"/>
            </w:r>
            <w:r>
              <w:rPr>
                <w:noProof/>
                <w:webHidden/>
              </w:rPr>
              <w:t>11</w:t>
            </w:r>
            <w:r>
              <w:rPr>
                <w:noProof/>
                <w:webHidden/>
              </w:rPr>
              <w:fldChar w:fldCharType="end"/>
            </w:r>
          </w:hyperlink>
        </w:p>
        <w:p w14:paraId="7B3E3A14" w14:textId="4E1E2635"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64" w:history="1">
            <w:r w:rsidRPr="001A40F2">
              <w:rPr>
                <w:rStyle w:val="Hyperlink"/>
                <w:rFonts w:ascii="Courier New" w:hAnsi="Courier New"/>
                <w:noProof/>
                <w:shd w:val="clear" w:color="auto" w:fill="EDEDED"/>
              </w:rPr>
              <w:t>install-ubuntu.ps1</w:t>
            </w:r>
            <w:r>
              <w:rPr>
                <w:noProof/>
                <w:webHidden/>
              </w:rPr>
              <w:tab/>
            </w:r>
            <w:r>
              <w:rPr>
                <w:noProof/>
                <w:webHidden/>
              </w:rPr>
              <w:fldChar w:fldCharType="begin"/>
            </w:r>
            <w:r>
              <w:rPr>
                <w:noProof/>
                <w:webHidden/>
              </w:rPr>
              <w:instrText xml:space="preserve"> PAGEREF _Toc229083864 \h </w:instrText>
            </w:r>
            <w:r>
              <w:rPr>
                <w:noProof/>
                <w:webHidden/>
              </w:rPr>
            </w:r>
            <w:r>
              <w:rPr>
                <w:noProof/>
                <w:webHidden/>
              </w:rPr>
              <w:fldChar w:fldCharType="separate"/>
            </w:r>
            <w:r>
              <w:rPr>
                <w:noProof/>
                <w:webHidden/>
              </w:rPr>
              <w:t>11</w:t>
            </w:r>
            <w:r>
              <w:rPr>
                <w:noProof/>
                <w:webHidden/>
              </w:rPr>
              <w:fldChar w:fldCharType="end"/>
            </w:r>
          </w:hyperlink>
        </w:p>
        <w:p w14:paraId="1D46FDB0" w14:textId="78A828D4"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65" w:history="1">
            <w:r w:rsidRPr="001A40F2">
              <w:rPr>
                <w:rStyle w:val="Hyperlink"/>
                <w:rFonts w:ascii="Courier New" w:hAnsi="Courier New"/>
                <w:noProof/>
                <w:shd w:val="clear" w:color="auto" w:fill="EDEDED"/>
              </w:rPr>
              <w:t>ubuntu-first-update.sh</w:t>
            </w:r>
            <w:r>
              <w:rPr>
                <w:noProof/>
                <w:webHidden/>
              </w:rPr>
              <w:tab/>
            </w:r>
            <w:r>
              <w:rPr>
                <w:noProof/>
                <w:webHidden/>
              </w:rPr>
              <w:fldChar w:fldCharType="begin"/>
            </w:r>
            <w:r>
              <w:rPr>
                <w:noProof/>
                <w:webHidden/>
              </w:rPr>
              <w:instrText xml:space="preserve"> PAGEREF _Toc229083865 \h </w:instrText>
            </w:r>
            <w:r>
              <w:rPr>
                <w:noProof/>
                <w:webHidden/>
              </w:rPr>
            </w:r>
            <w:r>
              <w:rPr>
                <w:noProof/>
                <w:webHidden/>
              </w:rPr>
              <w:fldChar w:fldCharType="separate"/>
            </w:r>
            <w:r>
              <w:rPr>
                <w:noProof/>
                <w:webHidden/>
              </w:rPr>
              <w:t>11</w:t>
            </w:r>
            <w:r>
              <w:rPr>
                <w:noProof/>
                <w:webHidden/>
              </w:rPr>
              <w:fldChar w:fldCharType="end"/>
            </w:r>
          </w:hyperlink>
        </w:p>
        <w:p w14:paraId="477F1C7B" w14:textId="582EFA36"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66" w:history="1">
            <w:r w:rsidRPr="001A40F2">
              <w:rPr>
                <w:rStyle w:val="Hyperlink"/>
                <w:rFonts w:ascii="Courier New" w:hAnsi="Courier New"/>
                <w:noProof/>
                <w:shd w:val="clear" w:color="auto" w:fill="EDEDED"/>
              </w:rPr>
              <w:t>check-wsl.ps1</w:t>
            </w:r>
            <w:r>
              <w:rPr>
                <w:noProof/>
                <w:webHidden/>
              </w:rPr>
              <w:tab/>
            </w:r>
            <w:r>
              <w:rPr>
                <w:noProof/>
                <w:webHidden/>
              </w:rPr>
              <w:fldChar w:fldCharType="begin"/>
            </w:r>
            <w:r>
              <w:rPr>
                <w:noProof/>
                <w:webHidden/>
              </w:rPr>
              <w:instrText xml:space="preserve"> PAGEREF _Toc229083866 \h </w:instrText>
            </w:r>
            <w:r>
              <w:rPr>
                <w:noProof/>
                <w:webHidden/>
              </w:rPr>
            </w:r>
            <w:r>
              <w:rPr>
                <w:noProof/>
                <w:webHidden/>
              </w:rPr>
              <w:fldChar w:fldCharType="separate"/>
            </w:r>
            <w:r>
              <w:rPr>
                <w:noProof/>
                <w:webHidden/>
              </w:rPr>
              <w:t>11</w:t>
            </w:r>
            <w:r>
              <w:rPr>
                <w:noProof/>
                <w:webHidden/>
              </w:rPr>
              <w:fldChar w:fldCharType="end"/>
            </w:r>
          </w:hyperlink>
        </w:p>
        <w:p w14:paraId="727488D3" w14:textId="014CF627"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67" w:history="1">
            <w:r w:rsidRPr="001A40F2">
              <w:rPr>
                <w:rStyle w:val="Hyperlink"/>
                <w:noProof/>
              </w:rPr>
              <w:t>Execution</w:t>
            </w:r>
            <w:r>
              <w:rPr>
                <w:noProof/>
                <w:webHidden/>
              </w:rPr>
              <w:tab/>
            </w:r>
            <w:r>
              <w:rPr>
                <w:noProof/>
                <w:webHidden/>
              </w:rPr>
              <w:fldChar w:fldCharType="begin"/>
            </w:r>
            <w:r>
              <w:rPr>
                <w:noProof/>
                <w:webHidden/>
              </w:rPr>
              <w:instrText xml:space="preserve"> PAGEREF _Toc229083867 \h </w:instrText>
            </w:r>
            <w:r>
              <w:rPr>
                <w:noProof/>
                <w:webHidden/>
              </w:rPr>
            </w:r>
            <w:r>
              <w:rPr>
                <w:noProof/>
                <w:webHidden/>
              </w:rPr>
              <w:fldChar w:fldCharType="separate"/>
            </w:r>
            <w:r>
              <w:rPr>
                <w:noProof/>
                <w:webHidden/>
              </w:rPr>
              <w:t>11</w:t>
            </w:r>
            <w:r>
              <w:rPr>
                <w:noProof/>
                <w:webHidden/>
              </w:rPr>
              <w:fldChar w:fldCharType="end"/>
            </w:r>
          </w:hyperlink>
        </w:p>
        <w:p w14:paraId="7BB2074D" w14:textId="0FE5EF45"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68" w:history="1">
            <w:r w:rsidRPr="001A40F2">
              <w:rPr>
                <w:rStyle w:val="Hyperlink"/>
                <w:noProof/>
              </w:rPr>
              <w:t>Completion criteria</w:t>
            </w:r>
            <w:r>
              <w:rPr>
                <w:noProof/>
                <w:webHidden/>
              </w:rPr>
              <w:tab/>
            </w:r>
            <w:r>
              <w:rPr>
                <w:noProof/>
                <w:webHidden/>
              </w:rPr>
              <w:fldChar w:fldCharType="begin"/>
            </w:r>
            <w:r>
              <w:rPr>
                <w:noProof/>
                <w:webHidden/>
              </w:rPr>
              <w:instrText xml:space="preserve"> PAGEREF _Toc229083868 \h </w:instrText>
            </w:r>
            <w:r>
              <w:rPr>
                <w:noProof/>
                <w:webHidden/>
              </w:rPr>
            </w:r>
            <w:r>
              <w:rPr>
                <w:noProof/>
                <w:webHidden/>
              </w:rPr>
              <w:fldChar w:fldCharType="separate"/>
            </w:r>
            <w:r>
              <w:rPr>
                <w:noProof/>
                <w:webHidden/>
              </w:rPr>
              <w:t>12</w:t>
            </w:r>
            <w:r>
              <w:rPr>
                <w:noProof/>
                <w:webHidden/>
              </w:rPr>
              <w:fldChar w:fldCharType="end"/>
            </w:r>
          </w:hyperlink>
        </w:p>
        <w:p w14:paraId="77CF1087" w14:textId="6A8398E9"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69" w:history="1">
            <w:r w:rsidRPr="001A40F2">
              <w:rPr>
                <w:rStyle w:val="Hyperlink"/>
                <w:noProof/>
              </w:rPr>
              <w:t>Files</w:t>
            </w:r>
            <w:r>
              <w:rPr>
                <w:noProof/>
                <w:webHidden/>
              </w:rPr>
              <w:tab/>
            </w:r>
            <w:r>
              <w:rPr>
                <w:noProof/>
                <w:webHidden/>
              </w:rPr>
              <w:fldChar w:fldCharType="begin"/>
            </w:r>
            <w:r>
              <w:rPr>
                <w:noProof/>
                <w:webHidden/>
              </w:rPr>
              <w:instrText xml:space="preserve"> PAGEREF _Toc229083869 \h </w:instrText>
            </w:r>
            <w:r>
              <w:rPr>
                <w:noProof/>
                <w:webHidden/>
              </w:rPr>
            </w:r>
            <w:r>
              <w:rPr>
                <w:noProof/>
                <w:webHidden/>
              </w:rPr>
              <w:fldChar w:fldCharType="separate"/>
            </w:r>
            <w:r>
              <w:rPr>
                <w:noProof/>
                <w:webHidden/>
              </w:rPr>
              <w:t>12</w:t>
            </w:r>
            <w:r>
              <w:rPr>
                <w:noProof/>
                <w:webHidden/>
              </w:rPr>
              <w:fldChar w:fldCharType="end"/>
            </w:r>
          </w:hyperlink>
        </w:p>
        <w:p w14:paraId="5DB9F91C" w14:textId="46C3AF97"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70" w:history="1">
            <w:r w:rsidRPr="001A40F2">
              <w:rPr>
                <w:rStyle w:val="Hyperlink"/>
                <w:rFonts w:ascii="Courier New" w:hAnsi="Courier New"/>
                <w:noProof/>
                <w:shd w:val="clear" w:color="auto" w:fill="EDEDED"/>
              </w:rPr>
              <w:t>verify-docker-desktop.sh</w:t>
            </w:r>
            <w:r>
              <w:rPr>
                <w:noProof/>
                <w:webHidden/>
              </w:rPr>
              <w:tab/>
            </w:r>
            <w:r>
              <w:rPr>
                <w:noProof/>
                <w:webHidden/>
              </w:rPr>
              <w:fldChar w:fldCharType="begin"/>
            </w:r>
            <w:r>
              <w:rPr>
                <w:noProof/>
                <w:webHidden/>
              </w:rPr>
              <w:instrText xml:space="preserve"> PAGEREF _Toc229083870 \h </w:instrText>
            </w:r>
            <w:r>
              <w:rPr>
                <w:noProof/>
                <w:webHidden/>
              </w:rPr>
            </w:r>
            <w:r>
              <w:rPr>
                <w:noProof/>
                <w:webHidden/>
              </w:rPr>
              <w:fldChar w:fldCharType="separate"/>
            </w:r>
            <w:r>
              <w:rPr>
                <w:noProof/>
                <w:webHidden/>
              </w:rPr>
              <w:t>12</w:t>
            </w:r>
            <w:r>
              <w:rPr>
                <w:noProof/>
                <w:webHidden/>
              </w:rPr>
              <w:fldChar w:fldCharType="end"/>
            </w:r>
          </w:hyperlink>
        </w:p>
        <w:p w14:paraId="4296A0EE" w14:textId="523DCB83"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71" w:history="1">
            <w:r w:rsidRPr="001A40F2">
              <w:rPr>
                <w:rStyle w:val="Hyperlink"/>
                <w:noProof/>
              </w:rPr>
              <w:t>Execution</w:t>
            </w:r>
            <w:r>
              <w:rPr>
                <w:noProof/>
                <w:webHidden/>
              </w:rPr>
              <w:tab/>
            </w:r>
            <w:r>
              <w:rPr>
                <w:noProof/>
                <w:webHidden/>
              </w:rPr>
              <w:fldChar w:fldCharType="begin"/>
            </w:r>
            <w:r>
              <w:rPr>
                <w:noProof/>
                <w:webHidden/>
              </w:rPr>
              <w:instrText xml:space="preserve"> PAGEREF _Toc229083871 \h </w:instrText>
            </w:r>
            <w:r>
              <w:rPr>
                <w:noProof/>
                <w:webHidden/>
              </w:rPr>
            </w:r>
            <w:r>
              <w:rPr>
                <w:noProof/>
                <w:webHidden/>
              </w:rPr>
              <w:fldChar w:fldCharType="separate"/>
            </w:r>
            <w:r>
              <w:rPr>
                <w:noProof/>
                <w:webHidden/>
              </w:rPr>
              <w:t>12</w:t>
            </w:r>
            <w:r>
              <w:rPr>
                <w:noProof/>
                <w:webHidden/>
              </w:rPr>
              <w:fldChar w:fldCharType="end"/>
            </w:r>
          </w:hyperlink>
        </w:p>
        <w:p w14:paraId="27A8AAAC" w14:textId="6D19B071"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72" w:history="1">
            <w:r w:rsidRPr="001A40F2">
              <w:rPr>
                <w:rStyle w:val="Hyperlink"/>
                <w:noProof/>
              </w:rPr>
              <w:t>Completion criteria</w:t>
            </w:r>
            <w:r>
              <w:rPr>
                <w:noProof/>
                <w:webHidden/>
              </w:rPr>
              <w:tab/>
            </w:r>
            <w:r>
              <w:rPr>
                <w:noProof/>
                <w:webHidden/>
              </w:rPr>
              <w:fldChar w:fldCharType="begin"/>
            </w:r>
            <w:r>
              <w:rPr>
                <w:noProof/>
                <w:webHidden/>
              </w:rPr>
              <w:instrText xml:space="preserve"> PAGEREF _Toc229083872 \h </w:instrText>
            </w:r>
            <w:r>
              <w:rPr>
                <w:noProof/>
                <w:webHidden/>
              </w:rPr>
            </w:r>
            <w:r>
              <w:rPr>
                <w:noProof/>
                <w:webHidden/>
              </w:rPr>
              <w:fldChar w:fldCharType="separate"/>
            </w:r>
            <w:r>
              <w:rPr>
                <w:noProof/>
                <w:webHidden/>
              </w:rPr>
              <w:t>12</w:t>
            </w:r>
            <w:r>
              <w:rPr>
                <w:noProof/>
                <w:webHidden/>
              </w:rPr>
              <w:fldChar w:fldCharType="end"/>
            </w:r>
          </w:hyperlink>
        </w:p>
        <w:p w14:paraId="0CA844A8" w14:textId="56469576"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73" w:history="1">
            <w:r w:rsidRPr="001A40F2">
              <w:rPr>
                <w:rStyle w:val="Hyperlink"/>
                <w:noProof/>
              </w:rPr>
              <w:t>Files</w:t>
            </w:r>
            <w:r>
              <w:rPr>
                <w:noProof/>
                <w:webHidden/>
              </w:rPr>
              <w:tab/>
            </w:r>
            <w:r>
              <w:rPr>
                <w:noProof/>
                <w:webHidden/>
              </w:rPr>
              <w:fldChar w:fldCharType="begin"/>
            </w:r>
            <w:r>
              <w:rPr>
                <w:noProof/>
                <w:webHidden/>
              </w:rPr>
              <w:instrText xml:space="preserve"> PAGEREF _Toc229083873 \h </w:instrText>
            </w:r>
            <w:r>
              <w:rPr>
                <w:noProof/>
                <w:webHidden/>
              </w:rPr>
            </w:r>
            <w:r>
              <w:rPr>
                <w:noProof/>
                <w:webHidden/>
              </w:rPr>
              <w:fldChar w:fldCharType="separate"/>
            </w:r>
            <w:r>
              <w:rPr>
                <w:noProof/>
                <w:webHidden/>
              </w:rPr>
              <w:t>13</w:t>
            </w:r>
            <w:r>
              <w:rPr>
                <w:noProof/>
                <w:webHidden/>
              </w:rPr>
              <w:fldChar w:fldCharType="end"/>
            </w:r>
          </w:hyperlink>
        </w:p>
        <w:p w14:paraId="2E5E8F0A" w14:textId="062844E6"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74" w:history="1">
            <w:r w:rsidRPr="001A40F2">
              <w:rPr>
                <w:rStyle w:val="Hyperlink"/>
                <w:rFonts w:ascii="Courier New" w:hAnsi="Courier New"/>
                <w:noProof/>
                <w:shd w:val="clear" w:color="auto" w:fill="EDEDED"/>
              </w:rPr>
              <w:t>wsl.conf.example</w:t>
            </w:r>
            <w:r>
              <w:rPr>
                <w:noProof/>
                <w:webHidden/>
              </w:rPr>
              <w:tab/>
            </w:r>
            <w:r>
              <w:rPr>
                <w:noProof/>
                <w:webHidden/>
              </w:rPr>
              <w:fldChar w:fldCharType="begin"/>
            </w:r>
            <w:r>
              <w:rPr>
                <w:noProof/>
                <w:webHidden/>
              </w:rPr>
              <w:instrText xml:space="preserve"> PAGEREF _Toc229083874 \h </w:instrText>
            </w:r>
            <w:r>
              <w:rPr>
                <w:noProof/>
                <w:webHidden/>
              </w:rPr>
            </w:r>
            <w:r>
              <w:rPr>
                <w:noProof/>
                <w:webHidden/>
              </w:rPr>
              <w:fldChar w:fldCharType="separate"/>
            </w:r>
            <w:r>
              <w:rPr>
                <w:noProof/>
                <w:webHidden/>
              </w:rPr>
              <w:t>13</w:t>
            </w:r>
            <w:r>
              <w:rPr>
                <w:noProof/>
                <w:webHidden/>
              </w:rPr>
              <w:fldChar w:fldCharType="end"/>
            </w:r>
          </w:hyperlink>
        </w:p>
        <w:p w14:paraId="7CA23A56" w14:textId="4683D1AA"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75" w:history="1">
            <w:r w:rsidRPr="001A40F2">
              <w:rPr>
                <w:rStyle w:val="Hyperlink"/>
                <w:rFonts w:ascii="Courier New" w:hAnsi="Courier New"/>
                <w:noProof/>
                <w:shd w:val="clear" w:color="auto" w:fill="EDEDED"/>
              </w:rPr>
              <w:t>restart-wsl.ps1</w:t>
            </w:r>
            <w:r>
              <w:rPr>
                <w:noProof/>
                <w:webHidden/>
              </w:rPr>
              <w:tab/>
            </w:r>
            <w:r>
              <w:rPr>
                <w:noProof/>
                <w:webHidden/>
              </w:rPr>
              <w:fldChar w:fldCharType="begin"/>
            </w:r>
            <w:r>
              <w:rPr>
                <w:noProof/>
                <w:webHidden/>
              </w:rPr>
              <w:instrText xml:space="preserve"> PAGEREF _Toc229083875 \h </w:instrText>
            </w:r>
            <w:r>
              <w:rPr>
                <w:noProof/>
                <w:webHidden/>
              </w:rPr>
            </w:r>
            <w:r>
              <w:rPr>
                <w:noProof/>
                <w:webHidden/>
              </w:rPr>
              <w:fldChar w:fldCharType="separate"/>
            </w:r>
            <w:r>
              <w:rPr>
                <w:noProof/>
                <w:webHidden/>
              </w:rPr>
              <w:t>13</w:t>
            </w:r>
            <w:r>
              <w:rPr>
                <w:noProof/>
                <w:webHidden/>
              </w:rPr>
              <w:fldChar w:fldCharType="end"/>
            </w:r>
          </w:hyperlink>
        </w:p>
        <w:p w14:paraId="76A4EEEC" w14:textId="484A66F1"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76" w:history="1">
            <w:r w:rsidRPr="001A40F2">
              <w:rPr>
                <w:rStyle w:val="Hyperlink"/>
                <w:rFonts w:ascii="Courier New" w:hAnsi="Courier New"/>
                <w:noProof/>
                <w:shd w:val="clear" w:color="auto" w:fill="EDEDED"/>
              </w:rPr>
              <w:t>install-docker-engine.sh</w:t>
            </w:r>
            <w:r>
              <w:rPr>
                <w:noProof/>
                <w:webHidden/>
              </w:rPr>
              <w:tab/>
            </w:r>
            <w:r>
              <w:rPr>
                <w:noProof/>
                <w:webHidden/>
              </w:rPr>
              <w:fldChar w:fldCharType="begin"/>
            </w:r>
            <w:r>
              <w:rPr>
                <w:noProof/>
                <w:webHidden/>
              </w:rPr>
              <w:instrText xml:space="preserve"> PAGEREF _Toc229083876 \h </w:instrText>
            </w:r>
            <w:r>
              <w:rPr>
                <w:noProof/>
                <w:webHidden/>
              </w:rPr>
            </w:r>
            <w:r>
              <w:rPr>
                <w:noProof/>
                <w:webHidden/>
              </w:rPr>
              <w:fldChar w:fldCharType="separate"/>
            </w:r>
            <w:r>
              <w:rPr>
                <w:noProof/>
                <w:webHidden/>
              </w:rPr>
              <w:t>13</w:t>
            </w:r>
            <w:r>
              <w:rPr>
                <w:noProof/>
                <w:webHidden/>
              </w:rPr>
              <w:fldChar w:fldCharType="end"/>
            </w:r>
          </w:hyperlink>
        </w:p>
        <w:p w14:paraId="306ED357" w14:textId="0916ECB6"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77" w:history="1">
            <w:r w:rsidRPr="001A40F2">
              <w:rPr>
                <w:rStyle w:val="Hyperlink"/>
                <w:rFonts w:ascii="Courier New" w:hAnsi="Courier New"/>
                <w:noProof/>
                <w:shd w:val="clear" w:color="auto" w:fill="EDEDED"/>
              </w:rPr>
              <w:t>verify-docker.sh</w:t>
            </w:r>
            <w:r>
              <w:rPr>
                <w:noProof/>
                <w:webHidden/>
              </w:rPr>
              <w:tab/>
            </w:r>
            <w:r>
              <w:rPr>
                <w:noProof/>
                <w:webHidden/>
              </w:rPr>
              <w:fldChar w:fldCharType="begin"/>
            </w:r>
            <w:r>
              <w:rPr>
                <w:noProof/>
                <w:webHidden/>
              </w:rPr>
              <w:instrText xml:space="preserve"> PAGEREF _Toc229083877 \h </w:instrText>
            </w:r>
            <w:r>
              <w:rPr>
                <w:noProof/>
                <w:webHidden/>
              </w:rPr>
            </w:r>
            <w:r>
              <w:rPr>
                <w:noProof/>
                <w:webHidden/>
              </w:rPr>
              <w:fldChar w:fldCharType="separate"/>
            </w:r>
            <w:r>
              <w:rPr>
                <w:noProof/>
                <w:webHidden/>
              </w:rPr>
              <w:t>13</w:t>
            </w:r>
            <w:r>
              <w:rPr>
                <w:noProof/>
                <w:webHidden/>
              </w:rPr>
              <w:fldChar w:fldCharType="end"/>
            </w:r>
          </w:hyperlink>
        </w:p>
        <w:p w14:paraId="26AE70F9" w14:textId="0D024110"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78" w:history="1">
            <w:r w:rsidRPr="001A40F2">
              <w:rPr>
                <w:rStyle w:val="Hyperlink"/>
                <w:noProof/>
              </w:rPr>
              <w:t>Execution</w:t>
            </w:r>
            <w:r>
              <w:rPr>
                <w:noProof/>
                <w:webHidden/>
              </w:rPr>
              <w:tab/>
            </w:r>
            <w:r>
              <w:rPr>
                <w:noProof/>
                <w:webHidden/>
              </w:rPr>
              <w:fldChar w:fldCharType="begin"/>
            </w:r>
            <w:r>
              <w:rPr>
                <w:noProof/>
                <w:webHidden/>
              </w:rPr>
              <w:instrText xml:space="preserve"> PAGEREF _Toc229083878 \h </w:instrText>
            </w:r>
            <w:r>
              <w:rPr>
                <w:noProof/>
                <w:webHidden/>
              </w:rPr>
            </w:r>
            <w:r>
              <w:rPr>
                <w:noProof/>
                <w:webHidden/>
              </w:rPr>
              <w:fldChar w:fldCharType="separate"/>
            </w:r>
            <w:r>
              <w:rPr>
                <w:noProof/>
                <w:webHidden/>
              </w:rPr>
              <w:t>13</w:t>
            </w:r>
            <w:r>
              <w:rPr>
                <w:noProof/>
                <w:webHidden/>
              </w:rPr>
              <w:fldChar w:fldCharType="end"/>
            </w:r>
          </w:hyperlink>
        </w:p>
        <w:p w14:paraId="0D30B50F" w14:textId="0F22AE81"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79" w:history="1">
            <w:r w:rsidRPr="001A40F2">
              <w:rPr>
                <w:rStyle w:val="Hyperlink"/>
                <w:noProof/>
              </w:rPr>
              <w:t>Completion criteria</w:t>
            </w:r>
            <w:r>
              <w:rPr>
                <w:noProof/>
                <w:webHidden/>
              </w:rPr>
              <w:tab/>
            </w:r>
            <w:r>
              <w:rPr>
                <w:noProof/>
                <w:webHidden/>
              </w:rPr>
              <w:fldChar w:fldCharType="begin"/>
            </w:r>
            <w:r>
              <w:rPr>
                <w:noProof/>
                <w:webHidden/>
              </w:rPr>
              <w:instrText xml:space="preserve"> PAGEREF _Toc229083879 \h </w:instrText>
            </w:r>
            <w:r>
              <w:rPr>
                <w:noProof/>
                <w:webHidden/>
              </w:rPr>
            </w:r>
            <w:r>
              <w:rPr>
                <w:noProof/>
                <w:webHidden/>
              </w:rPr>
              <w:fldChar w:fldCharType="separate"/>
            </w:r>
            <w:r>
              <w:rPr>
                <w:noProof/>
                <w:webHidden/>
              </w:rPr>
              <w:t>14</w:t>
            </w:r>
            <w:r>
              <w:rPr>
                <w:noProof/>
                <w:webHidden/>
              </w:rPr>
              <w:fldChar w:fldCharType="end"/>
            </w:r>
          </w:hyperlink>
        </w:p>
        <w:p w14:paraId="209EC78F" w14:textId="05A8E0C4"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80" w:history="1">
            <w:r w:rsidRPr="001A40F2">
              <w:rPr>
                <w:rStyle w:val="Hyperlink"/>
                <w:noProof/>
              </w:rPr>
              <w:t>Files</w:t>
            </w:r>
            <w:r>
              <w:rPr>
                <w:noProof/>
                <w:webHidden/>
              </w:rPr>
              <w:tab/>
            </w:r>
            <w:r>
              <w:rPr>
                <w:noProof/>
                <w:webHidden/>
              </w:rPr>
              <w:fldChar w:fldCharType="begin"/>
            </w:r>
            <w:r>
              <w:rPr>
                <w:noProof/>
                <w:webHidden/>
              </w:rPr>
              <w:instrText xml:space="preserve"> PAGEREF _Toc229083880 \h </w:instrText>
            </w:r>
            <w:r>
              <w:rPr>
                <w:noProof/>
                <w:webHidden/>
              </w:rPr>
            </w:r>
            <w:r>
              <w:rPr>
                <w:noProof/>
                <w:webHidden/>
              </w:rPr>
              <w:fldChar w:fldCharType="separate"/>
            </w:r>
            <w:r>
              <w:rPr>
                <w:noProof/>
                <w:webHidden/>
              </w:rPr>
              <w:t>14</w:t>
            </w:r>
            <w:r>
              <w:rPr>
                <w:noProof/>
                <w:webHidden/>
              </w:rPr>
              <w:fldChar w:fldCharType="end"/>
            </w:r>
          </w:hyperlink>
        </w:p>
        <w:p w14:paraId="065A7AE4" w14:textId="7489AC1C"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81" w:history="1">
            <w:r w:rsidRPr="001A40F2">
              <w:rPr>
                <w:rStyle w:val="Hyperlink"/>
                <w:rFonts w:ascii="Courier New" w:hAnsi="Courier New"/>
                <w:noProof/>
                <w:shd w:val="clear" w:color="auto" w:fill="EDEDED"/>
              </w:rPr>
              <w:t>clone-cloud-uth.sh</w:t>
            </w:r>
            <w:r>
              <w:rPr>
                <w:noProof/>
                <w:webHidden/>
              </w:rPr>
              <w:tab/>
            </w:r>
            <w:r>
              <w:rPr>
                <w:noProof/>
                <w:webHidden/>
              </w:rPr>
              <w:fldChar w:fldCharType="begin"/>
            </w:r>
            <w:r>
              <w:rPr>
                <w:noProof/>
                <w:webHidden/>
              </w:rPr>
              <w:instrText xml:space="preserve"> PAGEREF _Toc229083881 \h </w:instrText>
            </w:r>
            <w:r>
              <w:rPr>
                <w:noProof/>
                <w:webHidden/>
              </w:rPr>
            </w:r>
            <w:r>
              <w:rPr>
                <w:noProof/>
                <w:webHidden/>
              </w:rPr>
              <w:fldChar w:fldCharType="separate"/>
            </w:r>
            <w:r>
              <w:rPr>
                <w:noProof/>
                <w:webHidden/>
              </w:rPr>
              <w:t>14</w:t>
            </w:r>
            <w:r>
              <w:rPr>
                <w:noProof/>
                <w:webHidden/>
              </w:rPr>
              <w:fldChar w:fldCharType="end"/>
            </w:r>
          </w:hyperlink>
        </w:p>
        <w:p w14:paraId="58292A4F" w14:textId="71A19B3F" w:rsidR="00904FA7" w:rsidRDefault="00904FA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3882" w:history="1">
            <w:r w:rsidRPr="001A40F2">
              <w:rPr>
                <w:rStyle w:val="Hyperlink"/>
                <w:rFonts w:ascii="Courier New" w:hAnsi="Courier New"/>
                <w:noProof/>
                <w:shd w:val="clear" w:color="auto" w:fill="EDEDED"/>
              </w:rPr>
              <w:t>verify-workstation.sh</w:t>
            </w:r>
            <w:r>
              <w:rPr>
                <w:noProof/>
                <w:webHidden/>
              </w:rPr>
              <w:tab/>
            </w:r>
            <w:r>
              <w:rPr>
                <w:noProof/>
                <w:webHidden/>
              </w:rPr>
              <w:fldChar w:fldCharType="begin"/>
            </w:r>
            <w:r>
              <w:rPr>
                <w:noProof/>
                <w:webHidden/>
              </w:rPr>
              <w:instrText xml:space="preserve"> PAGEREF _Toc229083882 \h </w:instrText>
            </w:r>
            <w:r>
              <w:rPr>
                <w:noProof/>
                <w:webHidden/>
              </w:rPr>
            </w:r>
            <w:r>
              <w:rPr>
                <w:noProof/>
                <w:webHidden/>
              </w:rPr>
              <w:fldChar w:fldCharType="separate"/>
            </w:r>
            <w:r>
              <w:rPr>
                <w:noProof/>
                <w:webHidden/>
              </w:rPr>
              <w:t>14</w:t>
            </w:r>
            <w:r>
              <w:rPr>
                <w:noProof/>
                <w:webHidden/>
              </w:rPr>
              <w:fldChar w:fldCharType="end"/>
            </w:r>
          </w:hyperlink>
        </w:p>
        <w:p w14:paraId="3E48FC5B" w14:textId="70C84146"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83" w:history="1">
            <w:r w:rsidRPr="001A40F2">
              <w:rPr>
                <w:rStyle w:val="Hyperlink"/>
                <w:noProof/>
              </w:rPr>
              <w:t>Execution</w:t>
            </w:r>
            <w:r>
              <w:rPr>
                <w:noProof/>
                <w:webHidden/>
              </w:rPr>
              <w:tab/>
            </w:r>
            <w:r>
              <w:rPr>
                <w:noProof/>
                <w:webHidden/>
              </w:rPr>
              <w:fldChar w:fldCharType="begin"/>
            </w:r>
            <w:r>
              <w:rPr>
                <w:noProof/>
                <w:webHidden/>
              </w:rPr>
              <w:instrText xml:space="preserve"> PAGEREF _Toc229083883 \h </w:instrText>
            </w:r>
            <w:r>
              <w:rPr>
                <w:noProof/>
                <w:webHidden/>
              </w:rPr>
            </w:r>
            <w:r>
              <w:rPr>
                <w:noProof/>
                <w:webHidden/>
              </w:rPr>
              <w:fldChar w:fldCharType="separate"/>
            </w:r>
            <w:r>
              <w:rPr>
                <w:noProof/>
                <w:webHidden/>
              </w:rPr>
              <w:t>14</w:t>
            </w:r>
            <w:r>
              <w:rPr>
                <w:noProof/>
                <w:webHidden/>
              </w:rPr>
              <w:fldChar w:fldCharType="end"/>
            </w:r>
          </w:hyperlink>
        </w:p>
        <w:p w14:paraId="1105F8DE" w14:textId="50B34A5B" w:rsidR="00904FA7" w:rsidRDefault="00904FA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3884" w:history="1">
            <w:r w:rsidRPr="001A40F2">
              <w:rPr>
                <w:rStyle w:val="Hyperlink"/>
                <w:noProof/>
              </w:rPr>
              <w:t>Completion criteria</w:t>
            </w:r>
            <w:r>
              <w:rPr>
                <w:noProof/>
                <w:webHidden/>
              </w:rPr>
              <w:tab/>
            </w:r>
            <w:r>
              <w:rPr>
                <w:noProof/>
                <w:webHidden/>
              </w:rPr>
              <w:fldChar w:fldCharType="begin"/>
            </w:r>
            <w:r>
              <w:rPr>
                <w:noProof/>
                <w:webHidden/>
              </w:rPr>
              <w:instrText xml:space="preserve"> PAGEREF _Toc229083884 \h </w:instrText>
            </w:r>
            <w:r>
              <w:rPr>
                <w:noProof/>
                <w:webHidden/>
              </w:rPr>
            </w:r>
            <w:r>
              <w:rPr>
                <w:noProof/>
                <w:webHidden/>
              </w:rPr>
              <w:fldChar w:fldCharType="separate"/>
            </w:r>
            <w:r>
              <w:rPr>
                <w:noProof/>
                <w:webHidden/>
              </w:rPr>
              <w:t>14</w:t>
            </w:r>
            <w:r>
              <w:rPr>
                <w:noProof/>
                <w:webHidden/>
              </w:rPr>
              <w:fldChar w:fldCharType="end"/>
            </w:r>
          </w:hyperlink>
        </w:p>
        <w:p w14:paraId="76F0731B" w14:textId="2D290CE7" w:rsidR="0068182B" w:rsidRDefault="004F205F">
          <w:r>
            <w:fldChar w:fldCharType="end"/>
          </w:r>
        </w:p>
      </w:sdtContent>
    </w:sdt>
    <w:p w14:paraId="017CC9A6" w14:textId="77777777" w:rsidR="0068182B" w:rsidRDefault="004F205F">
      <w:r>
        <w:t>The laboratory part of the course assumes that each student can work from an Ubuntu environment inside WSL and execute Docker commands from that same shell. This guide covers only that preparatory phase. When it is complete, the workstation will be ready for the Docker guide and for the Kubernetes onboarding material.</w:t>
      </w:r>
    </w:p>
    <w:p w14:paraId="2B509C14" w14:textId="77777777" w:rsidR="0068182B" w:rsidRDefault="004F205F">
      <w:pPr>
        <w:pStyle w:val="BodyText"/>
      </w:pPr>
      <w:r>
        <w:t xml:space="preserve">The canonical code and helper files of the preparatory workflow now live under </w:t>
      </w:r>
      <w:r>
        <w:rPr>
          <w:rStyle w:val="VerbatimChar"/>
        </w:rPr>
        <w:t>code/00_workstation-setup</w:t>
      </w:r>
      <w:r>
        <w:t xml:space="preserve">. If you are reading this material before creating your first local clone, treat the snippets below as the authoritative execution steps and continue to step </w:t>
      </w:r>
      <w:r>
        <w:rPr>
          <w:rStyle w:val="VerbatimChar"/>
        </w:rPr>
        <w:t>04</w:t>
      </w:r>
      <w:r>
        <w:t>, where the repository clone is also created.</w:t>
      </w:r>
    </w:p>
    <w:p w14:paraId="4E807CA3" w14:textId="61863F55" w:rsidR="0068182B" w:rsidRDefault="004F205F">
      <w:pPr>
        <w:pStyle w:val="BodyText"/>
      </w:pPr>
      <w:r>
        <w:t xml:space="preserve">For consistent terminology across the course guides, consult </w:t>
      </w:r>
      <w:hyperlink r:id="rId7">
        <w:r>
          <w:rPr>
            <w:rStyle w:val="VerbatimChar"/>
          </w:rPr>
          <w:t>glossary.md</w:t>
        </w:r>
      </w:hyperlink>
      <w:r>
        <w:t>.</w:t>
      </w:r>
    </w:p>
    <w:p w14:paraId="323A6899" w14:textId="77777777" w:rsidR="0068182B" w:rsidRDefault="004F205F">
      <w:pPr>
        <w:pStyle w:val="Heading1"/>
      </w:pPr>
      <w:bookmarkStart w:id="0" w:name="preparation-structure"/>
      <w:bookmarkStart w:id="1" w:name="_Toc229083845"/>
      <w:r>
        <w:t>Preparation structure</w:t>
      </w:r>
      <w:bookmarkEnd w:id="1"/>
    </w:p>
    <w:tbl>
      <w:tblPr>
        <w:tblW w:w="0" w:type="auto"/>
        <w:tblLook w:val="0020" w:firstRow="1" w:lastRow="0" w:firstColumn="0" w:lastColumn="0" w:noHBand="0" w:noVBand="0"/>
      </w:tblPr>
      <w:tblGrid>
        <w:gridCol w:w="440"/>
        <w:gridCol w:w="5348"/>
        <w:gridCol w:w="4968"/>
      </w:tblGrid>
      <w:tr w:rsidR="0068182B" w14:paraId="0564C5D2" w14:textId="77777777">
        <w:trPr>
          <w:tblHeader/>
        </w:trPr>
        <w:tc>
          <w:tcPr>
            <w:tcW w:w="0" w:type="auto"/>
          </w:tcPr>
          <w:p w14:paraId="05CB7C9E" w14:textId="77777777" w:rsidR="0068182B" w:rsidRDefault="004F205F">
            <w:r>
              <w:t>#</w:t>
            </w:r>
          </w:p>
        </w:tc>
        <w:tc>
          <w:tcPr>
            <w:tcW w:w="0" w:type="auto"/>
          </w:tcPr>
          <w:p w14:paraId="6A78745D" w14:textId="77777777" w:rsidR="0068182B" w:rsidRDefault="004F205F">
            <w:r>
              <w:t>Directory</w:t>
            </w:r>
          </w:p>
        </w:tc>
        <w:tc>
          <w:tcPr>
            <w:tcW w:w="0" w:type="auto"/>
          </w:tcPr>
          <w:p w14:paraId="2A15121E" w14:textId="77777777" w:rsidR="0068182B" w:rsidRDefault="004F205F">
            <w:r>
              <w:t>Goal</w:t>
            </w:r>
          </w:p>
        </w:tc>
      </w:tr>
      <w:tr w:rsidR="0068182B" w14:paraId="0E86B992" w14:textId="77777777">
        <w:tc>
          <w:tcPr>
            <w:tcW w:w="0" w:type="auto"/>
          </w:tcPr>
          <w:p w14:paraId="0605B041" w14:textId="77777777" w:rsidR="0068182B" w:rsidRDefault="004F205F">
            <w:r>
              <w:t>01</w:t>
            </w:r>
          </w:p>
        </w:tc>
        <w:tc>
          <w:tcPr>
            <w:tcW w:w="0" w:type="auto"/>
          </w:tcPr>
          <w:p w14:paraId="23477279" w14:textId="77777777" w:rsidR="0068182B" w:rsidRDefault="004F205F">
            <w:r>
              <w:rPr>
                <w:rStyle w:val="VerbatimChar"/>
              </w:rPr>
              <w:t>code/00_workstation-setup/01_wsl-bootstrap</w:t>
            </w:r>
          </w:p>
        </w:tc>
        <w:tc>
          <w:tcPr>
            <w:tcW w:w="0" w:type="auto"/>
          </w:tcPr>
          <w:p w14:paraId="06FF6307" w14:textId="77777777" w:rsidR="0068182B" w:rsidRDefault="004F205F">
            <w:r>
              <w:t>Enable WSL2, install Ubuntu, and prepare the baseline tools</w:t>
            </w:r>
          </w:p>
        </w:tc>
      </w:tr>
      <w:tr w:rsidR="0068182B" w14:paraId="6C6F5779" w14:textId="77777777">
        <w:tc>
          <w:tcPr>
            <w:tcW w:w="0" w:type="auto"/>
          </w:tcPr>
          <w:p w14:paraId="6189C817" w14:textId="77777777" w:rsidR="0068182B" w:rsidRDefault="004F205F">
            <w:r>
              <w:t>02</w:t>
            </w:r>
          </w:p>
        </w:tc>
        <w:tc>
          <w:tcPr>
            <w:tcW w:w="0" w:type="auto"/>
          </w:tcPr>
          <w:p w14:paraId="7DCE0114" w14:textId="77777777" w:rsidR="0068182B" w:rsidRDefault="004F205F">
            <w:r>
              <w:rPr>
                <w:rStyle w:val="VerbatimChar"/>
              </w:rPr>
              <w:t>code/00_workstation-setup/02_docker-desktop-wsl</w:t>
            </w:r>
          </w:p>
        </w:tc>
        <w:tc>
          <w:tcPr>
            <w:tcW w:w="0" w:type="auto"/>
          </w:tcPr>
          <w:p w14:paraId="630C5D97" w14:textId="77777777" w:rsidR="0068182B" w:rsidRDefault="004F205F">
            <w:r>
              <w:t>Recommended setup with Docker Desktop and WSL integration</w:t>
            </w:r>
          </w:p>
        </w:tc>
      </w:tr>
      <w:tr w:rsidR="0068182B" w14:paraId="1D121E37" w14:textId="77777777">
        <w:tc>
          <w:tcPr>
            <w:tcW w:w="0" w:type="auto"/>
          </w:tcPr>
          <w:p w14:paraId="067BB333" w14:textId="77777777" w:rsidR="0068182B" w:rsidRDefault="004F205F">
            <w:r>
              <w:t>03</w:t>
            </w:r>
          </w:p>
        </w:tc>
        <w:tc>
          <w:tcPr>
            <w:tcW w:w="0" w:type="auto"/>
          </w:tcPr>
          <w:p w14:paraId="529650EA" w14:textId="77777777" w:rsidR="0068182B" w:rsidRDefault="004F205F">
            <w:r>
              <w:rPr>
                <w:rStyle w:val="VerbatimChar"/>
              </w:rPr>
              <w:t>code/00_workstation-setup/03_native-docker-engine</w:t>
            </w:r>
          </w:p>
        </w:tc>
        <w:tc>
          <w:tcPr>
            <w:tcW w:w="0" w:type="auto"/>
          </w:tcPr>
          <w:p w14:paraId="6BAB1359" w14:textId="77777777" w:rsidR="0068182B" w:rsidRDefault="004F205F">
            <w:r>
              <w:t>Optional setup with a native Docker Engine inside WSL</w:t>
            </w:r>
          </w:p>
        </w:tc>
      </w:tr>
      <w:tr w:rsidR="0068182B" w14:paraId="31475282" w14:textId="77777777">
        <w:tc>
          <w:tcPr>
            <w:tcW w:w="0" w:type="auto"/>
          </w:tcPr>
          <w:p w14:paraId="5B1DF893" w14:textId="77777777" w:rsidR="0068182B" w:rsidRDefault="004F205F">
            <w:r>
              <w:t>04</w:t>
            </w:r>
          </w:p>
        </w:tc>
        <w:tc>
          <w:tcPr>
            <w:tcW w:w="0" w:type="auto"/>
          </w:tcPr>
          <w:p w14:paraId="27D5FC04" w14:textId="77777777" w:rsidR="0068182B" w:rsidRDefault="004F205F">
            <w:r>
              <w:rPr>
                <w:rStyle w:val="VerbatimChar"/>
              </w:rPr>
              <w:t>code/00_workstation-setup/04_validation</w:t>
            </w:r>
          </w:p>
        </w:tc>
        <w:tc>
          <w:tcPr>
            <w:tcW w:w="0" w:type="auto"/>
          </w:tcPr>
          <w:p w14:paraId="5731EC69" w14:textId="77777777" w:rsidR="0068182B" w:rsidRDefault="004F205F">
            <w:r>
              <w:t>Final validation and local repository clone</w:t>
            </w:r>
          </w:p>
        </w:tc>
      </w:tr>
    </w:tbl>
    <w:p w14:paraId="18352151" w14:textId="77777777" w:rsidR="0068182B" w:rsidRDefault="004F205F">
      <w:pPr>
        <w:pStyle w:val="Heading1"/>
      </w:pPr>
      <w:bookmarkStart w:id="2" w:name="X891968e16ab5ec9f8af39eb04332c95c9f8860c"/>
      <w:bookmarkStart w:id="3" w:name="_Toc229083846"/>
      <w:bookmarkEnd w:id="0"/>
      <w:r>
        <w:t>01. WSL and Ubuntu</w:t>
      </w:r>
      <w:bookmarkEnd w:id="3"/>
    </w:p>
    <w:p w14:paraId="494BDCF8" w14:textId="77777777" w:rsidR="0068182B" w:rsidRDefault="004F205F">
      <w:r>
        <w:t xml:space="preserve">Before using Docker, Windows must provide a working </w:t>
      </w:r>
      <w:r>
        <w:rPr>
          <w:rStyle w:val="VerbatimChar"/>
        </w:rPr>
        <w:t>WSL2</w:t>
      </w:r>
      <w:r>
        <w:t xml:space="preserve"> environment and an Ubuntu distribution. This step enables the required Windows features, installs Ubuntu, and prepares the shell with the minimum tools needed immediately afterward.</w:t>
      </w:r>
    </w:p>
    <w:p w14:paraId="7E68E6F0" w14:textId="77777777" w:rsidR="0068182B" w:rsidRDefault="004F205F">
      <w:pPr>
        <w:pStyle w:val="BodyText"/>
      </w:pPr>
      <w:r>
        <w:t>Open PowerShell as administrator from the Start menu.</w:t>
      </w:r>
    </w:p>
    <w:p w14:paraId="19708505" w14:textId="77777777" w:rsidR="0068182B" w:rsidRDefault="004F205F">
      <w:pPr>
        <w:pStyle w:val="BodyText"/>
      </w:pPr>
      <w:r>
        <w:rPr>
          <w:noProof/>
        </w:rPr>
        <w:lastRenderedPageBreak/>
        <w:drawing>
          <wp:inline distT="0" distB="0" distL="0" distR="0" wp14:anchorId="1A9CD904" wp14:editId="0E3E283A">
            <wp:extent cx="4398745" cy="6429675"/>
            <wp:effectExtent l="0" t="0" r="0" b="0"/>
            <wp:docPr id="24" name="Picture" descr="Figure 1"/>
            <wp:cNvGraphicFramePr/>
            <a:graphic xmlns:a="http://schemas.openxmlformats.org/drawingml/2006/main">
              <a:graphicData uri="http://schemas.openxmlformats.org/drawingml/2006/picture">
                <pic:pic xmlns:pic="http://schemas.openxmlformats.org/drawingml/2006/picture">
                  <pic:nvPicPr>
                    <pic:cNvPr id="25" name="Picture" descr="images/img1.png"/>
                    <pic:cNvPicPr>
                      <a:picLocks noChangeAspect="1" noChangeArrowheads="1"/>
                    </pic:cNvPicPr>
                  </pic:nvPicPr>
                  <pic:blipFill>
                    <a:blip r:embed="rId8"/>
                    <a:stretch>
                      <a:fillRect/>
                    </a:stretch>
                  </pic:blipFill>
                  <pic:spPr bwMode="auto">
                    <a:xfrm>
                      <a:off x="0" y="0"/>
                      <a:ext cx="4398745" cy="6429675"/>
                    </a:xfrm>
                    <a:prstGeom prst="rect">
                      <a:avLst/>
                    </a:prstGeom>
                    <a:noFill/>
                    <a:ln w="9525">
                      <a:noFill/>
                      <a:headEnd/>
                      <a:tailEnd/>
                    </a:ln>
                  </pic:spPr>
                </pic:pic>
              </a:graphicData>
            </a:graphic>
          </wp:inline>
        </w:drawing>
      </w:r>
    </w:p>
    <w:p w14:paraId="0CABBFCD" w14:textId="77777777" w:rsidR="0068182B" w:rsidRDefault="004F205F">
      <w:pPr>
        <w:pStyle w:val="Heading2"/>
      </w:pPr>
      <w:bookmarkStart w:id="4" w:name="enable-wslps1"/>
      <w:bookmarkStart w:id="5" w:name="_Toc229083847"/>
      <w:r>
        <w:rPr>
          <w:rStyle w:val="VerbatimChar"/>
        </w:rPr>
        <w:t>enable-wsl.ps1</w:t>
      </w:r>
      <w:bookmarkEnd w:id="5"/>
    </w:p>
    <w:p w14:paraId="33E9CAAE" w14:textId="77777777" w:rsidR="0068182B" w:rsidRDefault="004F205F">
      <w:r>
        <w:t>Run the following contents first from an elevated PowerShell session. A Windows restart is required afterward.</w:t>
      </w:r>
    </w:p>
    <w:p w14:paraId="2B113953" w14:textId="77777777" w:rsidR="0068182B" w:rsidRDefault="004F205F">
      <w:pPr>
        <w:pStyle w:val="SourceCode"/>
      </w:pPr>
      <w:r>
        <w:rPr>
          <w:rStyle w:val="CommentTok"/>
        </w:rPr>
        <w:t># Run this script from an elevated PowerShell window.</w:t>
      </w:r>
      <w:r>
        <w:br/>
      </w:r>
      <w:r>
        <w:rPr>
          <w:rStyle w:val="NormalTok"/>
        </w:rPr>
        <w:t xml:space="preserve">wsl </w:t>
      </w:r>
      <w:r>
        <w:rPr>
          <w:rStyle w:val="OperatorTok"/>
        </w:rPr>
        <w:t>--</w:t>
      </w:r>
      <w:r>
        <w:rPr>
          <w:rStyle w:val="NormalTok"/>
        </w:rPr>
        <w:t xml:space="preserve">install </w:t>
      </w:r>
      <w:r>
        <w:rPr>
          <w:rStyle w:val="OperatorTok"/>
        </w:rPr>
        <w:t>--</w:t>
      </w:r>
      <w:r>
        <w:rPr>
          <w:rStyle w:val="NormalTok"/>
        </w:rPr>
        <w:t>no-distribution</w:t>
      </w:r>
      <w:r>
        <w:br/>
      </w:r>
      <w:r>
        <w:rPr>
          <w:rStyle w:val="NormalTok"/>
        </w:rPr>
        <w:t>dism</w:t>
      </w:r>
      <w:r>
        <w:rPr>
          <w:rStyle w:val="OperatorTok"/>
        </w:rPr>
        <w:t>.</w:t>
      </w:r>
      <w:r>
        <w:rPr>
          <w:rStyle w:val="FunctionTok"/>
        </w:rPr>
        <w:t>exe</w:t>
      </w:r>
      <w:r>
        <w:rPr>
          <w:rStyle w:val="NormalTok"/>
        </w:rPr>
        <w:t xml:space="preserve"> </w:t>
      </w:r>
      <w:r>
        <w:rPr>
          <w:rStyle w:val="OperatorTok"/>
        </w:rPr>
        <w:t>/</w:t>
      </w:r>
      <w:r>
        <w:rPr>
          <w:rStyle w:val="NormalTok"/>
        </w:rPr>
        <w:t xml:space="preserve">online </w:t>
      </w:r>
      <w:r>
        <w:rPr>
          <w:rStyle w:val="OperatorTok"/>
        </w:rPr>
        <w:t>/</w:t>
      </w:r>
      <w:r>
        <w:rPr>
          <w:rStyle w:val="NormalTok"/>
        </w:rPr>
        <w:t xml:space="preserve">enable-feature </w:t>
      </w:r>
      <w:r>
        <w:rPr>
          <w:rStyle w:val="OperatorTok"/>
        </w:rPr>
        <w:t>/</w:t>
      </w:r>
      <w:r>
        <w:rPr>
          <w:rStyle w:val="NormalTok"/>
        </w:rPr>
        <w:t>featurename</w:t>
      </w:r>
      <w:r>
        <w:rPr>
          <w:rStyle w:val="OperatorTok"/>
        </w:rPr>
        <w:t>:</w:t>
      </w:r>
      <w:r>
        <w:rPr>
          <w:rStyle w:val="NormalTok"/>
        </w:rPr>
        <w:t xml:space="preserve">Microsoft-Windows-Subsystem-Linux </w:t>
      </w:r>
      <w:r>
        <w:rPr>
          <w:rStyle w:val="OperatorTok"/>
        </w:rPr>
        <w:t>/</w:t>
      </w:r>
      <w:r>
        <w:rPr>
          <w:rStyle w:val="NormalTok"/>
        </w:rPr>
        <w:t xml:space="preserve">all </w:t>
      </w:r>
      <w:r>
        <w:rPr>
          <w:rStyle w:val="OperatorTok"/>
        </w:rPr>
        <w:t>/</w:t>
      </w:r>
      <w:r>
        <w:rPr>
          <w:rStyle w:val="NormalTok"/>
        </w:rPr>
        <w:t>norestart</w:t>
      </w:r>
      <w:r>
        <w:br/>
      </w:r>
      <w:r>
        <w:rPr>
          <w:rStyle w:val="NormalTok"/>
        </w:rPr>
        <w:t>dism</w:t>
      </w:r>
      <w:r>
        <w:rPr>
          <w:rStyle w:val="OperatorTok"/>
        </w:rPr>
        <w:t>.</w:t>
      </w:r>
      <w:r>
        <w:rPr>
          <w:rStyle w:val="FunctionTok"/>
        </w:rPr>
        <w:t>exe</w:t>
      </w:r>
      <w:r>
        <w:rPr>
          <w:rStyle w:val="NormalTok"/>
        </w:rPr>
        <w:t xml:space="preserve"> </w:t>
      </w:r>
      <w:r>
        <w:rPr>
          <w:rStyle w:val="OperatorTok"/>
        </w:rPr>
        <w:t>/</w:t>
      </w:r>
      <w:r>
        <w:rPr>
          <w:rStyle w:val="NormalTok"/>
        </w:rPr>
        <w:t xml:space="preserve">online </w:t>
      </w:r>
      <w:r>
        <w:rPr>
          <w:rStyle w:val="OperatorTok"/>
        </w:rPr>
        <w:t>/</w:t>
      </w:r>
      <w:r>
        <w:rPr>
          <w:rStyle w:val="NormalTok"/>
        </w:rPr>
        <w:t xml:space="preserve">enable-feature </w:t>
      </w:r>
      <w:r>
        <w:rPr>
          <w:rStyle w:val="OperatorTok"/>
        </w:rPr>
        <w:t>/</w:t>
      </w:r>
      <w:r>
        <w:rPr>
          <w:rStyle w:val="NormalTok"/>
        </w:rPr>
        <w:t>featurename</w:t>
      </w:r>
      <w:r>
        <w:rPr>
          <w:rStyle w:val="OperatorTok"/>
        </w:rPr>
        <w:t>:</w:t>
      </w:r>
      <w:r>
        <w:rPr>
          <w:rStyle w:val="NormalTok"/>
        </w:rPr>
        <w:t xml:space="preserve">VirtualMachinePlatform </w:t>
      </w:r>
      <w:r>
        <w:rPr>
          <w:rStyle w:val="OperatorTok"/>
        </w:rPr>
        <w:t>/</w:t>
      </w:r>
      <w:r>
        <w:rPr>
          <w:rStyle w:val="NormalTok"/>
        </w:rPr>
        <w:t xml:space="preserve">all </w:t>
      </w:r>
      <w:r>
        <w:rPr>
          <w:rStyle w:val="OperatorTok"/>
        </w:rPr>
        <w:t>/</w:t>
      </w:r>
      <w:r>
        <w:rPr>
          <w:rStyle w:val="NormalTok"/>
        </w:rPr>
        <w:t>norestart</w:t>
      </w:r>
    </w:p>
    <w:p w14:paraId="4ED0DCE6" w14:textId="77777777" w:rsidR="0068182B" w:rsidRDefault="004F205F">
      <w:r>
        <w:rPr>
          <w:noProof/>
        </w:rPr>
        <w:lastRenderedPageBreak/>
        <w:drawing>
          <wp:inline distT="0" distB="0" distL="0" distR="0" wp14:anchorId="0199EE46" wp14:editId="0956A58F">
            <wp:extent cx="6692900" cy="3783205"/>
            <wp:effectExtent l="0" t="0" r="0" b="0"/>
            <wp:docPr id="27" name="Picture" descr="Figure 2"/>
            <wp:cNvGraphicFramePr/>
            <a:graphic xmlns:a="http://schemas.openxmlformats.org/drawingml/2006/main">
              <a:graphicData uri="http://schemas.openxmlformats.org/drawingml/2006/picture">
                <pic:pic xmlns:pic="http://schemas.openxmlformats.org/drawingml/2006/picture">
                  <pic:nvPicPr>
                    <pic:cNvPr id="28" name="Picture" descr="images/img23.png"/>
                    <pic:cNvPicPr>
                      <a:picLocks noChangeAspect="1" noChangeArrowheads="1"/>
                    </pic:cNvPicPr>
                  </pic:nvPicPr>
                  <pic:blipFill>
                    <a:blip r:embed="rId9"/>
                    <a:stretch>
                      <a:fillRect/>
                    </a:stretch>
                  </pic:blipFill>
                  <pic:spPr bwMode="auto">
                    <a:xfrm>
                      <a:off x="0" y="0"/>
                      <a:ext cx="6692900" cy="3783205"/>
                    </a:xfrm>
                    <a:prstGeom prst="rect">
                      <a:avLst/>
                    </a:prstGeom>
                    <a:noFill/>
                    <a:ln w="9525">
                      <a:noFill/>
                      <a:headEnd/>
                      <a:tailEnd/>
                    </a:ln>
                  </pic:spPr>
                </pic:pic>
              </a:graphicData>
            </a:graphic>
          </wp:inline>
        </w:drawing>
      </w:r>
    </w:p>
    <w:p w14:paraId="3DB742CA" w14:textId="77777777" w:rsidR="0068182B" w:rsidRDefault="004F205F">
      <w:pPr>
        <w:pStyle w:val="BodyText"/>
      </w:pPr>
      <w:r>
        <w:rPr>
          <w:noProof/>
        </w:rPr>
        <w:drawing>
          <wp:inline distT="0" distB="0" distL="0" distR="0" wp14:anchorId="5C1A2648" wp14:editId="723B7A7F">
            <wp:extent cx="6692900" cy="912378"/>
            <wp:effectExtent l="0" t="0" r="0" b="0"/>
            <wp:docPr id="30" name="Picture" descr="Figure 3"/>
            <wp:cNvGraphicFramePr/>
            <a:graphic xmlns:a="http://schemas.openxmlformats.org/drawingml/2006/main">
              <a:graphicData uri="http://schemas.openxmlformats.org/drawingml/2006/picture">
                <pic:pic xmlns:pic="http://schemas.openxmlformats.org/drawingml/2006/picture">
                  <pic:nvPicPr>
                    <pic:cNvPr id="31" name="Picture" descr="images/img20.png"/>
                    <pic:cNvPicPr>
                      <a:picLocks noChangeAspect="1" noChangeArrowheads="1"/>
                    </pic:cNvPicPr>
                  </pic:nvPicPr>
                  <pic:blipFill>
                    <a:blip r:embed="rId10"/>
                    <a:stretch>
                      <a:fillRect/>
                    </a:stretch>
                  </pic:blipFill>
                  <pic:spPr bwMode="auto">
                    <a:xfrm>
                      <a:off x="0" y="0"/>
                      <a:ext cx="6692900" cy="912378"/>
                    </a:xfrm>
                    <a:prstGeom prst="rect">
                      <a:avLst/>
                    </a:prstGeom>
                    <a:noFill/>
                    <a:ln w="9525">
                      <a:noFill/>
                      <a:headEnd/>
                      <a:tailEnd/>
                    </a:ln>
                  </pic:spPr>
                </pic:pic>
              </a:graphicData>
            </a:graphic>
          </wp:inline>
        </w:drawing>
      </w:r>
    </w:p>
    <w:p w14:paraId="3A8A140D" w14:textId="77777777" w:rsidR="0068182B" w:rsidRDefault="004F205F">
      <w:pPr>
        <w:pStyle w:val="Heading2"/>
      </w:pPr>
      <w:bookmarkStart w:id="6" w:name="install-ubuntups1"/>
      <w:bookmarkStart w:id="7" w:name="_Toc229083848"/>
      <w:bookmarkEnd w:id="4"/>
      <w:r>
        <w:rPr>
          <w:rStyle w:val="VerbatimChar"/>
        </w:rPr>
        <w:t>install-ubuntu.ps1</w:t>
      </w:r>
      <w:bookmarkEnd w:id="7"/>
    </w:p>
    <w:p w14:paraId="5E301A4D" w14:textId="77777777" w:rsidR="0068182B" w:rsidRDefault="004F205F">
      <w:r>
        <w:t>After the restart, complete the Ubuntu installation.</w:t>
      </w:r>
    </w:p>
    <w:p w14:paraId="766DE52B" w14:textId="77777777" w:rsidR="0068182B" w:rsidRDefault="004F205F">
      <w:pPr>
        <w:pStyle w:val="SourceCode"/>
      </w:pPr>
      <w:r>
        <w:rPr>
          <w:rStyle w:val="CommentTok"/>
        </w:rPr>
        <w:t># Install Ubuntu after the first restart.</w:t>
      </w:r>
      <w:r>
        <w:br/>
      </w:r>
      <w:r>
        <w:rPr>
          <w:rStyle w:val="NormalTok"/>
        </w:rPr>
        <w:t xml:space="preserve">wsl </w:t>
      </w:r>
      <w:r>
        <w:rPr>
          <w:rStyle w:val="OperatorTok"/>
        </w:rPr>
        <w:t>--</w:t>
      </w:r>
      <w:r>
        <w:rPr>
          <w:rStyle w:val="NormalTok"/>
        </w:rPr>
        <w:t xml:space="preserve">install </w:t>
      </w:r>
      <w:r>
        <w:rPr>
          <w:rStyle w:val="OperatorTok"/>
        </w:rPr>
        <w:t>-</w:t>
      </w:r>
      <w:r>
        <w:rPr>
          <w:rStyle w:val="NormalTok"/>
        </w:rPr>
        <w:t>d Ubuntu</w:t>
      </w:r>
    </w:p>
    <w:p w14:paraId="70FDA3B8" w14:textId="77777777" w:rsidR="0068182B" w:rsidRDefault="004F205F">
      <w:r>
        <w:t>Then open Ubuntu from the Start menu and create the WSL user account.</w:t>
      </w:r>
    </w:p>
    <w:p w14:paraId="4D7EC8D9" w14:textId="77777777" w:rsidR="0068182B" w:rsidRDefault="004F205F">
      <w:pPr>
        <w:pStyle w:val="BodyText"/>
      </w:pPr>
      <w:r>
        <w:rPr>
          <w:noProof/>
        </w:rPr>
        <w:lastRenderedPageBreak/>
        <w:drawing>
          <wp:inline distT="0" distB="0" distL="0" distR="0" wp14:anchorId="6ED756AA" wp14:editId="5624B3C3">
            <wp:extent cx="6063915" cy="4032985"/>
            <wp:effectExtent l="0" t="0" r="0" b="0"/>
            <wp:docPr id="34" name="Picture" descr="Figure 4"/>
            <wp:cNvGraphicFramePr/>
            <a:graphic xmlns:a="http://schemas.openxmlformats.org/drawingml/2006/main">
              <a:graphicData uri="http://schemas.openxmlformats.org/drawingml/2006/picture">
                <pic:pic xmlns:pic="http://schemas.openxmlformats.org/drawingml/2006/picture">
                  <pic:nvPicPr>
                    <pic:cNvPr id="35" name="Picture" descr="images/img4.png"/>
                    <pic:cNvPicPr>
                      <a:picLocks noChangeAspect="1" noChangeArrowheads="1"/>
                    </pic:cNvPicPr>
                  </pic:nvPicPr>
                  <pic:blipFill>
                    <a:blip r:embed="rId11"/>
                    <a:stretch>
                      <a:fillRect/>
                    </a:stretch>
                  </pic:blipFill>
                  <pic:spPr bwMode="auto">
                    <a:xfrm>
                      <a:off x="0" y="0"/>
                      <a:ext cx="6063915" cy="4032985"/>
                    </a:xfrm>
                    <a:prstGeom prst="rect">
                      <a:avLst/>
                    </a:prstGeom>
                    <a:noFill/>
                    <a:ln w="9525">
                      <a:noFill/>
                      <a:headEnd/>
                      <a:tailEnd/>
                    </a:ln>
                  </pic:spPr>
                </pic:pic>
              </a:graphicData>
            </a:graphic>
          </wp:inline>
        </w:drawing>
      </w:r>
    </w:p>
    <w:p w14:paraId="13EC022E" w14:textId="77777777" w:rsidR="0068182B" w:rsidRDefault="004F205F">
      <w:pPr>
        <w:pStyle w:val="BodyText"/>
      </w:pPr>
      <w:r>
        <w:rPr>
          <w:noProof/>
        </w:rPr>
        <w:drawing>
          <wp:inline distT="0" distB="0" distL="0" distR="0" wp14:anchorId="5911315B" wp14:editId="039F5105">
            <wp:extent cx="6692900" cy="834345"/>
            <wp:effectExtent l="0" t="0" r="0" b="0"/>
            <wp:docPr id="37" name="Picture" descr="Figure 5"/>
            <wp:cNvGraphicFramePr/>
            <a:graphic xmlns:a="http://schemas.openxmlformats.org/drawingml/2006/main">
              <a:graphicData uri="http://schemas.openxmlformats.org/drawingml/2006/picture">
                <pic:pic xmlns:pic="http://schemas.openxmlformats.org/drawingml/2006/picture">
                  <pic:nvPicPr>
                    <pic:cNvPr id="38" name="Picture" descr="images/img7.png"/>
                    <pic:cNvPicPr>
                      <a:picLocks noChangeAspect="1" noChangeArrowheads="1"/>
                    </pic:cNvPicPr>
                  </pic:nvPicPr>
                  <pic:blipFill>
                    <a:blip r:embed="rId12"/>
                    <a:stretch>
                      <a:fillRect/>
                    </a:stretch>
                  </pic:blipFill>
                  <pic:spPr bwMode="auto">
                    <a:xfrm>
                      <a:off x="0" y="0"/>
                      <a:ext cx="6692900" cy="834345"/>
                    </a:xfrm>
                    <a:prstGeom prst="rect">
                      <a:avLst/>
                    </a:prstGeom>
                    <a:noFill/>
                    <a:ln w="9525">
                      <a:noFill/>
                      <a:headEnd/>
                      <a:tailEnd/>
                    </a:ln>
                  </pic:spPr>
                </pic:pic>
              </a:graphicData>
            </a:graphic>
          </wp:inline>
        </w:drawing>
      </w:r>
    </w:p>
    <w:p w14:paraId="601C4DEA" w14:textId="77777777" w:rsidR="0068182B" w:rsidRDefault="004F205F">
      <w:pPr>
        <w:pStyle w:val="Heading2"/>
      </w:pPr>
      <w:bookmarkStart w:id="8" w:name="ubuntu-first-updatesh"/>
      <w:bookmarkStart w:id="9" w:name="_Toc229083849"/>
      <w:bookmarkEnd w:id="6"/>
      <w:r>
        <w:rPr>
          <w:rStyle w:val="VerbatimChar"/>
        </w:rPr>
        <w:t>ubuntu-first-update.sh</w:t>
      </w:r>
      <w:bookmarkEnd w:id="9"/>
    </w:p>
    <w:p w14:paraId="38E5F47B" w14:textId="77777777" w:rsidR="0068182B" w:rsidRDefault="004F205F">
      <w:r>
        <w:t xml:space="preserve">From the Ubuntu terminal, update the system and install the first required tools. Having </w:t>
      </w:r>
      <w:r>
        <w:rPr>
          <w:rStyle w:val="VerbatimChar"/>
        </w:rPr>
        <w:t>git</w:t>
      </w:r>
      <w:r>
        <w:t xml:space="preserve"> available already at this stage is useful because the local repository clone can then happen immediately without an extra preparatory step.</w:t>
      </w:r>
    </w:p>
    <w:p w14:paraId="68E0F0CB"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FunctionTok"/>
        </w:rPr>
        <w:t>sudo</w:t>
      </w:r>
      <w:r>
        <w:rPr>
          <w:rStyle w:val="NormalTok"/>
        </w:rPr>
        <w:t xml:space="preserve"> apt update</w:t>
      </w:r>
      <w:r>
        <w:br/>
      </w:r>
      <w:r>
        <w:rPr>
          <w:rStyle w:val="FunctionTok"/>
        </w:rPr>
        <w:t>sudo</w:t>
      </w:r>
      <w:r>
        <w:rPr>
          <w:rStyle w:val="NormalTok"/>
        </w:rPr>
        <w:t xml:space="preserve"> apt upgrade </w:t>
      </w:r>
      <w:r>
        <w:rPr>
          <w:rStyle w:val="AttributeTok"/>
        </w:rPr>
        <w:t>-y</w:t>
      </w:r>
      <w:r>
        <w:br/>
      </w:r>
      <w:r>
        <w:rPr>
          <w:rStyle w:val="FunctionTok"/>
        </w:rPr>
        <w:t>sudo</w:t>
      </w:r>
      <w:r>
        <w:rPr>
          <w:rStyle w:val="NormalTok"/>
        </w:rPr>
        <w:t xml:space="preserve"> apt install </w:t>
      </w:r>
      <w:r>
        <w:rPr>
          <w:rStyle w:val="AttributeTok"/>
        </w:rPr>
        <w:t>-y</w:t>
      </w:r>
      <w:r>
        <w:rPr>
          <w:rStyle w:val="NormalTok"/>
        </w:rPr>
        <w:t xml:space="preserve"> git curl ca-certificates</w:t>
      </w:r>
      <w:r>
        <w:br/>
      </w:r>
      <w:r>
        <w:br/>
      </w:r>
      <w:r>
        <w:rPr>
          <w:rStyle w:val="FunctionTok"/>
        </w:rPr>
        <w:t>git</w:t>
      </w:r>
      <w:r>
        <w:rPr>
          <w:rStyle w:val="NormalTok"/>
        </w:rPr>
        <w:t xml:space="preserve"> </w:t>
      </w:r>
      <w:r>
        <w:rPr>
          <w:rStyle w:val="AttributeTok"/>
        </w:rPr>
        <w:t>--version</w:t>
      </w:r>
      <w:r>
        <w:br/>
      </w:r>
      <w:r>
        <w:rPr>
          <w:rStyle w:val="ExtensionTok"/>
        </w:rPr>
        <w:t>curl</w:t>
      </w:r>
      <w:r>
        <w:rPr>
          <w:rStyle w:val="NormalTok"/>
        </w:rPr>
        <w:t xml:space="preserve"> </w:t>
      </w:r>
      <w:r>
        <w:rPr>
          <w:rStyle w:val="AttributeTok"/>
        </w:rPr>
        <w:t>--version</w:t>
      </w:r>
    </w:p>
    <w:p w14:paraId="18827AFC" w14:textId="77777777" w:rsidR="0068182B" w:rsidRDefault="004F205F">
      <w:pPr>
        <w:pStyle w:val="Heading2"/>
      </w:pPr>
      <w:bookmarkStart w:id="10" w:name="check-wslps1"/>
      <w:bookmarkStart w:id="11" w:name="_Toc229083850"/>
      <w:bookmarkEnd w:id="8"/>
      <w:r>
        <w:rPr>
          <w:rStyle w:val="VerbatimChar"/>
        </w:rPr>
        <w:t>check-wsl.ps1</w:t>
      </w:r>
      <w:bookmarkEnd w:id="11"/>
    </w:p>
    <w:p w14:paraId="60B4C3DA" w14:textId="77777777" w:rsidR="0068182B" w:rsidRDefault="004F205F">
      <w:r>
        <w:t xml:space="preserve">Finally, return to PowerShell to verify that WSL and </w:t>
      </w:r>
      <w:r>
        <w:rPr>
          <w:rStyle w:val="VerbatimChar"/>
        </w:rPr>
        <w:t>VirtualMachinePlatform</w:t>
      </w:r>
      <w:r>
        <w:t xml:space="preserve"> </w:t>
      </w:r>
      <w:r>
        <w:t>are configured correctly.</w:t>
      </w:r>
    </w:p>
    <w:p w14:paraId="11CA65C7" w14:textId="77777777" w:rsidR="0068182B" w:rsidRDefault="004F205F">
      <w:pPr>
        <w:pStyle w:val="SourceCode"/>
      </w:pPr>
      <w:r>
        <w:rPr>
          <w:rStyle w:val="CommentTok"/>
        </w:rPr>
        <w:t># Show the installed distributions and their WSL versions.</w:t>
      </w:r>
      <w:r>
        <w:br/>
      </w:r>
      <w:r>
        <w:rPr>
          <w:rStyle w:val="NormalTok"/>
        </w:rPr>
        <w:t xml:space="preserve">wsl </w:t>
      </w:r>
      <w:r>
        <w:rPr>
          <w:rStyle w:val="OperatorTok"/>
        </w:rPr>
        <w:t>--</w:t>
      </w:r>
      <w:r>
        <w:rPr>
          <w:rStyle w:val="NormalTok"/>
        </w:rPr>
        <w:t xml:space="preserve">list </w:t>
      </w:r>
      <w:r>
        <w:rPr>
          <w:rStyle w:val="OperatorTok"/>
        </w:rPr>
        <w:t>--</w:t>
      </w:r>
      <w:r>
        <w:rPr>
          <w:rStyle w:val="NormalTok"/>
        </w:rPr>
        <w:t>verbose</w:t>
      </w:r>
      <w:r>
        <w:br/>
      </w:r>
      <w:r>
        <w:br/>
      </w:r>
      <w:r>
        <w:rPr>
          <w:rStyle w:val="CommentTok"/>
        </w:rPr>
        <w:t># Confirm that the Virtual Machine Platform feature is enabled.</w:t>
      </w:r>
      <w:r>
        <w:br/>
      </w:r>
      <w:r>
        <w:rPr>
          <w:rStyle w:val="NormalTok"/>
        </w:rPr>
        <w:t xml:space="preserve">Get-WindowsOptionalFeature </w:t>
      </w:r>
      <w:r>
        <w:rPr>
          <w:rStyle w:val="OperatorTok"/>
        </w:rPr>
        <w:t>-</w:t>
      </w:r>
      <w:r>
        <w:rPr>
          <w:rStyle w:val="NormalTok"/>
        </w:rPr>
        <w:t xml:space="preserve">Online </w:t>
      </w:r>
      <w:r>
        <w:rPr>
          <w:rStyle w:val="OperatorTok"/>
        </w:rPr>
        <w:t>-</w:t>
      </w:r>
      <w:r>
        <w:rPr>
          <w:rStyle w:val="NormalTok"/>
        </w:rPr>
        <w:t>FeatureName VirtualMachinePlatform</w:t>
      </w:r>
    </w:p>
    <w:p w14:paraId="1CAF4622" w14:textId="77777777" w:rsidR="0068182B" w:rsidRDefault="004F205F">
      <w:r>
        <w:t xml:space="preserve">If the installation completed correctly, </w:t>
      </w:r>
      <w:r>
        <w:rPr>
          <w:rStyle w:val="VerbatimChar"/>
        </w:rPr>
        <w:t>Ubuntu</w:t>
      </w:r>
      <w:r>
        <w:t xml:space="preserve"> appears with version </w:t>
      </w:r>
      <w:r>
        <w:rPr>
          <w:rStyle w:val="VerbatimChar"/>
        </w:rPr>
        <w:t>2</w:t>
      </w:r>
      <w:r>
        <w:t xml:space="preserve"> and </w:t>
      </w:r>
      <w:r>
        <w:rPr>
          <w:rStyle w:val="VerbatimChar"/>
        </w:rPr>
        <w:t>VirtualMachinePlatform</w:t>
      </w:r>
      <w:r>
        <w:t xml:space="preserve"> appears as </w:t>
      </w:r>
      <w:r>
        <w:rPr>
          <w:rStyle w:val="VerbatimChar"/>
        </w:rPr>
        <w:t>Enabled</w:t>
      </w:r>
      <w:r>
        <w:t>.</w:t>
      </w:r>
    </w:p>
    <w:p w14:paraId="0B223ABB" w14:textId="77777777" w:rsidR="0068182B" w:rsidRDefault="004F205F">
      <w:pPr>
        <w:pStyle w:val="Heading1"/>
      </w:pPr>
      <w:bookmarkStart w:id="12" w:name="X0557879c9f2477c39d0463d2b2d6c86f983f0a5"/>
      <w:bookmarkStart w:id="13" w:name="_Toc229083851"/>
      <w:bookmarkEnd w:id="2"/>
      <w:bookmarkEnd w:id="10"/>
      <w:r>
        <w:lastRenderedPageBreak/>
        <w:t>02. Docker Desktop with WSL integration</w:t>
      </w:r>
      <w:bookmarkEnd w:id="13"/>
    </w:p>
    <w:p w14:paraId="3B33CA23" w14:textId="77777777" w:rsidR="0068182B" w:rsidRDefault="004F205F">
      <w:r>
        <w:t>For most students, this is the recommended path. The Docker daemon remains managed by Docker Desktop, while everyday work is performed from the Ubuntu terminal inside WSL, which is also the shell environment used by the following guides.</w:t>
      </w:r>
    </w:p>
    <w:p w14:paraId="4CDE6F04" w14:textId="77777777" w:rsidR="0068182B" w:rsidRDefault="004F205F">
      <w:pPr>
        <w:pStyle w:val="BodyText"/>
      </w:pPr>
      <w:r>
        <w:t>Download Docker Desktop from the official Docker page for Windows x86_64:</w:t>
      </w:r>
    </w:p>
    <w:p w14:paraId="0C55BF2D" w14:textId="73990BDC" w:rsidR="0068182B" w:rsidRDefault="004F205F">
      <w:pPr>
        <w:pStyle w:val="BodyText"/>
      </w:pPr>
      <w:hyperlink r:id="rId13">
        <w:r>
          <w:t>https://docs.docker.com/desktop/setup/install/windows-install/</w:t>
        </w:r>
      </w:hyperlink>
    </w:p>
    <w:p w14:paraId="5093E934" w14:textId="77777777" w:rsidR="0068182B" w:rsidRDefault="004F205F">
      <w:pPr>
        <w:pStyle w:val="BodyText"/>
      </w:pPr>
      <w:r>
        <w:t xml:space="preserve">During installation, make sure that </w:t>
      </w:r>
      <w:r>
        <w:rPr>
          <w:rStyle w:val="VerbatimChar"/>
        </w:rPr>
        <w:t>Use the WSL 2 based engine</w:t>
      </w:r>
      <w:r>
        <w:t xml:space="preserve"> remains enabled.</w:t>
      </w:r>
    </w:p>
    <w:p w14:paraId="55665126" w14:textId="77777777" w:rsidR="0068182B" w:rsidRDefault="004F205F">
      <w:pPr>
        <w:pStyle w:val="BodyText"/>
      </w:pPr>
      <w:r>
        <w:rPr>
          <w:noProof/>
        </w:rPr>
        <w:drawing>
          <wp:inline distT="0" distB="0" distL="0" distR="0" wp14:anchorId="11F3E1F2" wp14:editId="542FAC12">
            <wp:extent cx="6692900" cy="4471964"/>
            <wp:effectExtent l="0" t="0" r="0" b="0"/>
            <wp:docPr id="45" name="Picture" descr="Figure 6"/>
            <wp:cNvGraphicFramePr/>
            <a:graphic xmlns:a="http://schemas.openxmlformats.org/drawingml/2006/main">
              <a:graphicData uri="http://schemas.openxmlformats.org/drawingml/2006/picture">
                <pic:pic xmlns:pic="http://schemas.openxmlformats.org/drawingml/2006/picture">
                  <pic:nvPicPr>
                    <pic:cNvPr id="46" name="Picture" descr="images/img18.png"/>
                    <pic:cNvPicPr>
                      <a:picLocks noChangeAspect="1" noChangeArrowheads="1"/>
                    </pic:cNvPicPr>
                  </pic:nvPicPr>
                  <pic:blipFill>
                    <a:blip r:embed="rId14"/>
                    <a:stretch>
                      <a:fillRect/>
                    </a:stretch>
                  </pic:blipFill>
                  <pic:spPr bwMode="auto">
                    <a:xfrm>
                      <a:off x="0" y="0"/>
                      <a:ext cx="6692900" cy="4471964"/>
                    </a:xfrm>
                    <a:prstGeom prst="rect">
                      <a:avLst/>
                    </a:prstGeom>
                    <a:noFill/>
                    <a:ln w="9525">
                      <a:noFill/>
                      <a:headEnd/>
                      <a:tailEnd/>
                    </a:ln>
                  </pic:spPr>
                </pic:pic>
              </a:graphicData>
            </a:graphic>
          </wp:inline>
        </w:drawing>
      </w:r>
    </w:p>
    <w:p w14:paraId="5143EFCD" w14:textId="77777777" w:rsidR="0068182B" w:rsidRDefault="004F205F">
      <w:pPr>
        <w:pStyle w:val="BodyText"/>
      </w:pPr>
      <w:r>
        <w:rPr>
          <w:noProof/>
        </w:rPr>
        <w:drawing>
          <wp:inline distT="0" distB="0" distL="0" distR="0" wp14:anchorId="43E9205B" wp14:editId="618B1986">
            <wp:extent cx="6692900" cy="1599019"/>
            <wp:effectExtent l="0" t="0" r="0" b="0"/>
            <wp:docPr id="48" name="Picture" descr="Figure 7"/>
            <wp:cNvGraphicFramePr/>
            <a:graphic xmlns:a="http://schemas.openxmlformats.org/drawingml/2006/main">
              <a:graphicData uri="http://schemas.openxmlformats.org/drawingml/2006/picture">
                <pic:pic xmlns:pic="http://schemas.openxmlformats.org/drawingml/2006/picture">
                  <pic:nvPicPr>
                    <pic:cNvPr id="49" name="Picture" descr="images/img11.png"/>
                    <pic:cNvPicPr>
                      <a:picLocks noChangeAspect="1" noChangeArrowheads="1"/>
                    </pic:cNvPicPr>
                  </pic:nvPicPr>
                  <pic:blipFill>
                    <a:blip r:embed="rId15"/>
                    <a:stretch>
                      <a:fillRect/>
                    </a:stretch>
                  </pic:blipFill>
                  <pic:spPr bwMode="auto">
                    <a:xfrm>
                      <a:off x="0" y="0"/>
                      <a:ext cx="6692900" cy="1599019"/>
                    </a:xfrm>
                    <a:prstGeom prst="rect">
                      <a:avLst/>
                    </a:prstGeom>
                    <a:noFill/>
                    <a:ln w="9525">
                      <a:noFill/>
                      <a:headEnd/>
                      <a:tailEnd/>
                    </a:ln>
                  </pic:spPr>
                </pic:pic>
              </a:graphicData>
            </a:graphic>
          </wp:inline>
        </w:drawing>
      </w:r>
    </w:p>
    <w:p w14:paraId="365372E0" w14:textId="77777777" w:rsidR="0068182B" w:rsidRDefault="004F205F">
      <w:pPr>
        <w:pStyle w:val="BodyText"/>
      </w:pPr>
      <w:r>
        <w:t xml:space="preserve">After installation, open Docker Desktop, confirm that the </w:t>
      </w:r>
      <w:r>
        <w:rPr>
          <w:rStyle w:val="VerbatimChar"/>
        </w:rPr>
        <w:t>WSL 2 based engine</w:t>
      </w:r>
      <w:r>
        <w:t xml:space="preserve"> is still enabled, and enable the Ubuntu distribution under </w:t>
      </w:r>
      <w:r>
        <w:rPr>
          <w:rStyle w:val="VerbatimChar"/>
        </w:rPr>
        <w:t>Resources -&gt; WSL Integration</w:t>
      </w:r>
      <w:r>
        <w:t>.</w:t>
      </w:r>
    </w:p>
    <w:p w14:paraId="3A6AC854" w14:textId="77777777" w:rsidR="0068182B" w:rsidRDefault="004F205F">
      <w:pPr>
        <w:pStyle w:val="BodyText"/>
      </w:pPr>
      <w:r>
        <w:rPr>
          <w:noProof/>
        </w:rPr>
        <w:lastRenderedPageBreak/>
        <w:drawing>
          <wp:inline distT="0" distB="0" distL="0" distR="0" wp14:anchorId="305F1B0C" wp14:editId="4B9D6E61">
            <wp:extent cx="6692900" cy="3622664"/>
            <wp:effectExtent l="0" t="0" r="0" b="0"/>
            <wp:docPr id="51" name="Picture" descr="Figure 8"/>
            <wp:cNvGraphicFramePr/>
            <a:graphic xmlns:a="http://schemas.openxmlformats.org/drawingml/2006/main">
              <a:graphicData uri="http://schemas.openxmlformats.org/drawingml/2006/picture">
                <pic:pic xmlns:pic="http://schemas.openxmlformats.org/drawingml/2006/picture">
                  <pic:nvPicPr>
                    <pic:cNvPr id="52" name="Picture" descr="images/img21.png"/>
                    <pic:cNvPicPr>
                      <a:picLocks noChangeAspect="1" noChangeArrowheads="1"/>
                    </pic:cNvPicPr>
                  </pic:nvPicPr>
                  <pic:blipFill>
                    <a:blip r:embed="rId16"/>
                    <a:stretch>
                      <a:fillRect/>
                    </a:stretch>
                  </pic:blipFill>
                  <pic:spPr bwMode="auto">
                    <a:xfrm>
                      <a:off x="0" y="0"/>
                      <a:ext cx="6692900" cy="3622664"/>
                    </a:xfrm>
                    <a:prstGeom prst="rect">
                      <a:avLst/>
                    </a:prstGeom>
                    <a:noFill/>
                    <a:ln w="9525">
                      <a:noFill/>
                      <a:headEnd/>
                      <a:tailEnd/>
                    </a:ln>
                  </pic:spPr>
                </pic:pic>
              </a:graphicData>
            </a:graphic>
          </wp:inline>
        </w:drawing>
      </w:r>
    </w:p>
    <w:p w14:paraId="2D9406E6" w14:textId="77777777" w:rsidR="0068182B" w:rsidRDefault="004F205F">
      <w:pPr>
        <w:pStyle w:val="BodyText"/>
      </w:pPr>
      <w:r>
        <w:rPr>
          <w:noProof/>
        </w:rPr>
        <w:drawing>
          <wp:inline distT="0" distB="0" distL="0" distR="0" wp14:anchorId="71A062F7" wp14:editId="310194DE">
            <wp:extent cx="6692900" cy="4142408"/>
            <wp:effectExtent l="0" t="0" r="0" b="0"/>
            <wp:docPr id="54" name="Picture" descr="Figure 9"/>
            <wp:cNvGraphicFramePr/>
            <a:graphic xmlns:a="http://schemas.openxmlformats.org/drawingml/2006/main">
              <a:graphicData uri="http://schemas.openxmlformats.org/drawingml/2006/picture">
                <pic:pic xmlns:pic="http://schemas.openxmlformats.org/drawingml/2006/picture">
                  <pic:nvPicPr>
                    <pic:cNvPr id="55" name="Picture" descr="images/img12.png"/>
                    <pic:cNvPicPr>
                      <a:picLocks noChangeAspect="1" noChangeArrowheads="1"/>
                    </pic:cNvPicPr>
                  </pic:nvPicPr>
                  <pic:blipFill>
                    <a:blip r:embed="rId17"/>
                    <a:stretch>
                      <a:fillRect/>
                    </a:stretch>
                  </pic:blipFill>
                  <pic:spPr bwMode="auto">
                    <a:xfrm>
                      <a:off x="0" y="0"/>
                      <a:ext cx="6692900" cy="4142408"/>
                    </a:xfrm>
                    <a:prstGeom prst="rect">
                      <a:avLst/>
                    </a:prstGeom>
                    <a:noFill/>
                    <a:ln w="9525">
                      <a:noFill/>
                      <a:headEnd/>
                      <a:tailEnd/>
                    </a:ln>
                  </pic:spPr>
                </pic:pic>
              </a:graphicData>
            </a:graphic>
          </wp:inline>
        </w:drawing>
      </w:r>
    </w:p>
    <w:p w14:paraId="22D96ADE" w14:textId="77777777" w:rsidR="0068182B" w:rsidRDefault="004F205F">
      <w:pPr>
        <w:pStyle w:val="BodyText"/>
      </w:pPr>
      <w:r>
        <w:t>If Docker Desktop asks for an account, you may skip that step.</w:t>
      </w:r>
    </w:p>
    <w:p w14:paraId="09E57ACD" w14:textId="77777777" w:rsidR="0068182B" w:rsidRDefault="004F205F">
      <w:pPr>
        <w:pStyle w:val="BodyText"/>
      </w:pPr>
      <w:r>
        <w:rPr>
          <w:noProof/>
        </w:rPr>
        <w:lastRenderedPageBreak/>
        <w:drawing>
          <wp:inline distT="0" distB="0" distL="0" distR="0" wp14:anchorId="24B8DB4C" wp14:editId="62C1B37F">
            <wp:extent cx="6692900" cy="2919863"/>
            <wp:effectExtent l="0" t="0" r="0" b="0"/>
            <wp:docPr id="57" name="Picture" descr="Figure 10"/>
            <wp:cNvGraphicFramePr/>
            <a:graphic xmlns:a="http://schemas.openxmlformats.org/drawingml/2006/main">
              <a:graphicData uri="http://schemas.openxmlformats.org/drawingml/2006/picture">
                <pic:pic xmlns:pic="http://schemas.openxmlformats.org/drawingml/2006/picture">
                  <pic:nvPicPr>
                    <pic:cNvPr id="58" name="Picture" descr="images/img3.png"/>
                    <pic:cNvPicPr>
                      <a:picLocks noChangeAspect="1" noChangeArrowheads="1"/>
                    </pic:cNvPicPr>
                  </pic:nvPicPr>
                  <pic:blipFill>
                    <a:blip r:embed="rId18"/>
                    <a:stretch>
                      <a:fillRect/>
                    </a:stretch>
                  </pic:blipFill>
                  <pic:spPr bwMode="auto">
                    <a:xfrm>
                      <a:off x="0" y="0"/>
                      <a:ext cx="6692900" cy="2919863"/>
                    </a:xfrm>
                    <a:prstGeom prst="rect">
                      <a:avLst/>
                    </a:prstGeom>
                    <a:noFill/>
                    <a:ln w="9525">
                      <a:noFill/>
                      <a:headEnd/>
                      <a:tailEnd/>
                    </a:ln>
                  </pic:spPr>
                </pic:pic>
              </a:graphicData>
            </a:graphic>
          </wp:inline>
        </w:drawing>
      </w:r>
    </w:p>
    <w:p w14:paraId="43A4CE22" w14:textId="77777777" w:rsidR="0068182B" w:rsidRDefault="004F205F">
      <w:pPr>
        <w:pStyle w:val="Heading2"/>
      </w:pPr>
      <w:bookmarkStart w:id="14" w:name="verify-docker-desktopsh"/>
      <w:bookmarkStart w:id="15" w:name="_Toc229083852"/>
      <w:r>
        <w:rPr>
          <w:rStyle w:val="VerbatimChar"/>
        </w:rPr>
        <w:t>verify-docker-desktop.sh</w:t>
      </w:r>
      <w:bookmarkEnd w:id="15"/>
    </w:p>
    <w:p w14:paraId="2484C904" w14:textId="77777777" w:rsidR="0068182B" w:rsidRDefault="004F205F">
      <w:r>
        <w:t>Once Docker Desktop is ready, open a new Ubuntu terminal and run the following validation.</w:t>
      </w:r>
    </w:p>
    <w:p w14:paraId="1520700E"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18777526" w14:textId="77777777" w:rsidR="0068182B" w:rsidRDefault="004F205F">
      <w:r>
        <w:t xml:space="preserve">The successful execution of </w:t>
      </w:r>
      <w:r>
        <w:rPr>
          <w:rStyle w:val="VerbatimChar"/>
        </w:rPr>
        <w:t>hello-world</w:t>
      </w:r>
      <w:r>
        <w:t xml:space="preserve"> </w:t>
      </w:r>
      <w:r>
        <w:t>shows that the integration between Docker Desktop and WSL is working normally.</w:t>
      </w:r>
    </w:p>
    <w:p w14:paraId="39D5DECA" w14:textId="77777777" w:rsidR="0068182B" w:rsidRDefault="004F205F">
      <w:pPr>
        <w:pStyle w:val="BodyText"/>
      </w:pPr>
      <w:r>
        <w:rPr>
          <w:noProof/>
        </w:rPr>
        <w:drawing>
          <wp:inline distT="0" distB="0" distL="0" distR="0" wp14:anchorId="3C0FF484" wp14:editId="4B243C93">
            <wp:extent cx="4918509" cy="952901"/>
            <wp:effectExtent l="0" t="0" r="0" b="0"/>
            <wp:docPr id="60" name="Picture" descr="Figure 11"/>
            <wp:cNvGraphicFramePr/>
            <a:graphic xmlns:a="http://schemas.openxmlformats.org/drawingml/2006/main">
              <a:graphicData uri="http://schemas.openxmlformats.org/drawingml/2006/picture">
                <pic:pic xmlns:pic="http://schemas.openxmlformats.org/drawingml/2006/picture">
                  <pic:nvPicPr>
                    <pic:cNvPr id="61" name="Picture" descr="images/img5.png"/>
                    <pic:cNvPicPr>
                      <a:picLocks noChangeAspect="1" noChangeArrowheads="1"/>
                    </pic:cNvPicPr>
                  </pic:nvPicPr>
                  <pic:blipFill>
                    <a:blip r:embed="rId19"/>
                    <a:stretch>
                      <a:fillRect/>
                    </a:stretch>
                  </pic:blipFill>
                  <pic:spPr bwMode="auto">
                    <a:xfrm>
                      <a:off x="0" y="0"/>
                      <a:ext cx="4918509" cy="952901"/>
                    </a:xfrm>
                    <a:prstGeom prst="rect">
                      <a:avLst/>
                    </a:prstGeom>
                    <a:noFill/>
                    <a:ln w="9525">
                      <a:noFill/>
                      <a:headEnd/>
                      <a:tailEnd/>
                    </a:ln>
                  </pic:spPr>
                </pic:pic>
              </a:graphicData>
            </a:graphic>
          </wp:inline>
        </w:drawing>
      </w:r>
    </w:p>
    <w:p w14:paraId="5CD0B6C2" w14:textId="77777777" w:rsidR="0068182B" w:rsidRDefault="004F205F">
      <w:pPr>
        <w:pStyle w:val="BodyText"/>
      </w:pPr>
      <w:r>
        <w:rPr>
          <w:noProof/>
        </w:rPr>
        <w:lastRenderedPageBreak/>
        <w:drawing>
          <wp:inline distT="0" distB="0" distL="0" distR="0" wp14:anchorId="4834BE53" wp14:editId="2A7657B6">
            <wp:extent cx="6692900" cy="4431561"/>
            <wp:effectExtent l="0" t="0" r="0" b="0"/>
            <wp:docPr id="63" name="Picture" descr="Figure 12"/>
            <wp:cNvGraphicFramePr/>
            <a:graphic xmlns:a="http://schemas.openxmlformats.org/drawingml/2006/main">
              <a:graphicData uri="http://schemas.openxmlformats.org/drawingml/2006/picture">
                <pic:pic xmlns:pic="http://schemas.openxmlformats.org/drawingml/2006/picture">
                  <pic:nvPicPr>
                    <pic:cNvPr id="64" name="Picture" descr="images/img25.png"/>
                    <pic:cNvPicPr>
                      <a:picLocks noChangeAspect="1" noChangeArrowheads="1"/>
                    </pic:cNvPicPr>
                  </pic:nvPicPr>
                  <pic:blipFill>
                    <a:blip r:embed="rId20"/>
                    <a:stretch>
                      <a:fillRect/>
                    </a:stretch>
                  </pic:blipFill>
                  <pic:spPr bwMode="auto">
                    <a:xfrm>
                      <a:off x="0" y="0"/>
                      <a:ext cx="6692900" cy="4431561"/>
                    </a:xfrm>
                    <a:prstGeom prst="rect">
                      <a:avLst/>
                    </a:prstGeom>
                    <a:noFill/>
                    <a:ln w="9525">
                      <a:noFill/>
                      <a:headEnd/>
                      <a:tailEnd/>
                    </a:ln>
                  </pic:spPr>
                </pic:pic>
              </a:graphicData>
            </a:graphic>
          </wp:inline>
        </w:drawing>
      </w:r>
    </w:p>
    <w:p w14:paraId="4E002657" w14:textId="77777777" w:rsidR="0068182B" w:rsidRDefault="004F205F">
      <w:pPr>
        <w:pStyle w:val="Heading1"/>
      </w:pPr>
      <w:bookmarkStart w:id="16" w:name="X6ea34a454158645d8892567375b1297f2da6bed"/>
      <w:bookmarkStart w:id="17" w:name="_Toc229083853"/>
      <w:bookmarkEnd w:id="12"/>
      <w:bookmarkEnd w:id="14"/>
      <w:r>
        <w:t>03. Native Docker Engine inside WSL</w:t>
      </w:r>
      <w:bookmarkEnd w:id="17"/>
    </w:p>
    <w:p w14:paraId="76CBA6BA" w14:textId="77777777" w:rsidR="0068182B" w:rsidRDefault="004F205F">
      <w:r>
        <w:t>This path is optional and is intended for students who prefer to work entirely from Ubuntu without Docker Desktop on Windows. The course supports it, but it requires slightly more careful local environment management.</w:t>
      </w:r>
    </w:p>
    <w:p w14:paraId="7DC82693" w14:textId="77777777" w:rsidR="0068182B" w:rsidRDefault="004F205F">
      <w:pPr>
        <w:pStyle w:val="BodyText"/>
      </w:pPr>
      <w:r>
        <w:t xml:space="preserve">Before installation, check whether the Ubuntu shell already runs with </w:t>
      </w:r>
      <w:r>
        <w:rPr>
          <w:rStyle w:val="VerbatimChar"/>
        </w:rPr>
        <w:t>systemd</w:t>
      </w:r>
      <w:r>
        <w:t xml:space="preserve"> enabled by executing:</w:t>
      </w:r>
    </w:p>
    <w:p w14:paraId="027CE319" w14:textId="77777777" w:rsidR="0068182B" w:rsidRDefault="004F205F">
      <w:pPr>
        <w:pStyle w:val="SourceCode"/>
      </w:pPr>
      <w:r>
        <w:rPr>
          <w:rStyle w:val="ExtensionTok"/>
        </w:rPr>
        <w:t>systemctl</w:t>
      </w:r>
      <w:r>
        <w:rPr>
          <w:rStyle w:val="NormalTok"/>
        </w:rPr>
        <w:t xml:space="preserve"> is-system-running</w:t>
      </w:r>
    </w:p>
    <w:p w14:paraId="0C20D5C8" w14:textId="77777777" w:rsidR="0068182B" w:rsidRDefault="004F205F">
      <w:r>
        <w:t xml:space="preserve">If you need to enable </w:t>
      </w:r>
      <w:r>
        <w:rPr>
          <w:rStyle w:val="VerbatimChar"/>
        </w:rPr>
        <w:t>systemd</w:t>
      </w:r>
      <w:r>
        <w:t xml:space="preserve">, use the following contents in </w:t>
      </w:r>
      <w:r>
        <w:rPr>
          <w:rStyle w:val="VerbatimChar"/>
        </w:rPr>
        <w:t>/etc/wsl.conf</w:t>
      </w:r>
      <w:r>
        <w:t>.</w:t>
      </w:r>
    </w:p>
    <w:p w14:paraId="62B606C3" w14:textId="77777777" w:rsidR="0068182B" w:rsidRDefault="004F205F">
      <w:pPr>
        <w:pStyle w:val="Heading2"/>
      </w:pPr>
      <w:bookmarkStart w:id="18" w:name="wslconfexample"/>
      <w:bookmarkStart w:id="19" w:name="_Toc229083854"/>
      <w:r>
        <w:rPr>
          <w:rStyle w:val="VerbatimChar"/>
        </w:rPr>
        <w:t>wsl.conf.example</w:t>
      </w:r>
      <w:bookmarkEnd w:id="19"/>
    </w:p>
    <w:p w14:paraId="7C2E6502" w14:textId="77777777" w:rsidR="0068182B" w:rsidRDefault="004F205F">
      <w:pPr>
        <w:pStyle w:val="SourceCode"/>
      </w:pPr>
      <w:r>
        <w:rPr>
          <w:rStyle w:val="KeywordTok"/>
        </w:rPr>
        <w:t>[boot]</w:t>
      </w:r>
      <w:r>
        <w:br/>
      </w:r>
      <w:r>
        <w:rPr>
          <w:rStyle w:val="DataTypeTok"/>
        </w:rPr>
        <w:t>systemd</w:t>
      </w:r>
      <w:r>
        <w:rPr>
          <w:rStyle w:val="OtherTok"/>
        </w:rPr>
        <w:t>=</w:t>
      </w:r>
      <w:r>
        <w:rPr>
          <w:rStyle w:val="KeywordTok"/>
        </w:rPr>
        <w:t>true</w:t>
      </w:r>
    </w:p>
    <w:p w14:paraId="1AE5EA27" w14:textId="77777777" w:rsidR="0068182B" w:rsidRDefault="004F205F">
      <w:r>
        <w:t>After the change, restart WSL from PowerShell.</w:t>
      </w:r>
    </w:p>
    <w:p w14:paraId="0154875B" w14:textId="77777777" w:rsidR="0068182B" w:rsidRDefault="004F205F">
      <w:pPr>
        <w:pStyle w:val="Heading2"/>
      </w:pPr>
      <w:bookmarkStart w:id="20" w:name="restart-wslps1"/>
      <w:bookmarkStart w:id="21" w:name="_Toc229083855"/>
      <w:bookmarkEnd w:id="18"/>
      <w:r>
        <w:rPr>
          <w:rStyle w:val="VerbatimChar"/>
        </w:rPr>
        <w:t>restart-wsl.ps1</w:t>
      </w:r>
      <w:bookmarkEnd w:id="21"/>
    </w:p>
    <w:p w14:paraId="22D94F7B" w14:textId="77777777" w:rsidR="0068182B" w:rsidRDefault="004F205F">
      <w:pPr>
        <w:pStyle w:val="SourceCode"/>
      </w:pPr>
      <w:r>
        <w:rPr>
          <w:rStyle w:val="CommentTok"/>
        </w:rPr>
        <w:t># Restart WSL after editing /etc/wsl.conf.</w:t>
      </w:r>
      <w:r>
        <w:br/>
      </w:r>
      <w:r>
        <w:rPr>
          <w:rStyle w:val="NormalTok"/>
        </w:rPr>
        <w:t xml:space="preserve">wsl </w:t>
      </w:r>
      <w:r>
        <w:rPr>
          <w:rStyle w:val="OperatorTok"/>
        </w:rPr>
        <w:t>--</w:t>
      </w:r>
      <w:r>
        <w:rPr>
          <w:rStyle w:val="NormalTok"/>
        </w:rPr>
        <w:t>shutdown</w:t>
      </w:r>
    </w:p>
    <w:p w14:paraId="05CAD59D" w14:textId="77777777" w:rsidR="0068182B" w:rsidRDefault="004F205F">
      <w:r>
        <w:t>Open Ubuntu again and continue with the Docker Engine installation.</w:t>
      </w:r>
    </w:p>
    <w:p w14:paraId="5171A24B" w14:textId="77777777" w:rsidR="0068182B" w:rsidRDefault="004F205F">
      <w:pPr>
        <w:pStyle w:val="Heading2"/>
      </w:pPr>
      <w:bookmarkStart w:id="22" w:name="install-docker-enginesh"/>
      <w:bookmarkStart w:id="23" w:name="_Toc229083856"/>
      <w:bookmarkEnd w:id="20"/>
      <w:r>
        <w:rPr>
          <w:rStyle w:val="VerbatimChar"/>
        </w:rPr>
        <w:t>install-docker-engine.sh</w:t>
      </w:r>
      <w:bookmarkEnd w:id="23"/>
    </w:p>
    <w:p w14:paraId="0F6BE690"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FunctionTok"/>
        </w:rPr>
        <w:t>sudo</w:t>
      </w:r>
      <w:r>
        <w:rPr>
          <w:rStyle w:val="NormalTok"/>
        </w:rPr>
        <w:t xml:space="preserve"> apt update</w:t>
      </w:r>
      <w:r>
        <w:br/>
      </w:r>
      <w:r>
        <w:rPr>
          <w:rStyle w:val="FunctionTok"/>
        </w:rPr>
        <w:t>sudo</w:t>
      </w:r>
      <w:r>
        <w:rPr>
          <w:rStyle w:val="NormalTok"/>
        </w:rPr>
        <w:t xml:space="preserve"> apt install </w:t>
      </w:r>
      <w:r>
        <w:rPr>
          <w:rStyle w:val="AttributeTok"/>
        </w:rPr>
        <w:t>-y</w:t>
      </w:r>
      <w:r>
        <w:rPr>
          <w:rStyle w:val="NormalTok"/>
        </w:rPr>
        <w:t xml:space="preserve"> ca-certificates curl gnupg</w:t>
      </w:r>
      <w:r>
        <w:br/>
      </w:r>
      <w:r>
        <w:rPr>
          <w:rStyle w:val="FunctionTok"/>
        </w:rPr>
        <w:lastRenderedPageBreak/>
        <w:t>sudo</w:t>
      </w:r>
      <w:r>
        <w:rPr>
          <w:rStyle w:val="NormalTok"/>
        </w:rPr>
        <w:t xml:space="preserve"> install </w:t>
      </w:r>
      <w:r>
        <w:rPr>
          <w:rStyle w:val="AttributeTok"/>
        </w:rPr>
        <w:t>-m</w:t>
      </w:r>
      <w:r>
        <w:rPr>
          <w:rStyle w:val="NormalTok"/>
        </w:rPr>
        <w:t xml:space="preserve"> 0755 </w:t>
      </w:r>
      <w:r>
        <w:rPr>
          <w:rStyle w:val="AttributeTok"/>
        </w:rPr>
        <w:t>-d</w:t>
      </w:r>
      <w:r>
        <w:rPr>
          <w:rStyle w:val="NormalTok"/>
        </w:rPr>
        <w:t xml:space="preserve"> /etc/apt/keyrings</w:t>
      </w:r>
      <w:r>
        <w:br/>
      </w:r>
      <w:r>
        <w:rPr>
          <w:rStyle w:val="ExtensionTok"/>
        </w:rPr>
        <w:t>curl</w:t>
      </w:r>
      <w:r>
        <w:rPr>
          <w:rStyle w:val="NormalTok"/>
        </w:rPr>
        <w:t xml:space="preserve"> </w:t>
      </w:r>
      <w:r>
        <w:rPr>
          <w:rStyle w:val="AttributeTok"/>
        </w:rPr>
        <w:t>-fsSL</w:t>
      </w:r>
      <w:r>
        <w:rPr>
          <w:rStyle w:val="NormalTok"/>
        </w:rPr>
        <w:t xml:space="preserve"> https://download.docker.com/linux/ubuntu/gpg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/etc/apt/keyrings/docker.gpg</w:t>
      </w:r>
      <w:r>
        <w:br/>
      </w:r>
      <w:r>
        <w:rPr>
          <w:rStyle w:val="FunctionTok"/>
        </w:rPr>
        <w:t>sudo</w:t>
      </w:r>
      <w:r>
        <w:rPr>
          <w:rStyle w:val="NormalTok"/>
        </w:rPr>
        <w:t xml:space="preserve"> chmod a+r /etc/apt/keyrings/docker.gpg</w:t>
      </w:r>
      <w:r>
        <w:br/>
      </w:r>
      <w:r>
        <w:rPr>
          <w:rStyle w:val="BuiltInTok"/>
        </w:rPr>
        <w:t>echo</w:t>
      </w:r>
      <w:r>
        <w:rPr>
          <w:rStyle w:val="NormalTok"/>
        </w:rPr>
        <w:t xml:space="preserve"> </w:t>
      </w:r>
      <w:r>
        <w:rPr>
          <w:rStyle w:val="DataTypeTok"/>
        </w:rPr>
        <w:t>\</w:t>
      </w:r>
      <w:r>
        <w:br/>
      </w:r>
      <w:r>
        <w:rPr>
          <w:rStyle w:val="NormalTok"/>
        </w:rPr>
        <w:t xml:space="preserve">  </w:t>
      </w:r>
      <w:r>
        <w:rPr>
          <w:rStyle w:val="StringTok"/>
        </w:rPr>
        <w:t>"deb [arch=</w:t>
      </w:r>
      <w:r>
        <w:rPr>
          <w:rStyle w:val="VariableTok"/>
        </w:rPr>
        <w:t>$(</w:t>
      </w:r>
      <w:r>
        <w:rPr>
          <w:rStyle w:val="ExtensionTok"/>
        </w:rPr>
        <w:t>dpkg</w:t>
      </w:r>
      <w:r>
        <w:rPr>
          <w:rStyle w:val="NormalTok"/>
        </w:rPr>
        <w:t xml:space="preserve"> </w:t>
      </w:r>
      <w:r>
        <w:rPr>
          <w:rStyle w:val="AttributeTok"/>
        </w:rPr>
        <w:t>--print-architecture</w:t>
      </w:r>
      <w:r>
        <w:rPr>
          <w:rStyle w:val="VariableTok"/>
        </w:rPr>
        <w:t>)</w:t>
      </w:r>
      <w:r>
        <w:rPr>
          <w:rStyle w:val="StringTok"/>
        </w:rPr>
        <w:t xml:space="preserve"> signed-by=/etc/apt/keyrings/docker.gpg] https://download.docker.com/linux/ubuntu </w:t>
      </w:r>
      <w:r>
        <w:rPr>
          <w:rStyle w:val="DataTypeTok"/>
        </w:rPr>
        <w:t>\</w:t>
      </w:r>
      <w:r>
        <w:br/>
      </w:r>
      <w:r>
        <w:rPr>
          <w:rStyle w:val="StringTok"/>
        </w:rPr>
        <w:t xml:space="preserve">  </w:t>
      </w:r>
      <w:r>
        <w:rPr>
          <w:rStyle w:val="VariableTok"/>
        </w:rPr>
        <w:t>$(</w:t>
      </w:r>
      <w:r>
        <w:rPr>
          <w:rStyle w:val="BuiltInTok"/>
        </w:rPr>
        <w:t>.</w:t>
      </w:r>
      <w:r>
        <w:rPr>
          <w:rStyle w:val="NormalTok"/>
        </w:rPr>
        <w:t xml:space="preserve"> /etc/os-release </w:t>
      </w:r>
      <w:r>
        <w:rPr>
          <w:rStyle w:val="KeywordTok"/>
        </w:rPr>
        <w:t>&amp;&amp;</w:t>
      </w:r>
      <w:r>
        <w:rPr>
          <w:rStyle w:val="NormalTok"/>
        </w:rPr>
        <w:t xml:space="preserve"> </w:t>
      </w:r>
      <w:r>
        <w:rPr>
          <w:rStyle w:val="BuiltInTok"/>
        </w:rPr>
        <w:t>echo</w:t>
      </w:r>
      <w:r>
        <w:rPr>
          <w:rStyle w:val="NormalTok"/>
        </w:rPr>
        <w:t xml:space="preserve"> </w:t>
      </w:r>
      <w:r>
        <w:rPr>
          <w:rStyle w:val="DataTypeTok"/>
        </w:rPr>
        <w:t>\"</w:t>
      </w:r>
      <w:r>
        <w:rPr>
          <w:rStyle w:val="VariableTok"/>
        </w:rPr>
        <w:t>$VERSION_CODENAME</w:t>
      </w:r>
      <w:r>
        <w:rPr>
          <w:rStyle w:val="DataTypeTok"/>
        </w:rPr>
        <w:t>\"</w:t>
      </w:r>
      <w:r>
        <w:rPr>
          <w:rStyle w:val="VariableTok"/>
        </w:rPr>
        <w:t>)</w:t>
      </w:r>
      <w:r>
        <w:rPr>
          <w:rStyle w:val="StringTok"/>
        </w:rPr>
        <w:t xml:space="preserve"> stable"</w:t>
      </w:r>
      <w:r>
        <w:rPr>
          <w:rStyle w:val="NormalTok"/>
        </w:rPr>
        <w:t xml:space="preserve"> </w:t>
      </w:r>
      <w:r>
        <w:rPr>
          <w:rStyle w:val="KeywordTok"/>
        </w:rPr>
        <w:t>|</w:t>
      </w:r>
      <w:r>
        <w:rPr>
          <w:rStyle w:val="NormalTok"/>
        </w:rPr>
        <w:t xml:space="preserve"> </w:t>
      </w:r>
      <w:r>
        <w:rPr>
          <w:rStyle w:val="DataTypeTok"/>
        </w:rPr>
        <w:t>\</w:t>
      </w:r>
      <w:r>
        <w:br/>
      </w:r>
      <w:r>
        <w:rPr>
          <w:rStyle w:val="NormalTok"/>
        </w:rPr>
        <w:t xml:space="preserve">  </w:t>
      </w:r>
      <w:r>
        <w:rPr>
          <w:rStyle w:val="FunctionTok"/>
        </w:rPr>
        <w:t>sudo</w:t>
      </w:r>
      <w:r>
        <w:rPr>
          <w:rStyle w:val="NormalTok"/>
        </w:rPr>
        <w:t xml:space="preserve"> tee /etc/apt/sources.list.d/docker.list </w:t>
      </w:r>
      <w:r>
        <w:rPr>
          <w:rStyle w:val="OperatorTok"/>
        </w:rPr>
        <w:t>&gt;</w:t>
      </w:r>
      <w:r>
        <w:rPr>
          <w:rStyle w:val="NormalTok"/>
        </w:rPr>
        <w:t xml:space="preserve"> /dev/null</w:t>
      </w:r>
      <w:r>
        <w:br/>
      </w:r>
      <w:r>
        <w:rPr>
          <w:rStyle w:val="FunctionTok"/>
        </w:rPr>
        <w:t>sudo</w:t>
      </w:r>
      <w:r>
        <w:rPr>
          <w:rStyle w:val="NormalTok"/>
        </w:rPr>
        <w:t xml:space="preserve"> apt update</w:t>
      </w:r>
      <w:r>
        <w:br/>
      </w:r>
      <w:r>
        <w:rPr>
          <w:rStyle w:val="FunctionTok"/>
        </w:rPr>
        <w:t>sudo</w:t>
      </w:r>
      <w:r>
        <w:rPr>
          <w:rStyle w:val="NormalTok"/>
        </w:rPr>
        <w:t xml:space="preserve"> apt install </w:t>
      </w:r>
      <w:r>
        <w:rPr>
          <w:rStyle w:val="AttributeTok"/>
        </w:rPr>
        <w:t>-y</w:t>
      </w:r>
      <w:r>
        <w:rPr>
          <w:rStyle w:val="NormalTok"/>
        </w:rPr>
        <w:t xml:space="preserve"> docker-ce docker-ce-cli containerd.io docker-buildx-plugin docker-compose-plu</w:t>
      </w:r>
      <w:r>
        <w:rPr>
          <w:rStyle w:val="NormalTok"/>
        </w:rPr>
        <w:t>gin</w:t>
      </w:r>
      <w:r>
        <w:br/>
      </w:r>
      <w:r>
        <w:rPr>
          <w:rStyle w:val="FunctionTok"/>
        </w:rPr>
        <w:t>sudo</w:t>
      </w:r>
      <w:r>
        <w:rPr>
          <w:rStyle w:val="NormalTok"/>
        </w:rPr>
        <w:t xml:space="preserve"> systemctl enable </w:t>
      </w:r>
      <w:r>
        <w:rPr>
          <w:rStyle w:val="AttributeTok"/>
        </w:rPr>
        <w:t>--now</w:t>
      </w:r>
      <w:r>
        <w:rPr>
          <w:rStyle w:val="NormalTok"/>
        </w:rPr>
        <w:t xml:space="preserve"> docker</w:t>
      </w:r>
      <w:r>
        <w:br/>
      </w:r>
      <w:r>
        <w:rPr>
          <w:rStyle w:val="FunctionTok"/>
        </w:rPr>
        <w:t>sudo</w:t>
      </w:r>
      <w:r>
        <w:rPr>
          <w:rStyle w:val="NormalTok"/>
        </w:rPr>
        <w:t xml:space="preserve"> usermod </w:t>
      </w:r>
      <w:r>
        <w:rPr>
          <w:rStyle w:val="AttributeTok"/>
        </w:rPr>
        <w:t>-aG</w:t>
      </w:r>
      <w:r>
        <w:rPr>
          <w:rStyle w:val="NormalTok"/>
        </w:rPr>
        <w:t xml:space="preserve"> docker </w:t>
      </w:r>
      <w:r>
        <w:rPr>
          <w:rStyle w:val="StringTok"/>
        </w:rPr>
        <w:t>"</w:t>
      </w:r>
      <w:r>
        <w:rPr>
          <w:rStyle w:val="VariableTok"/>
        </w:rPr>
        <w:t>$USER</w:t>
      </w:r>
      <w:r>
        <w:rPr>
          <w:rStyle w:val="StringTok"/>
        </w:rPr>
        <w:t>"</w:t>
      </w:r>
    </w:p>
    <w:p w14:paraId="3978CCDF" w14:textId="77777777" w:rsidR="0068182B" w:rsidRDefault="004F205F">
      <w:r>
        <w:t xml:space="preserve">After the script completes, close and reopen the Ubuntu terminal or run </w:t>
      </w:r>
      <w:r>
        <w:rPr>
          <w:rStyle w:val="VerbatimChar"/>
        </w:rPr>
        <w:t>newgrp docker</w:t>
      </w:r>
      <w:r>
        <w:t xml:space="preserve"> once so that the new group membership becomes active.</w:t>
      </w:r>
    </w:p>
    <w:p w14:paraId="6A586771" w14:textId="77777777" w:rsidR="0068182B" w:rsidRDefault="004F205F">
      <w:pPr>
        <w:pStyle w:val="Heading2"/>
      </w:pPr>
      <w:bookmarkStart w:id="24" w:name="verify-dockersh"/>
      <w:bookmarkStart w:id="25" w:name="_Toc229083857"/>
      <w:bookmarkEnd w:id="22"/>
      <w:r>
        <w:rPr>
          <w:rStyle w:val="VerbatimChar"/>
        </w:rPr>
        <w:t>verify-docker.sh</w:t>
      </w:r>
      <w:bookmarkEnd w:id="25"/>
    </w:p>
    <w:p w14:paraId="5C85517C"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0193F06C" w14:textId="77777777" w:rsidR="0068182B" w:rsidRDefault="004F205F">
      <w:r>
        <w:t xml:space="preserve">If this validation completes without </w:t>
      </w:r>
      <w:r>
        <w:rPr>
          <w:rStyle w:val="VerbatimChar"/>
        </w:rPr>
        <w:t>sudo</w:t>
      </w:r>
      <w:r>
        <w:t>, then the native installation is ready for the Docker guide.</w:t>
      </w:r>
    </w:p>
    <w:p w14:paraId="237B01B4" w14:textId="77777777" w:rsidR="0068182B" w:rsidRDefault="004F205F">
      <w:pPr>
        <w:pStyle w:val="Heading1"/>
      </w:pPr>
      <w:bookmarkStart w:id="26" w:name="Xc690e3a1bea1b0738e6dda2c808f116370a90ed"/>
      <w:bookmarkStart w:id="27" w:name="_Toc229083858"/>
      <w:bookmarkEnd w:id="16"/>
      <w:bookmarkEnd w:id="24"/>
      <w:r>
        <w:t>04. Final validation and local clone</w:t>
      </w:r>
      <w:bookmarkEnd w:id="27"/>
    </w:p>
    <w:p w14:paraId="40FD1F26" w14:textId="77777777" w:rsidR="0068182B" w:rsidRDefault="004F205F">
      <w:r>
        <w:t xml:space="preserve">Once </w:t>
      </w:r>
      <w:r>
        <w:rPr>
          <w:rStyle w:val="VerbatimChar"/>
        </w:rPr>
        <w:t>docker version</w:t>
      </w:r>
      <w:r>
        <w:t xml:space="preserve">, </w:t>
      </w:r>
      <w:r>
        <w:rPr>
          <w:rStyle w:val="VerbatimChar"/>
        </w:rPr>
        <w:t>docker compose version</w:t>
      </w:r>
      <w:r>
        <w:t xml:space="preserve">, and </w:t>
      </w:r>
      <w:r>
        <w:rPr>
          <w:rStyle w:val="VerbatimChar"/>
        </w:rPr>
        <w:t>docker run --rm hello-world</w:t>
      </w:r>
      <w:r>
        <w:t xml:space="preserve"> work, the workstation preparation is essentially complete. The final step is to ensure that the repository also exists as a local clone inside WSL so that the examples from the guides can be executed directly.</w:t>
      </w:r>
    </w:p>
    <w:p w14:paraId="49A0C218" w14:textId="77777777" w:rsidR="0068182B" w:rsidRDefault="004F205F">
      <w:pPr>
        <w:pStyle w:val="Heading2"/>
      </w:pPr>
      <w:bookmarkStart w:id="28" w:name="clone-cloud-uthsh"/>
      <w:bookmarkStart w:id="29" w:name="_Toc229083859"/>
      <w:r>
        <w:rPr>
          <w:rStyle w:val="VerbatimChar"/>
        </w:rPr>
        <w:t>clone-cloud-uth.sh</w:t>
      </w:r>
      <w:bookmarkEnd w:id="29"/>
    </w:p>
    <w:p w14:paraId="3742E73D"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BuiltInTok"/>
        </w:rPr>
        <w:t>cd</w:t>
      </w:r>
      <w:r>
        <w:rPr>
          <w:rStyle w:val="NormalTok"/>
        </w:rPr>
        <w:t xml:space="preserve"> ~</w:t>
      </w:r>
      <w:r>
        <w:br/>
      </w:r>
      <w:r>
        <w:br/>
      </w:r>
      <w:r>
        <w:rPr>
          <w:rStyle w:val="ControlFlowTok"/>
        </w:rPr>
        <w:t>if</w:t>
      </w:r>
      <w:r>
        <w:rPr>
          <w:rStyle w:val="NormalTok"/>
        </w:rPr>
        <w:t xml:space="preserve"> </w:t>
      </w:r>
      <w:r>
        <w:rPr>
          <w:rStyle w:val="BuiltInTok"/>
        </w:rPr>
        <w:t>[</w:t>
      </w:r>
      <w:r>
        <w:rPr>
          <w:rStyle w:val="NormalTok"/>
        </w:rPr>
        <w:t xml:space="preserve"> </w:t>
      </w:r>
      <w:r>
        <w:rPr>
          <w:rStyle w:val="OtherTok"/>
        </w:rPr>
        <w:t>!</w:t>
      </w:r>
      <w:r>
        <w:rPr>
          <w:rStyle w:val="NormalTok"/>
        </w:rPr>
        <w:t xml:space="preserve"> </w:t>
      </w:r>
      <w:r>
        <w:rPr>
          <w:rStyle w:val="OtherTok"/>
        </w:rPr>
        <w:t>-d</w:t>
      </w:r>
      <w:r>
        <w:rPr>
          <w:rStyle w:val="NormalTok"/>
        </w:rPr>
        <w:t xml:space="preserve"> cloud-uth/.git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FunctionTok"/>
        </w:rPr>
        <w:t>git</w:t>
      </w:r>
      <w:r>
        <w:rPr>
          <w:rStyle w:val="NormalTok"/>
        </w:rPr>
        <w:t xml:space="preserve"> clone https://github.com/ikons/cloud-uth.git</w:t>
      </w:r>
      <w:r>
        <w:br/>
      </w:r>
      <w:r>
        <w:rPr>
          <w:rStyle w:val="ControlFlowTok"/>
        </w:rPr>
        <w:t>fi</w:t>
      </w:r>
      <w:r>
        <w:br/>
      </w:r>
      <w:r>
        <w:br/>
      </w:r>
      <w:r>
        <w:rPr>
          <w:rStyle w:val="BuiltInTok"/>
        </w:rPr>
        <w:t>cd</w:t>
      </w:r>
      <w:r>
        <w:rPr>
          <w:rStyle w:val="NormalTok"/>
        </w:rPr>
        <w:t xml:space="preserve"> cloud-uth</w:t>
      </w:r>
    </w:p>
    <w:p w14:paraId="1CADE4CE" w14:textId="77777777" w:rsidR="0068182B" w:rsidRDefault="004F205F">
      <w:pPr>
        <w:pStyle w:val="Heading2"/>
      </w:pPr>
      <w:bookmarkStart w:id="30" w:name="verify-workstationsh"/>
      <w:bookmarkStart w:id="31" w:name="_Toc229083860"/>
      <w:bookmarkEnd w:id="28"/>
      <w:r>
        <w:rPr>
          <w:rStyle w:val="VerbatimChar"/>
        </w:rPr>
        <w:t>verify-workstation.sh</w:t>
      </w:r>
      <w:bookmarkEnd w:id="31"/>
    </w:p>
    <w:p w14:paraId="562F7DEA"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BuiltInTok"/>
        </w:rPr>
        <w:t>cd</w:t>
      </w:r>
      <w:r>
        <w:rPr>
          <w:rStyle w:val="NormalTok"/>
        </w:rPr>
        <w:t xml:space="preserve"> ~/cloud-uth</w:t>
      </w:r>
      <w:r>
        <w:br/>
      </w:r>
      <w:r>
        <w:rPr>
          <w:rStyle w:val="FunctionTok"/>
        </w:rPr>
        <w:t>git</w:t>
      </w:r>
      <w:r>
        <w:rPr>
          <w:rStyle w:val="NormalTok"/>
        </w:rPr>
        <w:t xml:space="preserve"> rev-parse </w:t>
      </w:r>
      <w:r>
        <w:rPr>
          <w:rStyle w:val="AttributeTok"/>
        </w:rPr>
        <w:t>--show-toplevel</w:t>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76FE53FE" w14:textId="4344D3B7" w:rsidR="0068182B" w:rsidRDefault="004F205F">
      <w:r>
        <w:t xml:space="preserve">After this check succeeds, you can continue to </w:t>
      </w:r>
      <w:hyperlink r:id="rId21">
        <w:r>
          <w:t>docs/01_lab1-docker/README.en.md</w:t>
        </w:r>
      </w:hyperlink>
      <w:r>
        <w:t>.</w:t>
      </w:r>
    </w:p>
    <w:p w14:paraId="15E93D40" w14:textId="77777777" w:rsidR="0068182B" w:rsidRDefault="004F205F">
      <w:pPr>
        <w:pStyle w:val="Heading1"/>
      </w:pPr>
      <w:bookmarkStart w:id="32" w:name="what-counts-as-complete"/>
      <w:bookmarkStart w:id="33" w:name="_Toc229083861"/>
      <w:bookmarkEnd w:id="26"/>
      <w:bookmarkEnd w:id="30"/>
      <w:r>
        <w:lastRenderedPageBreak/>
        <w:t>What counts as complete</w:t>
      </w:r>
      <w:bookmarkEnd w:id="33"/>
    </w:p>
    <w:p w14:paraId="2FDF6B09" w14:textId="77777777" w:rsidR="0068182B" w:rsidRDefault="004F205F">
      <w:pPr>
        <w:numPr>
          <w:ilvl w:val="0"/>
          <w:numId w:val="11"/>
        </w:numPr>
      </w:pPr>
      <w:r>
        <w:t>WSL2 and Ubuntu work normally.</w:t>
      </w:r>
    </w:p>
    <w:p w14:paraId="291A073F" w14:textId="77777777" w:rsidR="0068182B" w:rsidRDefault="004F205F">
      <w:pPr>
        <w:numPr>
          <w:ilvl w:val="0"/>
          <w:numId w:val="11"/>
        </w:numPr>
      </w:pPr>
      <w:r>
        <w:t xml:space="preserve">One of the two Docker paths has been completed and the </w:t>
      </w:r>
      <w:r>
        <w:rPr>
          <w:rStyle w:val="VerbatimChar"/>
        </w:rPr>
        <w:t>docker</w:t>
      </w:r>
      <w:r>
        <w:t xml:space="preserve"> / </w:t>
      </w:r>
      <w:r>
        <w:rPr>
          <w:rStyle w:val="VerbatimChar"/>
        </w:rPr>
        <w:t>docker compose</w:t>
      </w:r>
      <w:r>
        <w:t xml:space="preserve"> commands work from the Ubuntu shell.</w:t>
      </w:r>
    </w:p>
    <w:p w14:paraId="6694C098" w14:textId="77777777" w:rsidR="0068182B" w:rsidRDefault="004F205F">
      <w:pPr>
        <w:numPr>
          <w:ilvl w:val="0"/>
          <w:numId w:val="11"/>
        </w:numPr>
      </w:pPr>
      <w:r>
        <w:t xml:space="preserve">The repository exists locally at </w:t>
      </w:r>
      <w:r>
        <w:rPr>
          <w:rStyle w:val="VerbatimChar"/>
        </w:rPr>
        <w:t>~/cloud-uth</w:t>
      </w:r>
      <w:r>
        <w:t>.</w:t>
      </w:r>
    </w:p>
    <w:p w14:paraId="73AD76B6" w14:textId="77777777" w:rsidR="0068182B" w:rsidRDefault="004F205F">
      <w:pPr>
        <w:numPr>
          <w:ilvl w:val="0"/>
          <w:numId w:val="11"/>
        </w:numPr>
      </w:pPr>
      <w:r>
        <w:t xml:space="preserve">The environment is ready for the examples under </w:t>
      </w:r>
      <w:r>
        <w:rPr>
          <w:rStyle w:val="VerbatimChar"/>
        </w:rPr>
        <w:t>code/01_docker</w:t>
      </w:r>
      <w:r>
        <w:t xml:space="preserve"> and for the Kubernetes onboarding material that follows.</w:t>
      </w:r>
    </w:p>
    <w:p w14:paraId="60B008BF" w14:textId="77777777" w:rsidR="0068182B" w:rsidRDefault="004F205F">
      <w:r>
        <w:t>WSL and Ubuntu bootstrap</w:t>
      </w:r>
    </w:p>
    <w:p w14:paraId="5C4C5F20" w14:textId="77777777" w:rsidR="0068182B" w:rsidRDefault="004F205F">
      <w:pPr>
        <w:pStyle w:val="BodyText"/>
      </w:pPr>
      <w:r>
        <w:t>This step prepares the baseline workstation environment on Windows and inside Ubuntu on WSL. When it is complete, you will have WSL2 available, Ubuntu installed, and the minimum tools required to continue with the Docker setup guide.</w:t>
      </w:r>
    </w:p>
    <w:p w14:paraId="78EA435C" w14:textId="02ACC06B" w:rsidR="0068182B" w:rsidRDefault="004F205F">
      <w:pPr>
        <w:pStyle w:val="BodyText"/>
      </w:pPr>
      <w:r>
        <w:t xml:space="preserve">For consistent terminology across the course guides, consult </w:t>
      </w:r>
      <w:hyperlink r:id="rId22">
        <w:r>
          <w:t>glossary.md</w:t>
        </w:r>
      </w:hyperlink>
      <w:r>
        <w:t>.</w:t>
      </w:r>
    </w:p>
    <w:p w14:paraId="4E272079" w14:textId="77777777" w:rsidR="0068182B" w:rsidRDefault="004F205F">
      <w:pPr>
        <w:pStyle w:val="Heading1"/>
      </w:pPr>
      <w:bookmarkStart w:id="34" w:name="files"/>
      <w:bookmarkStart w:id="35" w:name="_Toc229083862"/>
      <w:bookmarkEnd w:id="32"/>
      <w:r>
        <w:t>Files</w:t>
      </w:r>
      <w:bookmarkEnd w:id="35"/>
    </w:p>
    <w:p w14:paraId="4E15AC21" w14:textId="77777777" w:rsidR="0068182B" w:rsidRDefault="004F205F">
      <w:pPr>
        <w:pStyle w:val="Heading2"/>
      </w:pPr>
      <w:bookmarkStart w:id="36" w:name="enable-wslps1-1"/>
      <w:bookmarkStart w:id="37" w:name="_Toc229083863"/>
      <w:r>
        <w:rPr>
          <w:rStyle w:val="VerbatimChar"/>
        </w:rPr>
        <w:t>enable-wsl.ps1</w:t>
      </w:r>
      <w:bookmarkEnd w:id="37"/>
    </w:p>
    <w:p w14:paraId="30795697" w14:textId="77777777" w:rsidR="0068182B" w:rsidRDefault="004F205F">
      <w:pPr>
        <w:pStyle w:val="SourceCode"/>
      </w:pPr>
      <w:r>
        <w:rPr>
          <w:rStyle w:val="CommentTok"/>
        </w:rPr>
        <w:t># Run this script from an elevated PowerShell window.</w:t>
      </w:r>
      <w:r>
        <w:br/>
      </w:r>
      <w:r>
        <w:rPr>
          <w:rStyle w:val="NormalTok"/>
        </w:rPr>
        <w:t xml:space="preserve">wsl </w:t>
      </w:r>
      <w:r>
        <w:rPr>
          <w:rStyle w:val="OperatorTok"/>
        </w:rPr>
        <w:t>--</w:t>
      </w:r>
      <w:r>
        <w:rPr>
          <w:rStyle w:val="NormalTok"/>
        </w:rPr>
        <w:t xml:space="preserve">install </w:t>
      </w:r>
      <w:r>
        <w:rPr>
          <w:rStyle w:val="OperatorTok"/>
        </w:rPr>
        <w:t>--</w:t>
      </w:r>
      <w:r>
        <w:rPr>
          <w:rStyle w:val="NormalTok"/>
        </w:rPr>
        <w:t>no-distribution</w:t>
      </w:r>
      <w:r>
        <w:br/>
      </w:r>
      <w:r>
        <w:rPr>
          <w:rStyle w:val="NormalTok"/>
        </w:rPr>
        <w:t>dism</w:t>
      </w:r>
      <w:r>
        <w:rPr>
          <w:rStyle w:val="OperatorTok"/>
        </w:rPr>
        <w:t>.</w:t>
      </w:r>
      <w:r>
        <w:rPr>
          <w:rStyle w:val="FunctionTok"/>
        </w:rPr>
        <w:t>exe</w:t>
      </w:r>
      <w:r>
        <w:rPr>
          <w:rStyle w:val="NormalTok"/>
        </w:rPr>
        <w:t xml:space="preserve"> </w:t>
      </w:r>
      <w:r>
        <w:rPr>
          <w:rStyle w:val="OperatorTok"/>
        </w:rPr>
        <w:t>/</w:t>
      </w:r>
      <w:r>
        <w:rPr>
          <w:rStyle w:val="NormalTok"/>
        </w:rPr>
        <w:t xml:space="preserve">online </w:t>
      </w:r>
      <w:r>
        <w:rPr>
          <w:rStyle w:val="OperatorTok"/>
        </w:rPr>
        <w:t>/</w:t>
      </w:r>
      <w:r>
        <w:rPr>
          <w:rStyle w:val="NormalTok"/>
        </w:rPr>
        <w:t xml:space="preserve">enable-feature </w:t>
      </w:r>
      <w:r>
        <w:rPr>
          <w:rStyle w:val="OperatorTok"/>
        </w:rPr>
        <w:t>/</w:t>
      </w:r>
      <w:r>
        <w:rPr>
          <w:rStyle w:val="NormalTok"/>
        </w:rPr>
        <w:t>featurename</w:t>
      </w:r>
      <w:r>
        <w:rPr>
          <w:rStyle w:val="OperatorTok"/>
        </w:rPr>
        <w:t>:</w:t>
      </w:r>
      <w:r>
        <w:rPr>
          <w:rStyle w:val="NormalTok"/>
        </w:rPr>
        <w:t xml:space="preserve">Microsoft-Windows-Subsystem-Linux </w:t>
      </w:r>
      <w:r>
        <w:rPr>
          <w:rStyle w:val="OperatorTok"/>
        </w:rPr>
        <w:t>/</w:t>
      </w:r>
      <w:r>
        <w:rPr>
          <w:rStyle w:val="NormalTok"/>
        </w:rPr>
        <w:t xml:space="preserve">all </w:t>
      </w:r>
      <w:r>
        <w:rPr>
          <w:rStyle w:val="OperatorTok"/>
        </w:rPr>
        <w:t>/</w:t>
      </w:r>
      <w:r>
        <w:rPr>
          <w:rStyle w:val="NormalTok"/>
        </w:rPr>
        <w:t>norestart</w:t>
      </w:r>
      <w:r>
        <w:br/>
      </w:r>
      <w:r>
        <w:rPr>
          <w:rStyle w:val="NormalTok"/>
        </w:rPr>
        <w:t>dism</w:t>
      </w:r>
      <w:r>
        <w:rPr>
          <w:rStyle w:val="OperatorTok"/>
        </w:rPr>
        <w:t>.</w:t>
      </w:r>
      <w:r>
        <w:rPr>
          <w:rStyle w:val="FunctionTok"/>
        </w:rPr>
        <w:t>exe</w:t>
      </w:r>
      <w:r>
        <w:rPr>
          <w:rStyle w:val="NormalTok"/>
        </w:rPr>
        <w:t xml:space="preserve"> </w:t>
      </w:r>
      <w:r>
        <w:rPr>
          <w:rStyle w:val="OperatorTok"/>
        </w:rPr>
        <w:t>/</w:t>
      </w:r>
      <w:r>
        <w:rPr>
          <w:rStyle w:val="NormalTok"/>
        </w:rPr>
        <w:t xml:space="preserve">online </w:t>
      </w:r>
      <w:r>
        <w:rPr>
          <w:rStyle w:val="OperatorTok"/>
        </w:rPr>
        <w:t>/</w:t>
      </w:r>
      <w:r>
        <w:rPr>
          <w:rStyle w:val="NormalTok"/>
        </w:rPr>
        <w:t xml:space="preserve">enable-feature </w:t>
      </w:r>
      <w:r>
        <w:rPr>
          <w:rStyle w:val="OperatorTok"/>
        </w:rPr>
        <w:t>/</w:t>
      </w:r>
      <w:r>
        <w:rPr>
          <w:rStyle w:val="NormalTok"/>
        </w:rPr>
        <w:t>featurename</w:t>
      </w:r>
      <w:r>
        <w:rPr>
          <w:rStyle w:val="OperatorTok"/>
        </w:rPr>
        <w:t>:</w:t>
      </w:r>
      <w:r>
        <w:rPr>
          <w:rStyle w:val="NormalTok"/>
        </w:rPr>
        <w:t xml:space="preserve">VirtualMachinePlatform </w:t>
      </w:r>
      <w:r>
        <w:rPr>
          <w:rStyle w:val="OperatorTok"/>
        </w:rPr>
        <w:t>/</w:t>
      </w:r>
      <w:r>
        <w:rPr>
          <w:rStyle w:val="NormalTok"/>
        </w:rPr>
        <w:t xml:space="preserve">all </w:t>
      </w:r>
      <w:r>
        <w:rPr>
          <w:rStyle w:val="OperatorTok"/>
        </w:rPr>
        <w:t>/</w:t>
      </w:r>
      <w:r>
        <w:rPr>
          <w:rStyle w:val="NormalTok"/>
        </w:rPr>
        <w:t>norestart</w:t>
      </w:r>
    </w:p>
    <w:p w14:paraId="39FBA836" w14:textId="77777777" w:rsidR="0068182B" w:rsidRDefault="004F205F">
      <w:pPr>
        <w:pStyle w:val="Heading2"/>
      </w:pPr>
      <w:bookmarkStart w:id="38" w:name="install-ubuntups1-1"/>
      <w:bookmarkStart w:id="39" w:name="_Toc229083864"/>
      <w:bookmarkEnd w:id="36"/>
      <w:r>
        <w:rPr>
          <w:rStyle w:val="VerbatimChar"/>
        </w:rPr>
        <w:t>install-ubuntu.ps1</w:t>
      </w:r>
      <w:bookmarkEnd w:id="39"/>
    </w:p>
    <w:p w14:paraId="0670F2CB" w14:textId="77777777" w:rsidR="0068182B" w:rsidRDefault="004F205F">
      <w:pPr>
        <w:pStyle w:val="SourceCode"/>
      </w:pPr>
      <w:r>
        <w:rPr>
          <w:rStyle w:val="CommentTok"/>
        </w:rPr>
        <w:t># Install Ubuntu after the first restart.</w:t>
      </w:r>
      <w:r>
        <w:br/>
      </w:r>
      <w:r>
        <w:rPr>
          <w:rStyle w:val="NormalTok"/>
        </w:rPr>
        <w:t xml:space="preserve">wsl </w:t>
      </w:r>
      <w:r>
        <w:rPr>
          <w:rStyle w:val="OperatorTok"/>
        </w:rPr>
        <w:t>--</w:t>
      </w:r>
      <w:r>
        <w:rPr>
          <w:rStyle w:val="NormalTok"/>
        </w:rPr>
        <w:t xml:space="preserve">install </w:t>
      </w:r>
      <w:r>
        <w:rPr>
          <w:rStyle w:val="OperatorTok"/>
        </w:rPr>
        <w:t>-</w:t>
      </w:r>
      <w:r>
        <w:rPr>
          <w:rStyle w:val="NormalTok"/>
        </w:rPr>
        <w:t>d Ubuntu</w:t>
      </w:r>
    </w:p>
    <w:p w14:paraId="361EFAB0" w14:textId="77777777" w:rsidR="0068182B" w:rsidRDefault="004F205F">
      <w:pPr>
        <w:pStyle w:val="Heading2"/>
      </w:pPr>
      <w:bookmarkStart w:id="40" w:name="ubuntu-first-updatesh-1"/>
      <w:bookmarkStart w:id="41" w:name="_Toc229083865"/>
      <w:bookmarkEnd w:id="38"/>
      <w:r>
        <w:rPr>
          <w:rStyle w:val="VerbatimChar"/>
        </w:rPr>
        <w:t>ubuntu-first-update.sh</w:t>
      </w:r>
      <w:bookmarkEnd w:id="41"/>
    </w:p>
    <w:p w14:paraId="5D83FA77"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FunctionTok"/>
        </w:rPr>
        <w:t>sudo</w:t>
      </w:r>
      <w:r>
        <w:rPr>
          <w:rStyle w:val="NormalTok"/>
        </w:rPr>
        <w:t xml:space="preserve"> apt update</w:t>
      </w:r>
      <w:r>
        <w:br/>
      </w:r>
      <w:r>
        <w:rPr>
          <w:rStyle w:val="FunctionTok"/>
        </w:rPr>
        <w:t>sudo</w:t>
      </w:r>
      <w:r>
        <w:rPr>
          <w:rStyle w:val="NormalTok"/>
        </w:rPr>
        <w:t xml:space="preserve"> apt upgrade </w:t>
      </w:r>
      <w:r>
        <w:rPr>
          <w:rStyle w:val="AttributeTok"/>
        </w:rPr>
        <w:t>-y</w:t>
      </w:r>
      <w:r>
        <w:br/>
      </w:r>
      <w:r>
        <w:rPr>
          <w:rStyle w:val="FunctionTok"/>
        </w:rPr>
        <w:t>sudo</w:t>
      </w:r>
      <w:r>
        <w:rPr>
          <w:rStyle w:val="NormalTok"/>
        </w:rPr>
        <w:t xml:space="preserve"> apt install </w:t>
      </w:r>
      <w:r>
        <w:rPr>
          <w:rStyle w:val="AttributeTok"/>
        </w:rPr>
        <w:t>-y</w:t>
      </w:r>
      <w:r>
        <w:rPr>
          <w:rStyle w:val="NormalTok"/>
        </w:rPr>
        <w:t xml:space="preserve"> git curl ca-certificates</w:t>
      </w:r>
      <w:r>
        <w:br/>
      </w:r>
      <w:r>
        <w:br/>
      </w:r>
      <w:r>
        <w:rPr>
          <w:rStyle w:val="FunctionTok"/>
        </w:rPr>
        <w:t>git</w:t>
      </w:r>
      <w:r>
        <w:rPr>
          <w:rStyle w:val="NormalTok"/>
        </w:rPr>
        <w:t xml:space="preserve"> </w:t>
      </w:r>
      <w:r>
        <w:rPr>
          <w:rStyle w:val="AttributeTok"/>
        </w:rPr>
        <w:t>--version</w:t>
      </w:r>
      <w:r>
        <w:br/>
      </w:r>
      <w:r>
        <w:rPr>
          <w:rStyle w:val="ExtensionTok"/>
        </w:rPr>
        <w:t>curl</w:t>
      </w:r>
      <w:r>
        <w:rPr>
          <w:rStyle w:val="NormalTok"/>
        </w:rPr>
        <w:t xml:space="preserve"> </w:t>
      </w:r>
      <w:r>
        <w:rPr>
          <w:rStyle w:val="AttributeTok"/>
        </w:rPr>
        <w:t>--version</w:t>
      </w:r>
    </w:p>
    <w:p w14:paraId="2B2CA0D7" w14:textId="77777777" w:rsidR="0068182B" w:rsidRDefault="004F205F">
      <w:pPr>
        <w:pStyle w:val="Heading2"/>
      </w:pPr>
      <w:bookmarkStart w:id="42" w:name="check-wslps1-1"/>
      <w:bookmarkStart w:id="43" w:name="_Toc229083866"/>
      <w:bookmarkEnd w:id="40"/>
      <w:r>
        <w:rPr>
          <w:rStyle w:val="VerbatimChar"/>
        </w:rPr>
        <w:t>check-wsl.ps1</w:t>
      </w:r>
      <w:bookmarkEnd w:id="43"/>
    </w:p>
    <w:p w14:paraId="6A232A60" w14:textId="77777777" w:rsidR="0068182B" w:rsidRDefault="004F205F">
      <w:pPr>
        <w:pStyle w:val="SourceCode"/>
      </w:pPr>
      <w:r>
        <w:rPr>
          <w:rStyle w:val="CommentTok"/>
        </w:rPr>
        <w:t># Show the installed distributions and their WSL versions.</w:t>
      </w:r>
      <w:r>
        <w:br/>
      </w:r>
      <w:r>
        <w:rPr>
          <w:rStyle w:val="NormalTok"/>
        </w:rPr>
        <w:t xml:space="preserve">wsl </w:t>
      </w:r>
      <w:r>
        <w:rPr>
          <w:rStyle w:val="OperatorTok"/>
        </w:rPr>
        <w:t>--</w:t>
      </w:r>
      <w:r>
        <w:rPr>
          <w:rStyle w:val="NormalTok"/>
        </w:rPr>
        <w:t xml:space="preserve">list </w:t>
      </w:r>
      <w:r>
        <w:rPr>
          <w:rStyle w:val="OperatorTok"/>
        </w:rPr>
        <w:t>--</w:t>
      </w:r>
      <w:r>
        <w:rPr>
          <w:rStyle w:val="NormalTok"/>
        </w:rPr>
        <w:t>verbose</w:t>
      </w:r>
      <w:r>
        <w:br/>
      </w:r>
      <w:r>
        <w:br/>
      </w:r>
      <w:r>
        <w:rPr>
          <w:rStyle w:val="CommentTok"/>
        </w:rPr>
        <w:t># Confirm that the Virtual Machine Platform feature is enabled.</w:t>
      </w:r>
      <w:r>
        <w:br/>
      </w:r>
      <w:r>
        <w:rPr>
          <w:rStyle w:val="NormalTok"/>
        </w:rPr>
        <w:t xml:space="preserve">Get-WindowsOptionalFeature </w:t>
      </w:r>
      <w:r>
        <w:rPr>
          <w:rStyle w:val="OperatorTok"/>
        </w:rPr>
        <w:t>-</w:t>
      </w:r>
      <w:r>
        <w:rPr>
          <w:rStyle w:val="NormalTok"/>
        </w:rPr>
        <w:t xml:space="preserve">Online </w:t>
      </w:r>
      <w:r>
        <w:rPr>
          <w:rStyle w:val="OperatorTok"/>
        </w:rPr>
        <w:t>-</w:t>
      </w:r>
      <w:r>
        <w:rPr>
          <w:rStyle w:val="NormalTok"/>
        </w:rPr>
        <w:t>FeatureName VirtualMachinePlatform</w:t>
      </w:r>
    </w:p>
    <w:p w14:paraId="621D8FA5" w14:textId="77777777" w:rsidR="0068182B" w:rsidRDefault="004F205F">
      <w:pPr>
        <w:pStyle w:val="Heading1"/>
      </w:pPr>
      <w:bookmarkStart w:id="44" w:name="execution"/>
      <w:bookmarkStart w:id="45" w:name="_Toc229083867"/>
      <w:bookmarkEnd w:id="34"/>
      <w:bookmarkEnd w:id="42"/>
      <w:r>
        <w:t>Execution</w:t>
      </w:r>
      <w:bookmarkEnd w:id="45"/>
    </w:p>
    <w:p w14:paraId="231CA6ED" w14:textId="77777777" w:rsidR="0068182B" w:rsidRDefault="004F205F">
      <w:pPr>
        <w:pStyle w:val="SourceCode"/>
      </w:pPr>
      <w:r>
        <w:rPr>
          <w:rStyle w:val="BuiltInTok"/>
        </w:rPr>
        <w:t>cd</w:t>
      </w:r>
      <w:r>
        <w:rPr>
          <w:rStyle w:val="NormalTok"/>
        </w:rPr>
        <w:t xml:space="preserve"> ~/cloud-uth/code/00_workstation-setup/01_wsl-bootstrap</w:t>
      </w:r>
    </w:p>
    <w:p w14:paraId="1D3CA0DA" w14:textId="77777777" w:rsidR="0068182B" w:rsidRDefault="004F205F">
      <w:pPr>
        <w:numPr>
          <w:ilvl w:val="0"/>
          <w:numId w:val="12"/>
        </w:numPr>
      </w:pPr>
      <w:r>
        <w:t xml:space="preserve">Open PowerShell as administrator and run the contents of </w:t>
      </w:r>
      <w:r>
        <w:rPr>
          <w:rStyle w:val="VerbatimChar"/>
        </w:rPr>
        <w:t>enable-wsl.ps1</w:t>
      </w:r>
      <w:r>
        <w:t>.</w:t>
      </w:r>
    </w:p>
    <w:p w14:paraId="39F37B00" w14:textId="77777777" w:rsidR="0068182B" w:rsidRDefault="004F205F">
      <w:pPr>
        <w:numPr>
          <w:ilvl w:val="0"/>
          <w:numId w:val="12"/>
        </w:numPr>
      </w:pPr>
      <w:r>
        <w:lastRenderedPageBreak/>
        <w:t>Restart Windows.</w:t>
      </w:r>
    </w:p>
    <w:p w14:paraId="4CC2847E" w14:textId="77777777" w:rsidR="0068182B" w:rsidRDefault="004F205F">
      <w:pPr>
        <w:numPr>
          <w:ilvl w:val="0"/>
          <w:numId w:val="12"/>
        </w:numPr>
      </w:pPr>
      <w:r>
        <w:t xml:space="preserve">Return to PowerShell and run the contents of </w:t>
      </w:r>
      <w:r>
        <w:rPr>
          <w:rStyle w:val="VerbatimChar"/>
        </w:rPr>
        <w:t>install-ubuntu.ps1</w:t>
      </w:r>
      <w:r>
        <w:t>.</w:t>
      </w:r>
    </w:p>
    <w:p w14:paraId="5D61B947" w14:textId="77777777" w:rsidR="0068182B" w:rsidRDefault="004F205F">
      <w:pPr>
        <w:numPr>
          <w:ilvl w:val="0"/>
          <w:numId w:val="12"/>
        </w:numPr>
      </w:pPr>
      <w:r>
        <w:t xml:space="preserve">Open Ubuntu, create your user account, and run </w:t>
      </w:r>
      <w:r>
        <w:rPr>
          <w:rStyle w:val="VerbatimChar"/>
        </w:rPr>
        <w:t>bash ubuntu-first-update.sh</w:t>
      </w:r>
      <w:r>
        <w:t>.</w:t>
      </w:r>
    </w:p>
    <w:p w14:paraId="090DBB07" w14:textId="77777777" w:rsidR="0068182B" w:rsidRDefault="004F205F">
      <w:pPr>
        <w:numPr>
          <w:ilvl w:val="0"/>
          <w:numId w:val="12"/>
        </w:numPr>
      </w:pPr>
      <w:r>
        <w:t xml:space="preserve">Run the contents of </w:t>
      </w:r>
      <w:r>
        <w:rPr>
          <w:rStyle w:val="VerbatimChar"/>
        </w:rPr>
        <w:t>check-wsl.ps1</w:t>
      </w:r>
      <w:r>
        <w:t xml:space="preserve"> from PowerShell.</w:t>
      </w:r>
    </w:p>
    <w:p w14:paraId="6ECCB409" w14:textId="77777777" w:rsidR="0068182B" w:rsidRDefault="004F205F">
      <w:pPr>
        <w:pStyle w:val="Heading1"/>
      </w:pPr>
      <w:bookmarkStart w:id="46" w:name="completion-criteria"/>
      <w:bookmarkStart w:id="47" w:name="_Toc229083868"/>
      <w:bookmarkEnd w:id="44"/>
      <w:r>
        <w:t>Completion criteria</w:t>
      </w:r>
      <w:bookmarkEnd w:id="47"/>
    </w:p>
    <w:p w14:paraId="3E23BBD3" w14:textId="77777777" w:rsidR="0068182B" w:rsidRDefault="004F205F">
      <w:pPr>
        <w:numPr>
          <w:ilvl w:val="0"/>
          <w:numId w:val="13"/>
        </w:numPr>
      </w:pPr>
      <w:r>
        <w:rPr>
          <w:rStyle w:val="VerbatimChar"/>
        </w:rPr>
        <w:t>wsl --list --verbose</w:t>
      </w:r>
      <w:r>
        <w:t xml:space="preserve"> shows </w:t>
      </w:r>
      <w:r>
        <w:rPr>
          <w:rStyle w:val="VerbatimChar"/>
        </w:rPr>
        <w:t>Ubuntu</w:t>
      </w:r>
      <w:r>
        <w:t xml:space="preserve"> with WSL version </w:t>
      </w:r>
      <w:r>
        <w:rPr>
          <w:rStyle w:val="VerbatimChar"/>
        </w:rPr>
        <w:t>2</w:t>
      </w:r>
      <w:r>
        <w:t>.</w:t>
      </w:r>
    </w:p>
    <w:p w14:paraId="7BE95F8C" w14:textId="77777777" w:rsidR="0068182B" w:rsidRDefault="004F205F">
      <w:pPr>
        <w:numPr>
          <w:ilvl w:val="0"/>
          <w:numId w:val="13"/>
        </w:numPr>
      </w:pPr>
      <w:r>
        <w:rPr>
          <w:rStyle w:val="VerbatimChar"/>
        </w:rPr>
        <w:t>VirtualMachinePlatform</w:t>
      </w:r>
      <w:r>
        <w:t xml:space="preserve"> appears as </w:t>
      </w:r>
      <w:r>
        <w:rPr>
          <w:rStyle w:val="VerbatimChar"/>
        </w:rPr>
        <w:t>Enabled</w:t>
      </w:r>
      <w:r>
        <w:t>.</w:t>
      </w:r>
    </w:p>
    <w:p w14:paraId="43036C27" w14:textId="77777777" w:rsidR="0068182B" w:rsidRDefault="004F205F">
      <w:pPr>
        <w:numPr>
          <w:ilvl w:val="0"/>
          <w:numId w:val="13"/>
        </w:numPr>
      </w:pPr>
      <w:r>
        <w:rPr>
          <w:rStyle w:val="VerbatimChar"/>
        </w:rPr>
        <w:t>git --version</w:t>
      </w:r>
      <w:r>
        <w:t xml:space="preserve"> and </w:t>
      </w:r>
      <w:r>
        <w:rPr>
          <w:rStyle w:val="VerbatimChar"/>
        </w:rPr>
        <w:t>curl --version</w:t>
      </w:r>
      <w:r>
        <w:t xml:space="preserve"> work normally inside Ubuntu.</w:t>
      </w:r>
    </w:p>
    <w:p w14:paraId="7558FC64" w14:textId="77777777" w:rsidR="0068182B" w:rsidRDefault="004F205F">
      <w:r>
        <w:t>Docker Desktop with WSL integration</w:t>
      </w:r>
    </w:p>
    <w:p w14:paraId="71D77B91" w14:textId="77777777" w:rsidR="0068182B" w:rsidRDefault="004F205F">
      <w:pPr>
        <w:pStyle w:val="BodyText"/>
      </w:pPr>
      <w:r>
        <w:t xml:space="preserve">This is the recommended path for most students. The Docker daemon runs through Docker Desktop on Windows, while the </w:t>
      </w:r>
      <w:r>
        <w:rPr>
          <w:rStyle w:val="VerbatimChar"/>
        </w:rPr>
        <w:t>docker</w:t>
      </w:r>
      <w:r>
        <w:t xml:space="preserve"> and </w:t>
      </w:r>
      <w:r>
        <w:rPr>
          <w:rStyle w:val="VerbatimChar"/>
        </w:rPr>
        <w:t>docker compose</w:t>
      </w:r>
      <w:r>
        <w:t xml:space="preserve"> commands are used from the Ubuntu terminal inside WSL.</w:t>
      </w:r>
    </w:p>
    <w:p w14:paraId="72AC5199" w14:textId="1DC67DA3" w:rsidR="0068182B" w:rsidRDefault="004F205F">
      <w:pPr>
        <w:pStyle w:val="BodyText"/>
      </w:pPr>
      <w:r>
        <w:t xml:space="preserve">For consistent terminology across the course guides, consult </w:t>
      </w:r>
      <w:hyperlink r:id="rId23">
        <w:r>
          <w:t>glossary.md</w:t>
        </w:r>
      </w:hyperlink>
      <w:r>
        <w:t>.</w:t>
      </w:r>
    </w:p>
    <w:p w14:paraId="57C35863" w14:textId="77777777" w:rsidR="0068182B" w:rsidRDefault="004F205F">
      <w:pPr>
        <w:pStyle w:val="Heading1"/>
      </w:pPr>
      <w:bookmarkStart w:id="48" w:name="files-1"/>
      <w:bookmarkStart w:id="49" w:name="_Toc229083869"/>
      <w:bookmarkEnd w:id="46"/>
      <w:r>
        <w:t>Files</w:t>
      </w:r>
      <w:bookmarkEnd w:id="49"/>
    </w:p>
    <w:p w14:paraId="7C22A6E7" w14:textId="77777777" w:rsidR="0068182B" w:rsidRDefault="004F205F">
      <w:pPr>
        <w:pStyle w:val="Heading2"/>
      </w:pPr>
      <w:bookmarkStart w:id="50" w:name="verify-docker-desktopsh-1"/>
      <w:bookmarkStart w:id="51" w:name="_Toc229083870"/>
      <w:r>
        <w:rPr>
          <w:rStyle w:val="VerbatimChar"/>
        </w:rPr>
        <w:t>verify-docker-desktop.sh</w:t>
      </w:r>
      <w:bookmarkEnd w:id="51"/>
    </w:p>
    <w:p w14:paraId="5869DD0F"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70526D13" w14:textId="77777777" w:rsidR="0068182B" w:rsidRDefault="004F205F">
      <w:pPr>
        <w:pStyle w:val="Heading1"/>
      </w:pPr>
      <w:bookmarkStart w:id="52" w:name="execution-1"/>
      <w:bookmarkStart w:id="53" w:name="_Toc229083871"/>
      <w:bookmarkEnd w:id="48"/>
      <w:bookmarkEnd w:id="50"/>
      <w:r>
        <w:t>Execution</w:t>
      </w:r>
      <w:bookmarkEnd w:id="53"/>
    </w:p>
    <w:p w14:paraId="252F6FEF" w14:textId="77777777" w:rsidR="0068182B" w:rsidRDefault="004F205F">
      <w:pPr>
        <w:pStyle w:val="SourceCode"/>
      </w:pPr>
      <w:r>
        <w:rPr>
          <w:rStyle w:val="BuiltInTok"/>
        </w:rPr>
        <w:t>cd</w:t>
      </w:r>
      <w:r>
        <w:rPr>
          <w:rStyle w:val="NormalTok"/>
        </w:rPr>
        <w:t xml:space="preserve"> ~/cloud-uth/code/00_workstation-setup/02_docker-desktop-wsl</w:t>
      </w:r>
    </w:p>
    <w:p w14:paraId="27E5EB62" w14:textId="77777777" w:rsidR="0068182B" w:rsidRDefault="004F205F">
      <w:pPr>
        <w:numPr>
          <w:ilvl w:val="0"/>
          <w:numId w:val="14"/>
        </w:numPr>
      </w:pPr>
      <w:r>
        <w:t>Install Docker Desktop from the official Docker page.</w:t>
      </w:r>
    </w:p>
    <w:p w14:paraId="3A83D3FC" w14:textId="77777777" w:rsidR="0068182B" w:rsidRDefault="004F205F">
      <w:pPr>
        <w:numPr>
          <w:ilvl w:val="0"/>
          <w:numId w:val="14"/>
        </w:numPr>
      </w:pPr>
      <w:r>
        <w:t xml:space="preserve">During the installation, enable </w:t>
      </w:r>
      <w:r>
        <w:rPr>
          <w:rStyle w:val="VerbatimChar"/>
        </w:rPr>
        <w:t>Use the WSL 2 based engine</w:t>
      </w:r>
      <w:r>
        <w:t>.</w:t>
      </w:r>
    </w:p>
    <w:p w14:paraId="6E684C07" w14:textId="77777777" w:rsidR="0068182B" w:rsidRDefault="004F205F">
      <w:pPr>
        <w:numPr>
          <w:ilvl w:val="0"/>
          <w:numId w:val="14"/>
        </w:numPr>
      </w:pPr>
      <w:r>
        <w:t xml:space="preserve">In </w:t>
      </w:r>
      <w:r>
        <w:rPr>
          <w:rStyle w:val="VerbatimChar"/>
        </w:rPr>
        <w:t>Settings -&gt; Resources -&gt; WSL Integration</w:t>
      </w:r>
      <w:r>
        <w:t>, enable the Ubuntu distribution you use for the course.</w:t>
      </w:r>
    </w:p>
    <w:p w14:paraId="32398E72" w14:textId="77777777" w:rsidR="0068182B" w:rsidRDefault="004F205F">
      <w:pPr>
        <w:numPr>
          <w:ilvl w:val="0"/>
          <w:numId w:val="14"/>
        </w:numPr>
      </w:pPr>
      <w:r>
        <w:t xml:space="preserve">Open a new Ubuntu terminal and run </w:t>
      </w:r>
      <w:r>
        <w:rPr>
          <w:rStyle w:val="VerbatimChar"/>
        </w:rPr>
        <w:t>bash verify-docker-desktop.sh</w:t>
      </w:r>
      <w:r>
        <w:t>.</w:t>
      </w:r>
    </w:p>
    <w:p w14:paraId="651A8673" w14:textId="77777777" w:rsidR="0068182B" w:rsidRDefault="004F205F">
      <w:pPr>
        <w:pStyle w:val="Heading1"/>
      </w:pPr>
      <w:bookmarkStart w:id="54" w:name="completion-criteria-1"/>
      <w:bookmarkStart w:id="55" w:name="_Toc229083872"/>
      <w:bookmarkEnd w:id="52"/>
      <w:r>
        <w:t>Completion criteria</w:t>
      </w:r>
      <w:bookmarkEnd w:id="55"/>
    </w:p>
    <w:p w14:paraId="45A4DE37" w14:textId="77777777" w:rsidR="0068182B" w:rsidRDefault="004F205F">
      <w:pPr>
        <w:numPr>
          <w:ilvl w:val="0"/>
          <w:numId w:val="15"/>
        </w:numPr>
      </w:pPr>
      <w:r>
        <w:rPr>
          <w:rStyle w:val="VerbatimChar"/>
        </w:rPr>
        <w:t>docker version</w:t>
      </w:r>
      <w:r>
        <w:t xml:space="preserve"> and </w:t>
      </w:r>
      <w:r>
        <w:rPr>
          <w:rStyle w:val="VerbatimChar"/>
        </w:rPr>
        <w:t>docker compose version</w:t>
      </w:r>
      <w:r>
        <w:t xml:space="preserve"> return both client and server details.</w:t>
      </w:r>
    </w:p>
    <w:p w14:paraId="60EDC828" w14:textId="77777777" w:rsidR="0068182B" w:rsidRDefault="004F205F">
      <w:pPr>
        <w:numPr>
          <w:ilvl w:val="0"/>
          <w:numId w:val="15"/>
        </w:numPr>
      </w:pPr>
      <w:r>
        <w:t xml:space="preserve">The </w:t>
      </w:r>
      <w:r>
        <w:rPr>
          <w:rStyle w:val="VerbatimChar"/>
        </w:rPr>
        <w:t>hello-world</w:t>
      </w:r>
      <w:r>
        <w:t xml:space="preserve"> container runs successfully.</w:t>
      </w:r>
    </w:p>
    <w:p w14:paraId="1D24A11E" w14:textId="77777777" w:rsidR="0068182B" w:rsidRDefault="004F205F">
      <w:r>
        <w:t>Native Docker Engine inside WSL</w:t>
      </w:r>
    </w:p>
    <w:p w14:paraId="2145B5AC" w14:textId="77777777" w:rsidR="0068182B" w:rsidRDefault="004F205F">
      <w:pPr>
        <w:pStyle w:val="BodyText"/>
      </w:pPr>
      <w:r>
        <w:t>This path is for students who prefer to work entirely from Ubuntu without Docker Desktop on Windows. The lab supports it, but it requires slightly more careful environment management.</w:t>
      </w:r>
    </w:p>
    <w:p w14:paraId="0A573CB0" w14:textId="288ADCB7" w:rsidR="0068182B" w:rsidRDefault="004F205F">
      <w:pPr>
        <w:pStyle w:val="BodyText"/>
      </w:pPr>
      <w:r>
        <w:t xml:space="preserve">For consistent terminology across the course guides, consult </w:t>
      </w:r>
      <w:hyperlink r:id="rId24">
        <w:r>
          <w:t>glossary.md</w:t>
        </w:r>
      </w:hyperlink>
      <w:r>
        <w:t>.</w:t>
      </w:r>
    </w:p>
    <w:p w14:paraId="4FBFDE10" w14:textId="77777777" w:rsidR="0068182B" w:rsidRDefault="004F205F">
      <w:pPr>
        <w:pStyle w:val="Heading1"/>
      </w:pPr>
      <w:bookmarkStart w:id="56" w:name="files-2"/>
      <w:bookmarkStart w:id="57" w:name="_Toc229083873"/>
      <w:bookmarkEnd w:id="54"/>
      <w:r>
        <w:lastRenderedPageBreak/>
        <w:t>Files</w:t>
      </w:r>
      <w:bookmarkEnd w:id="57"/>
    </w:p>
    <w:p w14:paraId="0EB6F983" w14:textId="77777777" w:rsidR="0068182B" w:rsidRDefault="004F205F">
      <w:pPr>
        <w:pStyle w:val="Heading2"/>
      </w:pPr>
      <w:bookmarkStart w:id="58" w:name="wslconfexample-1"/>
      <w:bookmarkStart w:id="59" w:name="_Toc229083874"/>
      <w:r>
        <w:rPr>
          <w:rStyle w:val="VerbatimChar"/>
        </w:rPr>
        <w:t>wsl.conf.example</w:t>
      </w:r>
      <w:bookmarkEnd w:id="59"/>
    </w:p>
    <w:p w14:paraId="1C8EC712" w14:textId="77777777" w:rsidR="0068182B" w:rsidRDefault="004F205F">
      <w:pPr>
        <w:pStyle w:val="SourceCode"/>
      </w:pPr>
      <w:r>
        <w:rPr>
          <w:rStyle w:val="KeywordTok"/>
        </w:rPr>
        <w:t>[boot]</w:t>
      </w:r>
      <w:r>
        <w:br/>
      </w:r>
      <w:r>
        <w:rPr>
          <w:rStyle w:val="DataTypeTok"/>
        </w:rPr>
        <w:t>systemd</w:t>
      </w:r>
      <w:r>
        <w:rPr>
          <w:rStyle w:val="OtherTok"/>
        </w:rPr>
        <w:t>=</w:t>
      </w:r>
      <w:r>
        <w:rPr>
          <w:rStyle w:val="KeywordTok"/>
        </w:rPr>
        <w:t>true</w:t>
      </w:r>
    </w:p>
    <w:p w14:paraId="2C77C506" w14:textId="77777777" w:rsidR="0068182B" w:rsidRDefault="004F205F">
      <w:pPr>
        <w:pStyle w:val="Heading2"/>
      </w:pPr>
      <w:bookmarkStart w:id="60" w:name="restart-wslps1-1"/>
      <w:bookmarkStart w:id="61" w:name="_Toc229083875"/>
      <w:bookmarkEnd w:id="58"/>
      <w:r>
        <w:rPr>
          <w:rStyle w:val="VerbatimChar"/>
        </w:rPr>
        <w:t>restart-wsl.ps1</w:t>
      </w:r>
      <w:bookmarkEnd w:id="61"/>
    </w:p>
    <w:p w14:paraId="09CE3599" w14:textId="77777777" w:rsidR="0068182B" w:rsidRDefault="004F205F">
      <w:pPr>
        <w:pStyle w:val="SourceCode"/>
      </w:pPr>
      <w:r>
        <w:rPr>
          <w:rStyle w:val="CommentTok"/>
        </w:rPr>
        <w:t># Restart WSL after editing /etc/wsl.conf.</w:t>
      </w:r>
      <w:r>
        <w:br/>
      </w:r>
      <w:r>
        <w:rPr>
          <w:rStyle w:val="NormalTok"/>
        </w:rPr>
        <w:t xml:space="preserve">wsl </w:t>
      </w:r>
      <w:r>
        <w:rPr>
          <w:rStyle w:val="OperatorTok"/>
        </w:rPr>
        <w:t>--</w:t>
      </w:r>
      <w:r>
        <w:rPr>
          <w:rStyle w:val="NormalTok"/>
        </w:rPr>
        <w:t>shutdown</w:t>
      </w:r>
    </w:p>
    <w:p w14:paraId="46EAEDD2" w14:textId="77777777" w:rsidR="0068182B" w:rsidRDefault="004F205F">
      <w:pPr>
        <w:pStyle w:val="Heading2"/>
      </w:pPr>
      <w:bookmarkStart w:id="62" w:name="install-docker-enginesh-1"/>
      <w:bookmarkStart w:id="63" w:name="_Toc229083876"/>
      <w:bookmarkEnd w:id="60"/>
      <w:r>
        <w:rPr>
          <w:rStyle w:val="VerbatimChar"/>
        </w:rPr>
        <w:t>install-docker-engine.sh</w:t>
      </w:r>
      <w:bookmarkEnd w:id="63"/>
    </w:p>
    <w:p w14:paraId="3DB276D1"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FunctionTok"/>
        </w:rPr>
        <w:t>sudo</w:t>
      </w:r>
      <w:r>
        <w:rPr>
          <w:rStyle w:val="NormalTok"/>
        </w:rPr>
        <w:t xml:space="preserve"> apt update</w:t>
      </w:r>
      <w:r>
        <w:br/>
      </w:r>
      <w:r>
        <w:rPr>
          <w:rStyle w:val="FunctionTok"/>
        </w:rPr>
        <w:t>sudo</w:t>
      </w:r>
      <w:r>
        <w:rPr>
          <w:rStyle w:val="NormalTok"/>
        </w:rPr>
        <w:t xml:space="preserve"> apt install </w:t>
      </w:r>
      <w:r>
        <w:rPr>
          <w:rStyle w:val="AttributeTok"/>
        </w:rPr>
        <w:t>-y</w:t>
      </w:r>
      <w:r>
        <w:rPr>
          <w:rStyle w:val="NormalTok"/>
        </w:rPr>
        <w:t xml:space="preserve"> ca-certificates curl gnupg</w:t>
      </w:r>
      <w:r>
        <w:br/>
      </w:r>
      <w:r>
        <w:rPr>
          <w:rStyle w:val="FunctionTok"/>
        </w:rPr>
        <w:t>sudo</w:t>
      </w:r>
      <w:r>
        <w:rPr>
          <w:rStyle w:val="NormalTok"/>
        </w:rPr>
        <w:t xml:space="preserve"> install </w:t>
      </w:r>
      <w:r>
        <w:rPr>
          <w:rStyle w:val="AttributeTok"/>
        </w:rPr>
        <w:t>-m</w:t>
      </w:r>
      <w:r>
        <w:rPr>
          <w:rStyle w:val="NormalTok"/>
        </w:rPr>
        <w:t xml:space="preserve"> 0755 </w:t>
      </w:r>
      <w:r>
        <w:rPr>
          <w:rStyle w:val="AttributeTok"/>
        </w:rPr>
        <w:t>-d</w:t>
      </w:r>
      <w:r>
        <w:rPr>
          <w:rStyle w:val="NormalTok"/>
        </w:rPr>
        <w:t xml:space="preserve"> /etc/apt/keyrings</w:t>
      </w:r>
      <w:r>
        <w:br/>
      </w:r>
      <w:r>
        <w:rPr>
          <w:rStyle w:val="ExtensionTok"/>
        </w:rPr>
        <w:t>curl</w:t>
      </w:r>
      <w:r>
        <w:rPr>
          <w:rStyle w:val="NormalTok"/>
        </w:rPr>
        <w:t xml:space="preserve"> </w:t>
      </w:r>
      <w:r>
        <w:rPr>
          <w:rStyle w:val="AttributeTok"/>
        </w:rPr>
        <w:t>-fsSL</w:t>
      </w:r>
      <w:r>
        <w:rPr>
          <w:rStyle w:val="NormalTok"/>
        </w:rPr>
        <w:t xml:space="preserve"> https://download.docker.com/linux/ubuntu/gpg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/etc/apt/keyrings/docker.gpg</w:t>
      </w:r>
      <w:r>
        <w:br/>
      </w:r>
      <w:r>
        <w:rPr>
          <w:rStyle w:val="FunctionTok"/>
        </w:rPr>
        <w:t>sudo</w:t>
      </w:r>
      <w:r>
        <w:rPr>
          <w:rStyle w:val="NormalTok"/>
        </w:rPr>
        <w:t xml:space="preserve"> chmod a+r /etc/apt/keyrings/docker.gpg</w:t>
      </w:r>
      <w:r>
        <w:br/>
      </w:r>
      <w:r>
        <w:rPr>
          <w:rStyle w:val="BuiltInTok"/>
        </w:rPr>
        <w:t>echo</w:t>
      </w:r>
      <w:r>
        <w:rPr>
          <w:rStyle w:val="NormalTok"/>
        </w:rPr>
        <w:t xml:space="preserve"> </w:t>
      </w:r>
      <w:r>
        <w:rPr>
          <w:rStyle w:val="DataTypeTok"/>
        </w:rPr>
        <w:t>\</w:t>
      </w:r>
      <w:r>
        <w:br/>
      </w:r>
      <w:r>
        <w:rPr>
          <w:rStyle w:val="NormalTok"/>
        </w:rPr>
        <w:t xml:space="preserve">  </w:t>
      </w:r>
      <w:r>
        <w:rPr>
          <w:rStyle w:val="StringTok"/>
        </w:rPr>
        <w:t>"deb [arch=</w:t>
      </w:r>
      <w:r>
        <w:rPr>
          <w:rStyle w:val="VariableTok"/>
        </w:rPr>
        <w:t>$(</w:t>
      </w:r>
      <w:r>
        <w:rPr>
          <w:rStyle w:val="ExtensionTok"/>
        </w:rPr>
        <w:t>dpkg</w:t>
      </w:r>
      <w:r>
        <w:rPr>
          <w:rStyle w:val="NormalTok"/>
        </w:rPr>
        <w:t xml:space="preserve"> </w:t>
      </w:r>
      <w:r>
        <w:rPr>
          <w:rStyle w:val="AttributeTok"/>
        </w:rPr>
        <w:t>--print-architecture</w:t>
      </w:r>
      <w:r>
        <w:rPr>
          <w:rStyle w:val="VariableTok"/>
        </w:rPr>
        <w:t>)</w:t>
      </w:r>
      <w:r>
        <w:rPr>
          <w:rStyle w:val="StringTok"/>
        </w:rPr>
        <w:t xml:space="preserve"> signed-by=/etc/apt/keyrings/docker.gpg] https://download.docker.com/linux/ubuntu </w:t>
      </w:r>
      <w:r>
        <w:rPr>
          <w:rStyle w:val="DataTypeTok"/>
        </w:rPr>
        <w:t>\</w:t>
      </w:r>
      <w:r>
        <w:br/>
      </w:r>
      <w:r>
        <w:rPr>
          <w:rStyle w:val="StringTok"/>
        </w:rPr>
        <w:t xml:space="preserve">  </w:t>
      </w:r>
      <w:r>
        <w:rPr>
          <w:rStyle w:val="VariableTok"/>
        </w:rPr>
        <w:t>$(</w:t>
      </w:r>
      <w:r>
        <w:rPr>
          <w:rStyle w:val="BuiltInTok"/>
        </w:rPr>
        <w:t>.</w:t>
      </w:r>
      <w:r>
        <w:rPr>
          <w:rStyle w:val="NormalTok"/>
        </w:rPr>
        <w:t xml:space="preserve"> /etc/os-release </w:t>
      </w:r>
      <w:r>
        <w:rPr>
          <w:rStyle w:val="KeywordTok"/>
        </w:rPr>
        <w:t>&amp;&amp;</w:t>
      </w:r>
      <w:r>
        <w:rPr>
          <w:rStyle w:val="NormalTok"/>
        </w:rPr>
        <w:t xml:space="preserve"> </w:t>
      </w:r>
      <w:r>
        <w:rPr>
          <w:rStyle w:val="BuiltInTok"/>
        </w:rPr>
        <w:t>echo</w:t>
      </w:r>
      <w:r>
        <w:rPr>
          <w:rStyle w:val="NormalTok"/>
        </w:rPr>
        <w:t xml:space="preserve"> </w:t>
      </w:r>
      <w:r>
        <w:rPr>
          <w:rStyle w:val="DataTypeTok"/>
        </w:rPr>
        <w:t>\"</w:t>
      </w:r>
      <w:r>
        <w:rPr>
          <w:rStyle w:val="VariableTok"/>
        </w:rPr>
        <w:t>$VERSION_CODENAME</w:t>
      </w:r>
      <w:r>
        <w:rPr>
          <w:rStyle w:val="DataTypeTok"/>
        </w:rPr>
        <w:t>\"</w:t>
      </w:r>
      <w:r>
        <w:rPr>
          <w:rStyle w:val="VariableTok"/>
        </w:rPr>
        <w:t>)</w:t>
      </w:r>
      <w:r>
        <w:rPr>
          <w:rStyle w:val="StringTok"/>
        </w:rPr>
        <w:t xml:space="preserve"> stable"</w:t>
      </w:r>
      <w:r>
        <w:rPr>
          <w:rStyle w:val="NormalTok"/>
        </w:rPr>
        <w:t xml:space="preserve"> </w:t>
      </w:r>
      <w:r>
        <w:rPr>
          <w:rStyle w:val="KeywordTok"/>
        </w:rPr>
        <w:t>|</w:t>
      </w:r>
      <w:r>
        <w:rPr>
          <w:rStyle w:val="NormalTok"/>
        </w:rPr>
        <w:t xml:space="preserve"> </w:t>
      </w:r>
      <w:r>
        <w:rPr>
          <w:rStyle w:val="DataTypeTok"/>
        </w:rPr>
        <w:t>\</w:t>
      </w:r>
      <w:r>
        <w:br/>
      </w:r>
      <w:r>
        <w:rPr>
          <w:rStyle w:val="NormalTok"/>
        </w:rPr>
        <w:t xml:space="preserve">  </w:t>
      </w:r>
      <w:r>
        <w:rPr>
          <w:rStyle w:val="FunctionTok"/>
        </w:rPr>
        <w:t>sudo</w:t>
      </w:r>
      <w:r>
        <w:rPr>
          <w:rStyle w:val="NormalTok"/>
        </w:rPr>
        <w:t xml:space="preserve"> tee /etc/apt/sources.list.d/docker.list </w:t>
      </w:r>
      <w:r>
        <w:rPr>
          <w:rStyle w:val="OperatorTok"/>
        </w:rPr>
        <w:t>&gt;</w:t>
      </w:r>
      <w:r>
        <w:rPr>
          <w:rStyle w:val="NormalTok"/>
        </w:rPr>
        <w:t xml:space="preserve"> /dev/null</w:t>
      </w:r>
      <w:r>
        <w:br/>
      </w:r>
      <w:r>
        <w:rPr>
          <w:rStyle w:val="FunctionTok"/>
        </w:rPr>
        <w:t>sudo</w:t>
      </w:r>
      <w:r>
        <w:rPr>
          <w:rStyle w:val="NormalTok"/>
        </w:rPr>
        <w:t xml:space="preserve"> apt update</w:t>
      </w:r>
      <w:r>
        <w:br/>
      </w:r>
      <w:r>
        <w:rPr>
          <w:rStyle w:val="FunctionTok"/>
        </w:rPr>
        <w:t>sudo</w:t>
      </w:r>
      <w:r>
        <w:rPr>
          <w:rStyle w:val="NormalTok"/>
        </w:rPr>
        <w:t xml:space="preserve"> apt install </w:t>
      </w:r>
      <w:r>
        <w:rPr>
          <w:rStyle w:val="AttributeTok"/>
        </w:rPr>
        <w:t>-y</w:t>
      </w:r>
      <w:r>
        <w:rPr>
          <w:rStyle w:val="NormalTok"/>
        </w:rPr>
        <w:t xml:space="preserve"> docker-ce docker-ce-cli containerd.io docker-buildx-plugin docker-compose-plugin</w:t>
      </w:r>
      <w:r>
        <w:br/>
      </w:r>
      <w:r>
        <w:rPr>
          <w:rStyle w:val="FunctionTok"/>
        </w:rPr>
        <w:t>sudo</w:t>
      </w:r>
      <w:r>
        <w:rPr>
          <w:rStyle w:val="NormalTok"/>
        </w:rPr>
        <w:t xml:space="preserve"> systemctl enable </w:t>
      </w:r>
      <w:r>
        <w:rPr>
          <w:rStyle w:val="AttributeTok"/>
        </w:rPr>
        <w:t>--now</w:t>
      </w:r>
      <w:r>
        <w:rPr>
          <w:rStyle w:val="NormalTok"/>
        </w:rPr>
        <w:t xml:space="preserve"> docker</w:t>
      </w:r>
      <w:r>
        <w:br/>
      </w:r>
      <w:r>
        <w:rPr>
          <w:rStyle w:val="FunctionTok"/>
        </w:rPr>
        <w:t>sudo</w:t>
      </w:r>
      <w:r>
        <w:rPr>
          <w:rStyle w:val="NormalTok"/>
        </w:rPr>
        <w:t xml:space="preserve"> usermod </w:t>
      </w:r>
      <w:r>
        <w:rPr>
          <w:rStyle w:val="AttributeTok"/>
        </w:rPr>
        <w:t>-aG</w:t>
      </w:r>
      <w:r>
        <w:rPr>
          <w:rStyle w:val="NormalTok"/>
        </w:rPr>
        <w:t xml:space="preserve"> docker </w:t>
      </w:r>
      <w:r>
        <w:rPr>
          <w:rStyle w:val="StringTok"/>
        </w:rPr>
        <w:t>"</w:t>
      </w:r>
      <w:r>
        <w:rPr>
          <w:rStyle w:val="VariableTok"/>
        </w:rPr>
        <w:t>$USER</w:t>
      </w:r>
      <w:r>
        <w:rPr>
          <w:rStyle w:val="StringTok"/>
        </w:rPr>
        <w:t>"</w:t>
      </w:r>
    </w:p>
    <w:p w14:paraId="02850E7D" w14:textId="77777777" w:rsidR="0068182B" w:rsidRDefault="004F205F">
      <w:pPr>
        <w:pStyle w:val="Heading2"/>
      </w:pPr>
      <w:bookmarkStart w:id="64" w:name="verify-dockersh-1"/>
      <w:bookmarkStart w:id="65" w:name="_Toc229083877"/>
      <w:bookmarkEnd w:id="62"/>
      <w:r>
        <w:rPr>
          <w:rStyle w:val="VerbatimChar"/>
        </w:rPr>
        <w:t>verify-docker.sh</w:t>
      </w:r>
      <w:bookmarkEnd w:id="65"/>
    </w:p>
    <w:p w14:paraId="45898DBA"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490EFAE1" w14:textId="77777777" w:rsidR="0068182B" w:rsidRDefault="004F205F">
      <w:pPr>
        <w:pStyle w:val="Heading1"/>
      </w:pPr>
      <w:bookmarkStart w:id="66" w:name="execution-2"/>
      <w:bookmarkStart w:id="67" w:name="_Toc229083878"/>
      <w:bookmarkEnd w:id="56"/>
      <w:bookmarkEnd w:id="64"/>
      <w:r>
        <w:t>Execution</w:t>
      </w:r>
      <w:bookmarkEnd w:id="67"/>
    </w:p>
    <w:p w14:paraId="5EBB6034" w14:textId="77777777" w:rsidR="0068182B" w:rsidRDefault="004F205F">
      <w:pPr>
        <w:pStyle w:val="SourceCode"/>
      </w:pPr>
      <w:r>
        <w:rPr>
          <w:rStyle w:val="BuiltInTok"/>
        </w:rPr>
        <w:t>cd</w:t>
      </w:r>
      <w:r>
        <w:rPr>
          <w:rStyle w:val="NormalTok"/>
        </w:rPr>
        <w:t xml:space="preserve"> ~/cloud-uth/code/00_workstation-setup/03_native-docker-engine</w:t>
      </w:r>
    </w:p>
    <w:p w14:paraId="55669C42" w14:textId="77777777" w:rsidR="0068182B" w:rsidRDefault="004F205F">
      <w:pPr>
        <w:numPr>
          <w:ilvl w:val="0"/>
          <w:numId w:val="16"/>
        </w:numPr>
      </w:pPr>
      <w:r>
        <w:t xml:space="preserve">Check whether Ubuntu already runs with </w:t>
      </w:r>
      <w:r>
        <w:rPr>
          <w:rStyle w:val="VerbatimChar"/>
        </w:rPr>
        <w:t>systemd</w:t>
      </w:r>
      <w:r>
        <w:t xml:space="preserve"> enabled by executing </w:t>
      </w:r>
      <w:r>
        <w:rPr>
          <w:rStyle w:val="VerbatimChar"/>
        </w:rPr>
        <w:t>systemctl is-system-running</w:t>
      </w:r>
      <w:r>
        <w:t>.</w:t>
      </w:r>
    </w:p>
    <w:p w14:paraId="5C8562FF" w14:textId="77777777" w:rsidR="0068182B" w:rsidRDefault="004F205F">
      <w:pPr>
        <w:numPr>
          <w:ilvl w:val="0"/>
          <w:numId w:val="16"/>
        </w:numPr>
      </w:pPr>
      <w:r>
        <w:t xml:space="preserve">If needed, copy the contents of </w:t>
      </w:r>
      <w:r>
        <w:rPr>
          <w:rStyle w:val="VerbatimChar"/>
        </w:rPr>
        <w:t>wsl.conf.example</w:t>
      </w:r>
      <w:r>
        <w:t xml:space="preserve"> into </w:t>
      </w:r>
      <w:r>
        <w:rPr>
          <w:rStyle w:val="VerbatimChar"/>
        </w:rPr>
        <w:t>/etc/wsl.conf</w:t>
      </w:r>
      <w:r>
        <w:t>.</w:t>
      </w:r>
    </w:p>
    <w:p w14:paraId="0433B45F" w14:textId="77777777" w:rsidR="0068182B" w:rsidRDefault="004F205F">
      <w:pPr>
        <w:numPr>
          <w:ilvl w:val="0"/>
          <w:numId w:val="16"/>
        </w:numPr>
      </w:pPr>
      <w:r>
        <w:t xml:space="preserve">From PowerShell, run the contents of </w:t>
      </w:r>
      <w:r>
        <w:rPr>
          <w:rStyle w:val="VerbatimChar"/>
        </w:rPr>
        <w:t>restart-wsl.ps1</w:t>
      </w:r>
      <w:r>
        <w:t xml:space="preserve"> and open a new Ubuntu terminal.</w:t>
      </w:r>
    </w:p>
    <w:p w14:paraId="4E9B4AEC" w14:textId="77777777" w:rsidR="0068182B" w:rsidRDefault="004F205F">
      <w:pPr>
        <w:numPr>
          <w:ilvl w:val="0"/>
          <w:numId w:val="16"/>
        </w:numPr>
      </w:pPr>
      <w:r>
        <w:t xml:space="preserve">Run </w:t>
      </w:r>
      <w:r>
        <w:rPr>
          <w:rStyle w:val="VerbatimChar"/>
        </w:rPr>
        <w:t>bash install-docker-engine.sh</w:t>
      </w:r>
      <w:r>
        <w:t>.</w:t>
      </w:r>
    </w:p>
    <w:p w14:paraId="3696123B" w14:textId="77777777" w:rsidR="0068182B" w:rsidRDefault="004F205F">
      <w:pPr>
        <w:numPr>
          <w:ilvl w:val="0"/>
          <w:numId w:val="16"/>
        </w:numPr>
      </w:pPr>
      <w:r>
        <w:t xml:space="preserve">Close and reopen the Ubuntu terminal, or run </w:t>
      </w:r>
      <w:r>
        <w:rPr>
          <w:rStyle w:val="VerbatimChar"/>
        </w:rPr>
        <w:t>newgrp docker</w:t>
      </w:r>
      <w:r>
        <w:t xml:space="preserve"> once.</w:t>
      </w:r>
    </w:p>
    <w:p w14:paraId="36463AC0" w14:textId="77777777" w:rsidR="0068182B" w:rsidRDefault="004F205F">
      <w:pPr>
        <w:numPr>
          <w:ilvl w:val="0"/>
          <w:numId w:val="16"/>
        </w:numPr>
      </w:pPr>
      <w:r>
        <w:t xml:space="preserve">Run </w:t>
      </w:r>
      <w:r>
        <w:rPr>
          <w:rStyle w:val="VerbatimChar"/>
        </w:rPr>
        <w:t>bash verify-docker.sh</w:t>
      </w:r>
      <w:r>
        <w:t>.</w:t>
      </w:r>
    </w:p>
    <w:p w14:paraId="3F489F02" w14:textId="77777777" w:rsidR="0068182B" w:rsidRDefault="004F205F">
      <w:pPr>
        <w:pStyle w:val="Heading1"/>
      </w:pPr>
      <w:bookmarkStart w:id="68" w:name="completion-criteria-2"/>
      <w:bookmarkStart w:id="69" w:name="_Toc229083879"/>
      <w:bookmarkEnd w:id="66"/>
      <w:r>
        <w:lastRenderedPageBreak/>
        <w:t>Completion criteria</w:t>
      </w:r>
      <w:bookmarkEnd w:id="69"/>
    </w:p>
    <w:p w14:paraId="6008DF99" w14:textId="77777777" w:rsidR="0068182B" w:rsidRDefault="004F205F">
      <w:pPr>
        <w:numPr>
          <w:ilvl w:val="0"/>
          <w:numId w:val="17"/>
        </w:numPr>
      </w:pPr>
      <w:r>
        <w:rPr>
          <w:rStyle w:val="VerbatimChar"/>
        </w:rPr>
        <w:t>docker version</w:t>
      </w:r>
      <w:r>
        <w:t xml:space="preserve"> returns server details without requiring </w:t>
      </w:r>
      <w:r>
        <w:rPr>
          <w:rStyle w:val="VerbatimChar"/>
        </w:rPr>
        <w:t>sudo</w:t>
      </w:r>
      <w:r>
        <w:t>.</w:t>
      </w:r>
    </w:p>
    <w:p w14:paraId="4F76E28C" w14:textId="77777777" w:rsidR="0068182B" w:rsidRDefault="004F205F">
      <w:pPr>
        <w:numPr>
          <w:ilvl w:val="0"/>
          <w:numId w:val="17"/>
        </w:numPr>
      </w:pPr>
      <w:r>
        <w:rPr>
          <w:rStyle w:val="VerbatimChar"/>
        </w:rPr>
        <w:t>docker compose version</w:t>
      </w:r>
      <w:r>
        <w:t xml:space="preserve"> works normally.</w:t>
      </w:r>
    </w:p>
    <w:p w14:paraId="1EDDF944" w14:textId="77777777" w:rsidR="0068182B" w:rsidRDefault="004F205F">
      <w:pPr>
        <w:numPr>
          <w:ilvl w:val="0"/>
          <w:numId w:val="17"/>
        </w:numPr>
      </w:pPr>
      <w:r>
        <w:t xml:space="preserve">The </w:t>
      </w:r>
      <w:r>
        <w:rPr>
          <w:rStyle w:val="VerbatimChar"/>
        </w:rPr>
        <w:t>hello-world</w:t>
      </w:r>
      <w:r>
        <w:t xml:space="preserve"> test completes successfully.</w:t>
      </w:r>
    </w:p>
    <w:p w14:paraId="44B06877" w14:textId="77777777" w:rsidR="0068182B" w:rsidRDefault="004F205F">
      <w:r>
        <w:t>Final validation and local clone</w:t>
      </w:r>
    </w:p>
    <w:p w14:paraId="3EA47100" w14:textId="77777777" w:rsidR="0068182B" w:rsidRDefault="004F205F">
      <w:pPr>
        <w:pStyle w:val="BodyText"/>
      </w:pPr>
      <w:r>
        <w:t>At the end of the workstation setup, two conditions should be true: the repository should exist locally inside WSL, and the baseline Docker commands should work from the same shell environment. This step verifies exactly those two conditions.</w:t>
      </w:r>
    </w:p>
    <w:p w14:paraId="458FE9B0" w14:textId="6F43D476" w:rsidR="0068182B" w:rsidRDefault="004F205F">
      <w:pPr>
        <w:pStyle w:val="BodyText"/>
      </w:pPr>
      <w:r>
        <w:t xml:space="preserve">For consistent terminology across the course guides, consult </w:t>
      </w:r>
      <w:hyperlink r:id="rId25">
        <w:r>
          <w:t>glossary.md</w:t>
        </w:r>
      </w:hyperlink>
      <w:r>
        <w:t>.</w:t>
      </w:r>
    </w:p>
    <w:p w14:paraId="3D04D2DD" w14:textId="77777777" w:rsidR="0068182B" w:rsidRDefault="004F205F">
      <w:pPr>
        <w:pStyle w:val="Heading1"/>
      </w:pPr>
      <w:bookmarkStart w:id="70" w:name="files-3"/>
      <w:bookmarkStart w:id="71" w:name="_Toc229083880"/>
      <w:bookmarkEnd w:id="68"/>
      <w:r>
        <w:t>Files</w:t>
      </w:r>
      <w:bookmarkEnd w:id="71"/>
    </w:p>
    <w:p w14:paraId="7D1A3E86" w14:textId="77777777" w:rsidR="0068182B" w:rsidRDefault="004F205F">
      <w:pPr>
        <w:pStyle w:val="Heading2"/>
      </w:pPr>
      <w:bookmarkStart w:id="72" w:name="clone-cloud-uthsh-1"/>
      <w:bookmarkStart w:id="73" w:name="_Toc229083881"/>
      <w:r>
        <w:rPr>
          <w:rStyle w:val="VerbatimChar"/>
        </w:rPr>
        <w:t>clone-cloud-uth.sh</w:t>
      </w:r>
      <w:bookmarkEnd w:id="73"/>
    </w:p>
    <w:p w14:paraId="72DD9D80"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BuiltInTok"/>
        </w:rPr>
        <w:t>cd</w:t>
      </w:r>
      <w:r>
        <w:rPr>
          <w:rStyle w:val="NormalTok"/>
        </w:rPr>
        <w:t xml:space="preserve"> ~</w:t>
      </w:r>
      <w:r>
        <w:br/>
      </w:r>
      <w:r>
        <w:br/>
      </w:r>
      <w:r>
        <w:rPr>
          <w:rStyle w:val="ControlFlowTok"/>
        </w:rPr>
        <w:t>if</w:t>
      </w:r>
      <w:r>
        <w:rPr>
          <w:rStyle w:val="NormalTok"/>
        </w:rPr>
        <w:t xml:space="preserve"> </w:t>
      </w:r>
      <w:r>
        <w:rPr>
          <w:rStyle w:val="BuiltInTok"/>
        </w:rPr>
        <w:t>[</w:t>
      </w:r>
      <w:r>
        <w:rPr>
          <w:rStyle w:val="NormalTok"/>
        </w:rPr>
        <w:t xml:space="preserve"> </w:t>
      </w:r>
      <w:r>
        <w:rPr>
          <w:rStyle w:val="OtherTok"/>
        </w:rPr>
        <w:t>!</w:t>
      </w:r>
      <w:r>
        <w:rPr>
          <w:rStyle w:val="NormalTok"/>
        </w:rPr>
        <w:t xml:space="preserve"> </w:t>
      </w:r>
      <w:r>
        <w:rPr>
          <w:rStyle w:val="OtherTok"/>
        </w:rPr>
        <w:t>-d</w:t>
      </w:r>
      <w:r>
        <w:rPr>
          <w:rStyle w:val="NormalTok"/>
        </w:rPr>
        <w:t xml:space="preserve"> cloud-uth/.git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FunctionTok"/>
        </w:rPr>
        <w:t>git</w:t>
      </w:r>
      <w:r>
        <w:rPr>
          <w:rStyle w:val="NormalTok"/>
        </w:rPr>
        <w:t xml:space="preserve"> clone https://github.com/ikons/cloud-uth.git</w:t>
      </w:r>
      <w:r>
        <w:br/>
      </w:r>
      <w:r>
        <w:rPr>
          <w:rStyle w:val="ControlFlowTok"/>
        </w:rPr>
        <w:t>fi</w:t>
      </w:r>
      <w:r>
        <w:br/>
      </w:r>
      <w:r>
        <w:br/>
      </w:r>
      <w:r>
        <w:rPr>
          <w:rStyle w:val="BuiltInTok"/>
        </w:rPr>
        <w:t>cd</w:t>
      </w:r>
      <w:r>
        <w:rPr>
          <w:rStyle w:val="NormalTok"/>
        </w:rPr>
        <w:t xml:space="preserve"> cloud-uth</w:t>
      </w:r>
    </w:p>
    <w:p w14:paraId="3AF03D66" w14:textId="77777777" w:rsidR="0068182B" w:rsidRDefault="004F205F">
      <w:pPr>
        <w:pStyle w:val="Heading2"/>
      </w:pPr>
      <w:bookmarkStart w:id="74" w:name="verify-workstationsh-1"/>
      <w:bookmarkStart w:id="75" w:name="_Toc229083882"/>
      <w:bookmarkEnd w:id="72"/>
      <w:r>
        <w:rPr>
          <w:rStyle w:val="VerbatimChar"/>
        </w:rPr>
        <w:t>verify-workstation.sh</w:t>
      </w:r>
      <w:bookmarkEnd w:id="75"/>
    </w:p>
    <w:p w14:paraId="2D703C4F" w14:textId="77777777" w:rsidR="0068182B" w:rsidRDefault="004F205F">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BuiltInTok"/>
        </w:rPr>
        <w:t>cd</w:t>
      </w:r>
      <w:r>
        <w:rPr>
          <w:rStyle w:val="NormalTok"/>
        </w:rPr>
        <w:t xml:space="preserve"> ~/cloud-uth</w:t>
      </w:r>
      <w:r>
        <w:br/>
      </w:r>
      <w:r>
        <w:rPr>
          <w:rStyle w:val="FunctionTok"/>
        </w:rPr>
        <w:t>git</w:t>
      </w:r>
      <w:r>
        <w:rPr>
          <w:rStyle w:val="NormalTok"/>
        </w:rPr>
        <w:t xml:space="preserve"> rev-parse </w:t>
      </w:r>
      <w:r>
        <w:rPr>
          <w:rStyle w:val="AttributeTok"/>
        </w:rPr>
        <w:t>--show-toplevel</w:t>
      </w:r>
      <w:r>
        <w:br/>
      </w: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run </w:t>
      </w:r>
      <w:r>
        <w:rPr>
          <w:rStyle w:val="AttributeTok"/>
        </w:rPr>
        <w:t>--rm</w:t>
      </w:r>
      <w:r>
        <w:rPr>
          <w:rStyle w:val="NormalTok"/>
        </w:rPr>
        <w:t xml:space="preserve"> hello-world</w:t>
      </w:r>
    </w:p>
    <w:p w14:paraId="45C67CC3" w14:textId="77777777" w:rsidR="0068182B" w:rsidRDefault="004F205F">
      <w:pPr>
        <w:pStyle w:val="Heading1"/>
      </w:pPr>
      <w:bookmarkStart w:id="76" w:name="execution-3"/>
      <w:bookmarkStart w:id="77" w:name="_Toc229083883"/>
      <w:bookmarkEnd w:id="70"/>
      <w:bookmarkEnd w:id="74"/>
      <w:r>
        <w:t>Execution</w:t>
      </w:r>
      <w:bookmarkEnd w:id="77"/>
    </w:p>
    <w:p w14:paraId="6AAD2B6A" w14:textId="77777777" w:rsidR="0068182B" w:rsidRDefault="004F205F">
      <w:pPr>
        <w:pStyle w:val="SourceCode"/>
      </w:pPr>
      <w:r>
        <w:rPr>
          <w:rStyle w:val="BuiltInTok"/>
        </w:rPr>
        <w:t>cd</w:t>
      </w:r>
      <w:r>
        <w:rPr>
          <w:rStyle w:val="NormalTok"/>
        </w:rPr>
        <w:t xml:space="preserve"> ~/cloud-uth/code/00_workstation-setup/04_validation</w:t>
      </w:r>
    </w:p>
    <w:p w14:paraId="106774E7" w14:textId="77777777" w:rsidR="0068182B" w:rsidRDefault="004F205F">
      <w:pPr>
        <w:numPr>
          <w:ilvl w:val="0"/>
          <w:numId w:val="18"/>
        </w:numPr>
      </w:pPr>
      <w:r>
        <w:t xml:space="preserve">If you do not already have a local WSL clone, run </w:t>
      </w:r>
      <w:r>
        <w:rPr>
          <w:rStyle w:val="VerbatimChar"/>
        </w:rPr>
        <w:t>bash clone-cloud-uth.sh</w:t>
      </w:r>
      <w:r>
        <w:t>.</w:t>
      </w:r>
    </w:p>
    <w:p w14:paraId="6BFC6AE7" w14:textId="77777777" w:rsidR="0068182B" w:rsidRDefault="004F205F">
      <w:pPr>
        <w:numPr>
          <w:ilvl w:val="0"/>
          <w:numId w:val="18"/>
        </w:numPr>
      </w:pPr>
      <w:r>
        <w:t xml:space="preserve">Run </w:t>
      </w:r>
      <w:r>
        <w:rPr>
          <w:rStyle w:val="VerbatimChar"/>
        </w:rPr>
        <w:t>bash verify-workstation.sh</w:t>
      </w:r>
      <w:r>
        <w:t>.</w:t>
      </w:r>
    </w:p>
    <w:p w14:paraId="4D9E0778" w14:textId="77777777" w:rsidR="0068182B" w:rsidRDefault="004F205F">
      <w:pPr>
        <w:pStyle w:val="Heading1"/>
      </w:pPr>
      <w:bookmarkStart w:id="78" w:name="completion-criteria-3"/>
      <w:bookmarkStart w:id="79" w:name="_Toc229083884"/>
      <w:bookmarkEnd w:id="76"/>
      <w:r>
        <w:t>Completion criteria</w:t>
      </w:r>
      <w:bookmarkEnd w:id="79"/>
    </w:p>
    <w:p w14:paraId="429161A2" w14:textId="77777777" w:rsidR="0068182B" w:rsidRDefault="004F205F">
      <w:pPr>
        <w:numPr>
          <w:ilvl w:val="0"/>
          <w:numId w:val="19"/>
        </w:numPr>
      </w:pPr>
      <w:r>
        <w:t xml:space="preserve">The repository exists at </w:t>
      </w:r>
      <w:r>
        <w:rPr>
          <w:rStyle w:val="VerbatimChar"/>
        </w:rPr>
        <w:t>~/cloud-uth</w:t>
      </w:r>
      <w:r>
        <w:t>.</w:t>
      </w:r>
    </w:p>
    <w:p w14:paraId="5E5B51ED" w14:textId="77777777" w:rsidR="0068182B" w:rsidRDefault="004F205F">
      <w:pPr>
        <w:numPr>
          <w:ilvl w:val="0"/>
          <w:numId w:val="19"/>
        </w:numPr>
      </w:pPr>
      <w:r>
        <w:rPr>
          <w:rStyle w:val="VerbatimChar"/>
        </w:rPr>
        <w:t>git rev-parse --show-toplevel</w:t>
      </w:r>
      <w:r>
        <w:t xml:space="preserve"> prints the expected working directory.</w:t>
      </w:r>
    </w:p>
    <w:p w14:paraId="7062D546" w14:textId="77777777" w:rsidR="0068182B" w:rsidRDefault="004F205F">
      <w:pPr>
        <w:numPr>
          <w:ilvl w:val="0"/>
          <w:numId w:val="19"/>
        </w:numPr>
      </w:pPr>
      <w:r>
        <w:rPr>
          <w:rStyle w:val="VerbatimChar"/>
        </w:rPr>
        <w:t>docker version</w:t>
      </w:r>
      <w:r>
        <w:t xml:space="preserve">, </w:t>
      </w:r>
      <w:r>
        <w:rPr>
          <w:rStyle w:val="VerbatimChar"/>
        </w:rPr>
        <w:t>docker compose version</w:t>
      </w:r>
      <w:r>
        <w:t xml:space="preserve">, and </w:t>
      </w:r>
      <w:r>
        <w:rPr>
          <w:rStyle w:val="VerbatimChar"/>
        </w:rPr>
        <w:t>docker run --rm hello-world</w:t>
      </w:r>
      <w:r>
        <w:t xml:space="preserve"> succeed from the same Ubuntu shell.</w:t>
      </w:r>
      <w:bookmarkEnd w:id="78"/>
    </w:p>
    <w:sectPr w:rsidR="0068182B" w:rsidSect="00034616">
      <w:headerReference w:type="default" r:id="rId26"/>
      <w:footerReference w:type="default" r:id="rId27"/>
      <w:headerReference w:type="first" r:id="rId28"/>
      <w:footerReference w:type="first" r:id="rId29"/>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0A583" w14:textId="77777777" w:rsidR="004F205F" w:rsidRDefault="004F205F">
      <w:pPr>
        <w:spacing w:after="0" w:line="240" w:lineRule="auto"/>
      </w:pPr>
      <w:r>
        <w:separator/>
      </w:r>
    </w:p>
  </w:endnote>
  <w:endnote w:type="continuationSeparator" w:id="0">
    <w:p w14:paraId="36F0453D" w14:textId="77777777" w:rsidR="004F205F" w:rsidRDefault="004F2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1B46" w14:textId="77777777" w:rsidR="0068182B" w:rsidRDefault="004F205F">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1170" w14:textId="77777777" w:rsidR="0068182B" w:rsidRDefault="0068182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D762" w14:textId="77777777" w:rsidR="004F205F" w:rsidRDefault="004F205F">
      <w:pPr>
        <w:spacing w:after="0" w:line="240" w:lineRule="auto"/>
      </w:pPr>
      <w:r>
        <w:separator/>
      </w:r>
    </w:p>
  </w:footnote>
  <w:footnote w:type="continuationSeparator" w:id="0">
    <w:p w14:paraId="5047CBDF" w14:textId="77777777" w:rsidR="004F205F" w:rsidRDefault="004F2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6D8A" w14:textId="66773C01" w:rsidR="0068182B" w:rsidRDefault="004F205F">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904FA7">
      <w:rPr>
        <w:noProof/>
        <w:color w:val="666666"/>
        <w:sz w:val="18"/>
      </w:rPr>
      <w:t>Completion criteria</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0336" w14:textId="5FEE3180" w:rsidR="0068182B" w:rsidRDefault="004F205F">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904FA7">
      <w:rPr>
        <w:noProof/>
        <w:color w:val="666666"/>
        <w:sz w:val="18"/>
      </w:rPr>
      <w:t>Preparation structure</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AAEA6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AC804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07EC27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3282641">
    <w:abstractNumId w:val="8"/>
  </w:num>
  <w:num w:numId="2" w16cid:durableId="1487432803">
    <w:abstractNumId w:val="6"/>
  </w:num>
  <w:num w:numId="3" w16cid:durableId="1016618792">
    <w:abstractNumId w:val="5"/>
  </w:num>
  <w:num w:numId="4" w16cid:durableId="449865237">
    <w:abstractNumId w:val="4"/>
  </w:num>
  <w:num w:numId="5" w16cid:durableId="475683060">
    <w:abstractNumId w:val="7"/>
  </w:num>
  <w:num w:numId="6" w16cid:durableId="1389912872">
    <w:abstractNumId w:val="3"/>
  </w:num>
  <w:num w:numId="7" w16cid:durableId="418527376">
    <w:abstractNumId w:val="2"/>
  </w:num>
  <w:num w:numId="8" w16cid:durableId="1010793114">
    <w:abstractNumId w:val="1"/>
  </w:num>
  <w:num w:numId="9" w16cid:durableId="902714668">
    <w:abstractNumId w:val="0"/>
  </w:num>
  <w:num w:numId="10" w16cid:durableId="937323882">
    <w:abstractNumId w:val="9"/>
  </w:num>
  <w:num w:numId="11" w16cid:durableId="586420536">
    <w:abstractNumId w:val="10"/>
  </w:num>
  <w:num w:numId="12" w16cid:durableId="18851718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3753706">
    <w:abstractNumId w:val="10"/>
  </w:num>
  <w:num w:numId="14" w16cid:durableId="2601846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9320971">
    <w:abstractNumId w:val="10"/>
  </w:num>
  <w:num w:numId="16" w16cid:durableId="15085904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5942338">
    <w:abstractNumId w:val="10"/>
  </w:num>
  <w:num w:numId="18" w16cid:durableId="6788507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3547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05F"/>
    <w:rsid w:val="0068182B"/>
    <w:rsid w:val="00904FA7"/>
    <w:rsid w:val="00AA1D8D"/>
    <w:rsid w:val="00B47730"/>
    <w:rsid w:val="00CB0664"/>
    <w:rsid w:val="00DC1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6DE5C"/>
  <w15:docId w15:val="{E91E57FE-E26B-49FB-9B88-984C5C43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904FA7"/>
    <w:pPr>
      <w:spacing w:after="100"/>
    </w:pPr>
  </w:style>
  <w:style w:type="paragraph" w:styleId="TOC2">
    <w:name w:val="toc 2"/>
    <w:basedOn w:val="Normal"/>
    <w:next w:val="Normal"/>
    <w:autoRedefine/>
    <w:uiPriority w:val="39"/>
    <w:unhideWhenUsed/>
    <w:rsid w:val="00904FA7"/>
    <w:pPr>
      <w:spacing w:after="100"/>
      <w:ind w:left="220"/>
    </w:pPr>
  </w:style>
  <w:style w:type="character" w:styleId="Hyperlink">
    <w:name w:val="Hyperlink"/>
    <w:basedOn w:val="DefaultParagraphFont"/>
    <w:uiPriority w:val="99"/>
    <w:unhideWhenUsed/>
    <w:rsid w:val="00904F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docker.com/desktop/setup/install/windows-install/" TargetMode="External"/><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01_lab1-docker/README.en.md" TargetMode="External"/><Relationship Id="rId7" Type="http://schemas.openxmlformats.org/officeDocument/2006/relationships/hyperlink" Target="../../glossary.md"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glossary.md"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glossary.md"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glossary.md"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glossary.md"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2548</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Workstation setup (WSL + Docker)</dc:title>
  <dc:creator/>
  <cp:keywords/>
  <cp:lastModifiedBy>KONSTANTINOU IOANNIS</cp:lastModifiedBy>
  <cp:revision>2</cp:revision>
  <dcterms:created xsi:type="dcterms:W3CDTF">2026-05-07T19:01:00Z</dcterms:created>
  <dcterms:modified xsi:type="dcterms:W3CDTF">2026-05-07T19:01:00Z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