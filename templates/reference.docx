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2240" w:h="15840"/>
      <w:pgMar w:top="850" w:right="850" w:bottom="850" w:left="850" w:header="397" w:footer="39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0540" w:val="right"/>
      </w:tabs>
      <w:jc w:val="left"/>
      <w:pBdr>
        <w:bottom w:val="single" w:sz="6" w:space="1" w:color="D9E2F2"/>
      </w:pBdr>
    </w:pPr>
    <w:r>
      <w:rPr>
        <w:rFonts w:ascii="Calibri" w:hAnsi="Calibri"/>
        <w:b/>
        <w:color w:val="666666"/>
        <w:sz w:val="18"/>
      </w:rPr>
      <w:t>cloud-uth</w:t>
    </w:r>
    <w:r>
      <w:rPr>
        <w:rFonts w:ascii="Calibri" w:hAnsi="Calibri"/>
        <w:color w:val="666666"/>
        <w:sz w:val="18"/>
      </w:rPr>
      <w:tab/>
      <w:fldChar w:fldCharType="begin"/>
      <w:instrText xml:space="preserve"> STYLEREF "Heading 1" </w:instrText>
      <w:fldChar w:fldCharType="separate"/>
      <w:t>Section</w:t>
      <w:fldChar w:fldCharType="end"/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0540" w:val="right"/>
      </w:tabs>
      <w:jc w:val="left"/>
      <w:pBdr>
        <w:bottom w:val="single" w:sz="6" w:space="1" w:color="D9E2F2"/>
      </w:pBdr>
    </w:pPr>
    <w:r>
      <w:rPr>
        <w:rFonts w:ascii="Calibri" w:hAnsi="Calibri"/>
        <w:b/>
        <w:color w:val="666666"/>
        <w:sz w:val="18"/>
      </w:rPr>
      <w:t>cloud-uth</w:t>
    </w:r>
    <w:r>
      <w:rPr>
        <w:rFonts w:ascii="Calibri" w:hAnsi="Calibri"/>
        <w:color w:val="666666"/>
        <w:sz w:val="18"/>
      </w:rPr>
      <w:tab/>
      <w:fldChar w:fldCharType="begin"/>
      <w:instrText xml:space="preserve"> STYLEREF "Heading 1" </w:instrText>
      <w:fldChar w:fldCharType="separate"/>
      <w:t>Section</w: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76" w:lineRule="auto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jc w:val="left"/>
      <w:outlineLvl w:val="0"/>
    </w:pPr>
    <w:rPr>
      <w:rFonts w:asciiTheme="majorHAnsi" w:eastAsiaTheme="majorEastAsia" w:hAnsiTheme="majorHAnsi" w:cstheme="majorBidi" w:ascii="Cambria" w:hAnsi="Cambria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jc w:val="left"/>
      <w:outlineLvl w:val="1"/>
    </w:pPr>
    <w:rPr>
      <w:rFonts w:asciiTheme="majorHAnsi" w:eastAsiaTheme="majorEastAsia" w:hAnsiTheme="majorHAnsi" w:cstheme="majorBidi" w:ascii="Cambria" w:hAnsi="Cambria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jc w:val="left"/>
      <w:outlineLvl w:val="2"/>
    </w:pPr>
    <w:rPr>
      <w:rFonts w:asciiTheme="majorHAnsi" w:eastAsiaTheme="majorEastAsia" w:hAnsiTheme="majorHAnsi" w:cstheme="majorBidi" w:ascii="Cambria" w:hAnsi="Cambria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60" w:line="240" w:lineRule="auto" w:before="0"/>
      <w:contextualSpacing/>
      <w:jc w:val="left"/>
    </w:pPr>
    <w:rPr>
      <w:rFonts w:asciiTheme="majorHAnsi" w:eastAsiaTheme="majorEastAsia" w:hAnsiTheme="majorHAnsi" w:cstheme="majorBidi" w:ascii="Cambria" w:hAnsi="Cambria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ntentsHeading">
    <w:name w:val="Contents Heading"/>
    <w:basedOn w:val="Normal"/>
    <w:pPr>
      <w:spacing w:before="0" w:after="160"/>
      <w:jc w:val="left"/>
    </w:pPr>
    <w:rPr>
      <w:rFonts w:ascii="Cambria" w:hAnsi="Cambria"/>
      <w:b/>
      <w:color w:val="1F4E79"/>
      <w:sz w:val="28"/>
    </w:rPr>
  </w:style>
  <w:style w:type="paragraph" w:customStyle="1" w:styleId="Contents1">
    <w:name w:val="Contents 1"/>
    <w:basedOn w:val="Normal"/>
    <w:pPr>
      <w:spacing w:before="0" w:after="40" w:line="240" w:lineRule="auto"/>
      <w:ind w:left="0"/>
      <w:jc w:val="left"/>
    </w:pPr>
    <w:rPr>
      <w:rFonts w:ascii="Calibri" w:hAnsi="Calibri"/>
      <w:sz w:val="21"/>
    </w:rPr>
  </w:style>
  <w:style w:type="paragraph" w:customStyle="1" w:styleId="Contents2">
    <w:name w:val="Contents 2"/>
    <w:basedOn w:val="Normal"/>
    <w:pPr>
      <w:spacing w:before="0" w:after="40" w:line="240" w:lineRule="auto"/>
      <w:ind w:left="283"/>
      <w:jc w:val="left"/>
    </w:pPr>
    <w:rPr>
      <w:rFonts w:ascii="Calibri" w:hAnsi="Calibri"/>
      <w:sz w:val="21"/>
    </w:rPr>
  </w:style>
  <w:style w:type="paragraph" w:customStyle="1" w:styleId="Contents3">
    <w:name w:val="Contents 3"/>
    <w:basedOn w:val="Normal"/>
    <w:pPr>
      <w:spacing w:before="0" w:after="40" w:line="240" w:lineRule="auto"/>
      <w:ind w:left="567"/>
      <w:jc w:val="left"/>
    </w:pPr>
    <w:rPr>
      <w:rFonts w:ascii="Calibri" w:hAnsi="Calibri"/>
      <w:sz w:val="21"/>
    </w:rPr>
  </w:style>
  <w:style w:type="paragraph" w:customStyle="1" w:styleId="SourceCode">
    <w:name w:val="Source Code"/>
    <w:basedOn w:val="Normal"/>
    <w:pPr>
      <w:spacing w:before="0" w:after="0" w:line="240" w:lineRule="auto"/>
      <w:jc w:val="left"/>
      <w:shd w:val="clear" w:color="auto" w:fill="EDEDED"/>
    </w:pPr>
    <w:rPr>
      <w:rFonts w:ascii="Courier New" w:hAnsi="Courier New"/>
      <w:sz w:val="20"/>
    </w:rPr>
  </w:style>
  <w:style w:type="character" w:customStyle="1" w:styleId="VerbatimChar">
    <w:name w:val="Verbatim Char"/>
    <w:basedOn w:val="DefaultParagraphFont"/>
    <w:rPr>
      <w:rFonts w:ascii="Courier New" w:hAnsi="Courier New"/>
      <w:sz w:val="20"/>
      <w:shd w:val="clear" w:color="auto" w:fill="EDEDED"/>
      <w:noProof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